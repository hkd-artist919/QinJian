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9-1716。</w:t>
      </w:r>
    </w:p>
    <w:p>
      <w:r>
        <w:t>释文：「□□□□司空□□計」。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8352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835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841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841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841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841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534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40968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37841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7841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4626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6_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9-1716 逐字本义（共 9 字）。</w:t>
      </w:r>
    </w:p>
    <w:p>
      <w:pPr>
        <w:pStyle w:val="Heading1"/>
      </w:pPr>
      <w:r>
        <w:t>释文</w:t>
      </w:r>
    </w:p>
    <w:p>
      <w:r>
        <w:t>□□□□司空□□計　9-1716</w:t>
      </w:r>
    </w:p>
    <w:p>
      <w:pPr>
        <w:pStyle w:val="Heading1"/>
      </w:pPr>
      <w:r>
        <w:t>文字</w:t>
      </w:r>
    </w:p>
    <w:p>
      <w:r>
        <w:t>此为里耶古城一号井第九层出土简 9-1716，存字 9 个，释文「□□□□司空□□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