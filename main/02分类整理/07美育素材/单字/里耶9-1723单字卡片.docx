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9-1723。</w:t>
      </w:r>
    </w:p>
    <w:p>
      <w:r>
        <w:t>释文：「是嗇夫吏秏亂毋」。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43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4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572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是</w:t>
      </w:r>
    </w:p>
    <w:p>
      <w:r>
        <w:drawing>
          <wp:inline xmlns:a="http://schemas.openxmlformats.org/drawingml/2006/main" xmlns:pic="http://schemas.openxmlformats.org/drawingml/2006/picture">
            <wp:extent cx="39831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3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嗇</w:t>
      </w:r>
    </w:p>
    <w:p>
      <w:r>
        <w:drawing>
          <wp:inline xmlns:a="http://schemas.openxmlformats.org/drawingml/2006/main" xmlns:pic="http://schemas.openxmlformats.org/drawingml/2006/picture">
            <wp:extent cx="5889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44723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9976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秏</w:t>
      </w:r>
    </w:p>
    <w:p>
      <w:r>
        <w:drawing>
          <wp:inline xmlns:a="http://schemas.openxmlformats.org/drawingml/2006/main" xmlns:pic="http://schemas.openxmlformats.org/drawingml/2006/picture">
            <wp:extent cx="42189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亂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亂</w:t>
      </w:r>
    </w:p>
    <w:p>
      <w:r>
        <w:drawing>
          <wp:inline xmlns:a="http://schemas.openxmlformats.org/drawingml/2006/main" xmlns:pic="http://schemas.openxmlformats.org/drawingml/2006/picture">
            <wp:extent cx="68316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3_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9-1723 逐字本义（共 7 字）。</w:t>
      </w:r>
    </w:p>
    <w:p>
      <w:pPr>
        <w:pStyle w:val="Heading1"/>
      </w:pPr>
      <w:r>
        <w:t>释文</w:t>
      </w:r>
    </w:p>
    <w:p>
      <w:r>
        <w:t>是嗇夫吏秏亂毋　9-1723</w:t>
      </w:r>
    </w:p>
    <w:p>
      <w:pPr>
        <w:pStyle w:val="Heading1"/>
      </w:pPr>
      <w:r>
        <w:t>文字</w:t>
      </w:r>
    </w:p>
    <w:p>
      <w:r>
        <w:t>此为里耶古城一号井第九层出土简 9-1723，存字 7 个，释文「是嗇夫吏秏亂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