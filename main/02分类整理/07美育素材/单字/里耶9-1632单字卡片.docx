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J9⑨9-1632：里耶秦简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9-1632。</w:t>
      </w:r>
    </w:p>
    <w:p>
      <w:r>
        <w:t>释文：「□㝡」。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074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3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0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9-1632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134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3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3118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2_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9-1632 逐字本义（共 2 字）。</w:t>
      </w:r>
    </w:p>
    <w:p>
      <w:pPr>
        <w:pStyle w:val="Heading1"/>
      </w:pPr>
      <w:r>
        <w:t>释文</w:t>
      </w:r>
    </w:p>
    <w:p>
      <w:r>
        <w:t>□㝡　9-1632</w:t>
      </w:r>
    </w:p>
    <w:p>
      <w:pPr>
        <w:pStyle w:val="Heading1"/>
      </w:pPr>
      <w:r>
        <w:t>文字</w:t>
      </w:r>
    </w:p>
    <w:p>
      <w:r>
        <w:t>此为里耶古城一号井第九层出土简 9-1632，存字 2 个，释文「□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