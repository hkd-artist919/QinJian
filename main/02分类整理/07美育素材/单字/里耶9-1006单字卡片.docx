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9-1006。</w:t>
      </w:r>
    </w:p>
    <w:p>
      <w:r>
        <w:t>释文：「卅一年九」。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718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718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783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9863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86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68102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0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9-1006 逐字本义（共 4 字）。</w:t>
      </w:r>
    </w:p>
    <w:p>
      <w:pPr>
        <w:pStyle w:val="Heading1"/>
      </w:pPr>
      <w:r>
        <w:t>释文</w:t>
      </w:r>
    </w:p>
    <w:p>
      <w:r>
        <w:t>卅一年九　9-1006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9-1006，存字 4 个，释文「卅一年九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