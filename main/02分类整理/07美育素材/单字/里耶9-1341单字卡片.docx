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J9⑨9-1341：里耶秦简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9-1341。</w:t>
      </w:r>
    </w:p>
    <w:p>
      <w:r>
        <w:t>释文：「布發」。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09732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34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0973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9-1341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57987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41_布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98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布</w:t>
      </w:r>
    </w:p>
    <w:p>
      <w:r>
        <w:drawing>
          <wp:inline xmlns:a="http://schemas.openxmlformats.org/drawingml/2006/main" xmlns:pic="http://schemas.openxmlformats.org/drawingml/2006/picture">
            <wp:extent cx="459406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41_發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940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發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9-1341 逐字本义（共 2 字）。</w:t>
      </w:r>
    </w:p>
    <w:p>
      <w:pPr>
        <w:pStyle w:val="Heading1"/>
      </w:pPr>
      <w:r>
        <w:t>释文</w:t>
      </w:r>
    </w:p>
    <w:p>
      <w:r>
        <w:t>布發　9-1341</w:t>
      </w:r>
    </w:p>
    <w:p>
      <w:pPr>
        <w:pStyle w:val="Heading1"/>
      </w:pPr>
      <w:r>
        <w:t>文字</w:t>
      </w:r>
    </w:p>
    <w:p>
      <w:r>
        <w:t>此为里耶古城一号井第九层出土简 9-1341，存字 2 个，释文「布發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2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2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2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2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