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9-1724。</w:t>
      </w:r>
    </w:p>
    <w:p>
      <w:r>
        <w:t>释文：「所簿留日急今讂」。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070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07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33260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簿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留</w:t>
      </w:r>
    </w:p>
    <w:p>
      <w:r>
        <w:drawing>
          <wp:inline xmlns:a="http://schemas.openxmlformats.org/drawingml/2006/main" xmlns:pic="http://schemas.openxmlformats.org/drawingml/2006/picture">
            <wp:extent cx="5168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9316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急</w:t>
      </w:r>
    </w:p>
    <w:p>
      <w:r>
        <w:drawing>
          <wp:inline xmlns:a="http://schemas.openxmlformats.org/drawingml/2006/main" xmlns:pic="http://schemas.openxmlformats.org/drawingml/2006/picture">
            <wp:extent cx="3291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今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30138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4_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9-1724 逐字本义（共 7 字）。</w:t>
      </w:r>
    </w:p>
    <w:p>
      <w:pPr>
        <w:pStyle w:val="Heading1"/>
      </w:pPr>
      <w:r>
        <w:t>释文</w:t>
      </w:r>
    </w:p>
    <w:p>
      <w:r>
        <w:t>所簿留日急今讂　9-1724</w:t>
      </w:r>
    </w:p>
    <w:p>
      <w:pPr>
        <w:pStyle w:val="Heading1"/>
      </w:pPr>
      <w:r>
        <w:t>文字</w:t>
      </w:r>
    </w:p>
    <w:p>
      <w:r>
        <w:t>此为里耶古城一号井第九层出土简 9-1724，存字 7 个，释文「所簿留日急今讂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