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J9⑨9-1615：里耶秦简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9-1615。</w:t>
      </w:r>
    </w:p>
    <w:p>
      <w:r>
        <w:t>释文：「□卅四年月乙卯」。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895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1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895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9-1615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5137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5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3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86478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5_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47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79315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5_四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31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22374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5_年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7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46288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5_月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8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438495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5_乙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4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乙</w:t>
      </w:r>
    </w:p>
    <w:p>
      <w:r>
        <w:drawing>
          <wp:inline xmlns:a="http://schemas.openxmlformats.org/drawingml/2006/main" xmlns:pic="http://schemas.openxmlformats.org/drawingml/2006/picture">
            <wp:extent cx="59426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5_卯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卯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9-1615 逐字本义（共 7 字）。</w:t>
      </w:r>
    </w:p>
    <w:p>
      <w:pPr>
        <w:pStyle w:val="Heading1"/>
      </w:pPr>
      <w:r>
        <w:t>释文</w:t>
      </w:r>
    </w:p>
    <w:p>
      <w:r>
        <w:t>□卅四年月乙卯　9-1615</w:t>
      </w:r>
    </w:p>
    <w:p>
      <w:pPr>
        <w:pStyle w:val="Heading1"/>
      </w:pPr>
      <w:r>
        <w:t>文字</w:t>
      </w:r>
    </w:p>
    <w:p>
      <w:r>
        <w:t>此为里耶古城一号井第九层出土简 9-1615，存字 7 个，释文「□卅四年月乙卯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