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J9⑨9-1309：里耶秦简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9-1309。</w:t>
      </w:r>
    </w:p>
    <w:p>
      <w:r>
        <w:t>释文：「洞庭」。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316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0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31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9-1309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347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9_洞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4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26808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9_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0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9-1309 逐字本义（共 2 字）。</w:t>
      </w:r>
    </w:p>
    <w:p>
      <w:pPr>
        <w:pStyle w:val="Heading1"/>
      </w:pPr>
      <w:r>
        <w:t>释文</w:t>
      </w:r>
    </w:p>
    <w:p>
      <w:r>
        <w:t>洞庭　9-1309</w:t>
      </w:r>
    </w:p>
    <w:p>
      <w:pPr>
        <w:pStyle w:val="Heading1"/>
      </w:pPr>
      <w:r>
        <w:t>文字</w:t>
      </w:r>
    </w:p>
    <w:p>
      <w:r>
        <w:t>此为里耶古城一号井第九层出土简 9-1309，存字 2 个，释文「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