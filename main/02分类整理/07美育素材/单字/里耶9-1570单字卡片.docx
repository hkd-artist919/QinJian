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J9⑨9-1570：里耶秦简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9-1570。</w:t>
      </w:r>
    </w:p>
    <w:p>
      <w:r>
        <w:t>释文：「遷陵洞庭」。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71155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7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7115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9-1570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0131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0_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3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3825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0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637151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0_洞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1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洞</w:t>
      </w:r>
    </w:p>
    <w:p>
      <w:r>
        <w:drawing>
          <wp:inline xmlns:a="http://schemas.openxmlformats.org/drawingml/2006/main" xmlns:pic="http://schemas.openxmlformats.org/drawingml/2006/picture">
            <wp:extent cx="377062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0_庭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0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9-1570 逐字本义（共 4 字）。</w:t>
      </w:r>
    </w:p>
    <w:p>
      <w:pPr>
        <w:pStyle w:val="Heading1"/>
      </w:pPr>
      <w:r>
        <w:t>释文</w:t>
      </w:r>
    </w:p>
    <w:p>
      <w:r>
        <w:t>遷陵洞庭　9-1570</w:t>
      </w:r>
    </w:p>
    <w:p>
      <w:pPr>
        <w:pStyle w:val="Heading1"/>
      </w:pPr>
      <w:r>
        <w:t>文字</w:t>
      </w:r>
    </w:p>
    <w:p>
      <w:r>
        <w:t>此为里耶古城一号井第九层出土简 9-1570，存字 4 个，释文「遷陵洞庭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