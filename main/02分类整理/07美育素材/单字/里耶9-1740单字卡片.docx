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J9⑨9-1740：里耶秦简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9-1740。</w:t>
      </w:r>
    </w:p>
    <w:p>
      <w:r>
        <w:t>释文：「廿九年遷陵□水火毋敗所亡」。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657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74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65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9-1740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986586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40_廿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865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廿</w:t>
      </w:r>
    </w:p>
    <w:p>
      <w:r>
        <w:drawing>
          <wp:inline xmlns:a="http://schemas.openxmlformats.org/drawingml/2006/main" xmlns:pic="http://schemas.openxmlformats.org/drawingml/2006/picture">
            <wp:extent cx="79200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40_九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九</w:t>
      </w:r>
    </w:p>
    <w:p>
      <w:r>
        <w:drawing>
          <wp:inline xmlns:a="http://schemas.openxmlformats.org/drawingml/2006/main" xmlns:pic="http://schemas.openxmlformats.org/drawingml/2006/picture">
            <wp:extent cx="52938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40_年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3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r>
        <w:drawing>
          <wp:inline xmlns:a="http://schemas.openxmlformats.org/drawingml/2006/main" xmlns:pic="http://schemas.openxmlformats.org/drawingml/2006/picture">
            <wp:extent cx="361551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40_遷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5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遷</w:t>
      </w:r>
    </w:p>
    <w:p>
      <w:r>
        <w:drawing>
          <wp:inline xmlns:a="http://schemas.openxmlformats.org/drawingml/2006/main" xmlns:pic="http://schemas.openxmlformats.org/drawingml/2006/picture">
            <wp:extent cx="332571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40_陵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651168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40_□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11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455077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40_水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0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水</w:t>
      </w:r>
    </w:p>
    <w:p>
      <w:r>
        <w:drawing>
          <wp:inline xmlns:a="http://schemas.openxmlformats.org/drawingml/2006/main" xmlns:pic="http://schemas.openxmlformats.org/drawingml/2006/picture">
            <wp:extent cx="625500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40_火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5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火</w:t>
      </w:r>
    </w:p>
    <w:p>
      <w:r>
        <w:drawing>
          <wp:inline xmlns:a="http://schemas.openxmlformats.org/drawingml/2006/main" xmlns:pic="http://schemas.openxmlformats.org/drawingml/2006/picture">
            <wp:extent cx="772818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40_毋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728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毋</w:t>
      </w:r>
    </w:p>
    <w:p>
      <w:r>
        <w:drawing>
          <wp:inline xmlns:a="http://schemas.openxmlformats.org/drawingml/2006/main" xmlns:pic="http://schemas.openxmlformats.org/drawingml/2006/picture">
            <wp:extent cx="705600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40_敗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敗</w:t>
      </w:r>
    </w:p>
    <w:p>
      <w:r>
        <w:drawing>
          <wp:inline xmlns:a="http://schemas.openxmlformats.org/drawingml/2006/main" xmlns:pic="http://schemas.openxmlformats.org/drawingml/2006/picture">
            <wp:extent cx="444056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40_所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405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所</w:t>
      </w:r>
    </w:p>
    <w:p>
      <w:r>
        <w:drawing>
          <wp:inline xmlns:a="http://schemas.openxmlformats.org/drawingml/2006/main" xmlns:pic="http://schemas.openxmlformats.org/drawingml/2006/picture">
            <wp:extent cx="549231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40_亡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923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9-1740 逐字本义（共 12 字）。</w:t>
      </w:r>
    </w:p>
    <w:p>
      <w:pPr>
        <w:pStyle w:val="Heading1"/>
      </w:pPr>
      <w:r>
        <w:t>释文</w:t>
      </w:r>
    </w:p>
    <w:p>
      <w:r>
        <w:t>廿九年遷陵□水火毋敗所亡　9-1740</w:t>
      </w:r>
    </w:p>
    <w:p>
      <w:pPr>
        <w:pStyle w:val="Heading1"/>
      </w:pPr>
      <w:r>
        <w:t>文字</w:t>
      </w:r>
    </w:p>
    <w:p>
      <w:r>
        <w:t>此为里耶古城一号井第九层出土简 9-1740，存字 12 个，释文「廿九年遷陵□水火毋敗所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