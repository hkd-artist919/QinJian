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J9⑨9-1583：里耶秦简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9-1583。</w:t>
      </w:r>
    </w:p>
    <w:p>
      <w:r>
        <w:t>释文：「𢼜戍上造武陵康樂樛」。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324030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8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32403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9-1583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49469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3_𢼜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4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𢼜</w:t>
      </w:r>
    </w:p>
    <w:p>
      <w:r>
        <w:drawing>
          <wp:inline xmlns:a="http://schemas.openxmlformats.org/drawingml/2006/main" xmlns:pic="http://schemas.openxmlformats.org/drawingml/2006/picture">
            <wp:extent cx="72857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3_戍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8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戍</w:t>
      </w:r>
    </w:p>
    <w:p>
      <w:r>
        <w:drawing>
          <wp:inline xmlns:a="http://schemas.openxmlformats.org/drawingml/2006/main" xmlns:pic="http://schemas.openxmlformats.org/drawingml/2006/picture">
            <wp:extent cx="62854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3_上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5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上</w:t>
      </w:r>
    </w:p>
    <w:p>
      <w:r>
        <w:drawing>
          <wp:inline xmlns:a="http://schemas.openxmlformats.org/drawingml/2006/main" xmlns:pic="http://schemas.openxmlformats.org/drawingml/2006/picture">
            <wp:extent cx="60107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3_造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0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造</w:t>
      </w:r>
    </w:p>
    <w:p>
      <w:r>
        <w:drawing>
          <wp:inline xmlns:a="http://schemas.openxmlformats.org/drawingml/2006/main" xmlns:pic="http://schemas.openxmlformats.org/drawingml/2006/picture">
            <wp:extent cx="63804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3_武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80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武</w:t>
      </w:r>
    </w:p>
    <w:p>
      <w:r>
        <w:drawing>
          <wp:inline xmlns:a="http://schemas.openxmlformats.org/drawingml/2006/main" xmlns:pic="http://schemas.openxmlformats.org/drawingml/2006/picture">
            <wp:extent cx="57050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3_陵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5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51992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3_康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9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康</w:t>
      </w:r>
    </w:p>
    <w:p>
      <w:r>
        <w:drawing>
          <wp:inline xmlns:a="http://schemas.openxmlformats.org/drawingml/2006/main" xmlns:pic="http://schemas.openxmlformats.org/drawingml/2006/picture">
            <wp:extent cx="46393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3_樂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9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樂</w:t>
      </w:r>
    </w:p>
    <w:p>
      <w:r>
        <w:drawing>
          <wp:inline xmlns:a="http://schemas.openxmlformats.org/drawingml/2006/main" xmlns:pic="http://schemas.openxmlformats.org/drawingml/2006/picture">
            <wp:extent cx="690128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83_樛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01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樛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9-1583 逐字本义（共 9 字）。</w:t>
      </w:r>
    </w:p>
    <w:p>
      <w:pPr>
        <w:pStyle w:val="Heading1"/>
      </w:pPr>
      <w:r>
        <w:t>释文</w:t>
      </w:r>
    </w:p>
    <w:p>
      <w:r>
        <w:t>𢼜戍上造武陵康樂樛　9-1583</w:t>
      </w:r>
    </w:p>
    <w:p>
      <w:pPr>
        <w:pStyle w:val="Heading1"/>
      </w:pPr>
      <w:r>
        <w:t>文字</w:t>
      </w:r>
    </w:p>
    <w:p>
      <w:r>
        <w:t>此为里耶古城一号井第九层出土简 9-1583，存字 9 个，释文「𢼜戍上造武陵康樂樛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