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J9⑨9-1249：里耶秦简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9-1249。</w:t>
      </w:r>
    </w:p>
    <w:p>
      <w:r>
        <w:t>释文：「司空計」。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247908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249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247908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9-1249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561836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49_司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83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司</w:t>
      </w:r>
    </w:p>
    <w:p>
      <w:r>
        <w:drawing>
          <wp:inline xmlns:a="http://schemas.openxmlformats.org/drawingml/2006/main" xmlns:pic="http://schemas.openxmlformats.org/drawingml/2006/picture">
            <wp:extent cx="654947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49_空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494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空</w:t>
      </w:r>
    </w:p>
    <w:p>
      <w:r>
        <w:drawing>
          <wp:inline xmlns:a="http://schemas.openxmlformats.org/drawingml/2006/main" xmlns:pic="http://schemas.openxmlformats.org/drawingml/2006/picture">
            <wp:extent cx="399130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49_計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913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計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9-1249 逐字本义（共 3 字）。</w:t>
      </w:r>
    </w:p>
    <w:p>
      <w:pPr>
        <w:pStyle w:val="Heading1"/>
      </w:pPr>
      <w:r>
        <w:t>释文</w:t>
      </w:r>
    </w:p>
    <w:p>
      <w:r>
        <w:t>司空計　9-1249</w:t>
      </w:r>
    </w:p>
    <w:p>
      <w:pPr>
        <w:pStyle w:val="Heading1"/>
      </w:pPr>
      <w:r>
        <w:t>文字</w:t>
      </w:r>
    </w:p>
    <w:p>
      <w:r>
        <w:t>此为里耶古城一号井第九层出土简 9-1249，存字 3 个，释文「司空計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3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3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3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3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