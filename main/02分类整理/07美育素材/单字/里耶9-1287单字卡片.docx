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9-1287。</w:t>
      </w:r>
    </w:p>
    <w:p>
      <w:r>
        <w:t>释文：「卅四年□□獄隸臣□□告夫□𧧻」。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194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19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071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87563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56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43714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8366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8366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7853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5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獄</w:t>
      </w:r>
    </w:p>
    <w:p>
      <w:r>
        <w:drawing>
          <wp:inline xmlns:a="http://schemas.openxmlformats.org/drawingml/2006/main" xmlns:pic="http://schemas.openxmlformats.org/drawingml/2006/picture">
            <wp:extent cx="56666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隸</w:t>
      </w:r>
    </w:p>
    <w:p>
      <w:r>
        <w:drawing>
          <wp:inline xmlns:a="http://schemas.openxmlformats.org/drawingml/2006/main" xmlns:pic="http://schemas.openxmlformats.org/drawingml/2006/picture">
            <wp:extent cx="65678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臣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臣</w:t>
      </w:r>
    </w:p>
    <w:p>
      <w:r>
        <w:drawing>
          <wp:inline xmlns:a="http://schemas.openxmlformats.org/drawingml/2006/main" xmlns:pic="http://schemas.openxmlformats.org/drawingml/2006/picture">
            <wp:extent cx="58366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8366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38560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告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告</w:t>
      </w:r>
    </w:p>
    <w:p>
      <w:r>
        <w:drawing>
          <wp:inline xmlns:a="http://schemas.openxmlformats.org/drawingml/2006/main" xmlns:pic="http://schemas.openxmlformats.org/drawingml/2006/picture">
            <wp:extent cx="56543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夫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4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夫</w:t>
      </w:r>
    </w:p>
    <w:p>
      <w:r>
        <w:drawing>
          <wp:inline xmlns:a="http://schemas.openxmlformats.org/drawingml/2006/main" xmlns:pic="http://schemas.openxmlformats.org/drawingml/2006/picture">
            <wp:extent cx="58366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79214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7_𧧻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𧧻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9-1287 逐字本义（共 14 字）。</w:t>
      </w:r>
    </w:p>
    <w:p>
      <w:pPr>
        <w:pStyle w:val="Heading1"/>
      </w:pPr>
      <w:r>
        <w:t>释文</w:t>
      </w:r>
    </w:p>
    <w:p>
      <w:r>
        <w:t>卅四年□□獄隸臣□□告夫□𧧻　9-1287</w:t>
      </w:r>
    </w:p>
    <w:p>
      <w:pPr>
        <w:pStyle w:val="Heading1"/>
      </w:pPr>
      <w:r>
        <w:t>文字</w:t>
      </w:r>
    </w:p>
    <w:p>
      <w:r>
        <w:t>此为里耶古城一号井第九层出土简 9-1287，存字 14 个，释文「卅四年□□獄隸臣□□告夫□𧧻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