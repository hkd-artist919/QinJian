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J9⑨9-1235：里耶秦简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9-1235。</w:t>
      </w:r>
    </w:p>
    <w:p>
      <w:r>
        <w:t>释文：「沈貣」。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599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3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599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9-1235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585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5_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8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沈</w:t>
      </w:r>
    </w:p>
    <w:p>
      <w:r>
        <w:drawing>
          <wp:inline xmlns:a="http://schemas.openxmlformats.org/drawingml/2006/main" xmlns:pic="http://schemas.openxmlformats.org/drawingml/2006/picture">
            <wp:extent cx="48667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5_貣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6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9-1235 逐字本义（共 2 字）。</w:t>
      </w:r>
    </w:p>
    <w:p>
      <w:pPr>
        <w:pStyle w:val="Heading1"/>
      </w:pPr>
      <w:r>
        <w:t>释文</w:t>
      </w:r>
    </w:p>
    <w:p>
      <w:r>
        <w:t>沈貣　9-1235</w:t>
      </w:r>
    </w:p>
    <w:p>
      <w:pPr>
        <w:pStyle w:val="Heading1"/>
      </w:pPr>
      <w:r>
        <w:t>文字</w:t>
      </w:r>
    </w:p>
    <w:p>
      <w:r>
        <w:t>此为里耶古城一号井第九层出土简 9-1235，存字 2 个，释文「沈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