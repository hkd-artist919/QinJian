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J9⑨9-1397：里耶秦简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9-1397。</w:t>
      </w:r>
    </w:p>
    <w:p>
      <w:r>
        <w:t>释文：「都□盈夷鄉」。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425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9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42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9-1397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9205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7_都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0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都</w:t>
      </w:r>
    </w:p>
    <w:p>
      <w:r>
        <w:drawing>
          <wp:inline xmlns:a="http://schemas.openxmlformats.org/drawingml/2006/main" xmlns:pic="http://schemas.openxmlformats.org/drawingml/2006/picture">
            <wp:extent cx="28752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7_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5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0884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7_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盈</w:t>
      </w:r>
    </w:p>
    <w:p>
      <w:r>
        <w:drawing>
          <wp:inline xmlns:a="http://schemas.openxmlformats.org/drawingml/2006/main" xmlns:pic="http://schemas.openxmlformats.org/drawingml/2006/picture">
            <wp:extent cx="42031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7_夷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3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夷</w:t>
      </w:r>
    </w:p>
    <w:p>
      <w:r>
        <w:drawing>
          <wp:inline xmlns:a="http://schemas.openxmlformats.org/drawingml/2006/main" xmlns:pic="http://schemas.openxmlformats.org/drawingml/2006/picture">
            <wp:extent cx="45147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7_鄉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4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9-1397 逐字本义（共 5 字）。</w:t>
      </w:r>
    </w:p>
    <w:p>
      <w:pPr>
        <w:pStyle w:val="Heading1"/>
      </w:pPr>
      <w:r>
        <w:t>释文</w:t>
      </w:r>
    </w:p>
    <w:p>
      <w:r>
        <w:t>都□盈夷鄉　9-1397</w:t>
      </w:r>
    </w:p>
    <w:p>
      <w:pPr>
        <w:pStyle w:val="Heading1"/>
      </w:pPr>
      <w:r>
        <w:t>文字</w:t>
      </w:r>
    </w:p>
    <w:p>
      <w:r>
        <w:t>此为里耶古城一号井第九层出土简 9-1397，存字 5 个，释文「都□盈夷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