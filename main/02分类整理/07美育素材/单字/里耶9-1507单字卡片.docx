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9-1507。</w:t>
      </w:r>
    </w:p>
    <w:p>
      <w:r>
        <w:t>释文：「歲更取」。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493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49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130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7_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r>
        <w:drawing>
          <wp:inline xmlns:a="http://schemas.openxmlformats.org/drawingml/2006/main" xmlns:pic="http://schemas.openxmlformats.org/drawingml/2006/picture">
            <wp:extent cx="4157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7_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38642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7_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取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9-1507 逐字本义（共 3 字）。</w:t>
      </w:r>
    </w:p>
    <w:p>
      <w:pPr>
        <w:pStyle w:val="Heading1"/>
      </w:pPr>
      <w:r>
        <w:t>释文</w:t>
      </w:r>
    </w:p>
    <w:p>
      <w:r>
        <w:t>歲更取　9-1507</w:t>
      </w:r>
    </w:p>
    <w:p>
      <w:pPr>
        <w:pStyle w:val="Heading1"/>
      </w:pPr>
      <w:r>
        <w:t>文字</w:t>
      </w:r>
    </w:p>
    <w:p>
      <w:r>
        <w:t>此为里耶古城一号井第九层出土简 9-1507，存字 3 个，释文「歲更取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