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J9⑨9-1626：里耶秦简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9-1626。</w:t>
      </w:r>
    </w:p>
    <w:p>
      <w:r>
        <w:t>释文：「洞□下官敢言」。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928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2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928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9-1626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7968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6_洞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31789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6_□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8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28984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6_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9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50571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6_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459424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6_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4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42994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6_言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9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9-1626 逐字本义（共 6 字）。</w:t>
      </w:r>
    </w:p>
    <w:p>
      <w:pPr>
        <w:pStyle w:val="Heading1"/>
      </w:pPr>
      <w:r>
        <w:t>释文</w:t>
      </w:r>
    </w:p>
    <w:p>
      <w:r>
        <w:t>洞□下官敢言　9-1626</w:t>
      </w:r>
    </w:p>
    <w:p>
      <w:pPr>
        <w:pStyle w:val="Heading1"/>
      </w:pPr>
      <w:r>
        <w:t>文字</w:t>
      </w:r>
    </w:p>
    <w:p>
      <w:r>
        <w:t>此为里耶古城一号井第九层出土简 9-1626，存字 6 个，释文「洞□下官敢言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