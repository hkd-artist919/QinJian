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9-1232。</w:t>
      </w:r>
    </w:p>
    <w:p>
      <w:r>
        <w:t>释文：「稻四斗八升」。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948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94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244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2_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稻</w:t>
      </w:r>
    </w:p>
    <w:p>
      <w:r>
        <w:drawing>
          <wp:inline xmlns:a="http://schemas.openxmlformats.org/drawingml/2006/main" xmlns:pic="http://schemas.openxmlformats.org/drawingml/2006/picture">
            <wp:extent cx="6158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2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8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4839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2_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735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2_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5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6003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2_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9-1232 逐字本义（共 5 字）。</w:t>
      </w:r>
    </w:p>
    <w:p>
      <w:pPr>
        <w:pStyle w:val="Heading1"/>
      </w:pPr>
      <w:r>
        <w:t>释文</w:t>
      </w:r>
    </w:p>
    <w:p>
      <w:r>
        <w:t>稻四斗八升　9-1232</w:t>
      </w:r>
    </w:p>
    <w:p>
      <w:pPr>
        <w:pStyle w:val="Heading1"/>
      </w:pPr>
      <w:r>
        <w:t>文字</w:t>
      </w:r>
    </w:p>
    <w:p>
      <w:r>
        <w:t>此为里耶古城一号井第九层出土简 9-1232，存字 5 个，释文「稻四斗八升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