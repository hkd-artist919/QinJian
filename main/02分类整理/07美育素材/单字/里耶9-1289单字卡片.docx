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9-1289。</w:t>
      </w:r>
    </w:p>
    <w:p>
      <w:r>
        <w:t>释文：「□□日夜遣□」。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321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321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48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483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163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7814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夜</w:t>
      </w:r>
    </w:p>
    <w:p>
      <w:r>
        <w:drawing>
          <wp:inline xmlns:a="http://schemas.openxmlformats.org/drawingml/2006/main" xmlns:pic="http://schemas.openxmlformats.org/drawingml/2006/picture">
            <wp:extent cx="34020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遣</w:t>
      </w:r>
    </w:p>
    <w:p>
      <w:r>
        <w:drawing>
          <wp:inline xmlns:a="http://schemas.openxmlformats.org/drawingml/2006/main" xmlns:pic="http://schemas.openxmlformats.org/drawingml/2006/picture">
            <wp:extent cx="55483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9-1289 逐字本义（共 6 字）。</w:t>
      </w:r>
    </w:p>
    <w:p>
      <w:pPr>
        <w:pStyle w:val="Heading1"/>
      </w:pPr>
      <w:r>
        <w:t>释文</w:t>
      </w:r>
    </w:p>
    <w:p>
      <w:r>
        <w:t>□□日夜遣□　9-1289</w:t>
      </w:r>
    </w:p>
    <w:p>
      <w:pPr>
        <w:pStyle w:val="Heading1"/>
      </w:pPr>
      <w:r>
        <w:t>文字</w:t>
      </w:r>
    </w:p>
    <w:p>
      <w:r>
        <w:t>此为里耶古城一号井第九层出土简 9-1289，存字 6 个，释文「□□日夜遣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