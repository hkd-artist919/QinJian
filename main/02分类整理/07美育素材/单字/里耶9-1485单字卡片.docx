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9-1485。</w:t>
      </w:r>
    </w:p>
    <w:p>
      <w:r>
        <w:t>释文：「·廿九年輸臨沅」。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105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0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597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7412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7402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6861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5038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輸</w:t>
      </w:r>
    </w:p>
    <w:p>
      <w:r>
        <w:drawing>
          <wp:inline xmlns:a="http://schemas.openxmlformats.org/drawingml/2006/main" xmlns:pic="http://schemas.openxmlformats.org/drawingml/2006/picture">
            <wp:extent cx="61670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7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臨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5_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9-1485 逐字本义（共 7 字）。</w:t>
      </w:r>
    </w:p>
    <w:p>
      <w:pPr>
        <w:pStyle w:val="Heading1"/>
      </w:pPr>
      <w:r>
        <w:t>释文</w:t>
      </w:r>
    </w:p>
    <w:p>
      <w:r>
        <w:t>·廿九年輸臨沅　9-1485</w:t>
      </w:r>
    </w:p>
    <w:p>
      <w:pPr>
        <w:pStyle w:val="Heading1"/>
      </w:pPr>
      <w:r>
        <w:t>文字</w:t>
      </w:r>
    </w:p>
    <w:p>
      <w:r>
        <w:t>此为里耶古城一号井第九层出土简 9-1485，存字 7 个，释文「·廿九年輸臨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