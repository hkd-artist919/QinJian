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J9⑨9-1395：里耶秦简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9-1395。</w:t>
      </w:r>
    </w:p>
    <w:p>
      <w:r>
        <w:t>释文：「乙酉遷陵守丞者歲固己盡」。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197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9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19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9-1395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7740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5_乙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4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乙</w:t>
      </w:r>
    </w:p>
    <w:p>
      <w:r>
        <w:drawing>
          <wp:inline xmlns:a="http://schemas.openxmlformats.org/drawingml/2006/main" xmlns:pic="http://schemas.openxmlformats.org/drawingml/2006/picture">
            <wp:extent cx="44854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5_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5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酉</w:t>
      </w:r>
    </w:p>
    <w:p>
      <w:r>
        <w:drawing>
          <wp:inline xmlns:a="http://schemas.openxmlformats.org/drawingml/2006/main" xmlns:pic="http://schemas.openxmlformats.org/drawingml/2006/picture">
            <wp:extent cx="33069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5_遷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6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2573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5_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7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5288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5_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8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80325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5_丞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3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丞</w:t>
      </w:r>
    </w:p>
    <w:p>
      <w:r>
        <w:drawing>
          <wp:inline xmlns:a="http://schemas.openxmlformats.org/drawingml/2006/main" xmlns:pic="http://schemas.openxmlformats.org/drawingml/2006/picture">
            <wp:extent cx="56271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5_者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7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r>
        <w:drawing>
          <wp:inline xmlns:a="http://schemas.openxmlformats.org/drawingml/2006/main" xmlns:pic="http://schemas.openxmlformats.org/drawingml/2006/picture">
            <wp:extent cx="392448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5_歲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歲</w:t>
      </w:r>
    </w:p>
    <w:p>
      <w:r>
        <w:drawing>
          <wp:inline xmlns:a="http://schemas.openxmlformats.org/drawingml/2006/main" xmlns:pic="http://schemas.openxmlformats.org/drawingml/2006/picture">
            <wp:extent cx="484981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5_固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9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固</w:t>
      </w:r>
    </w:p>
    <w:p>
      <w:r>
        <w:drawing>
          <wp:inline xmlns:a="http://schemas.openxmlformats.org/drawingml/2006/main" xmlns:pic="http://schemas.openxmlformats.org/drawingml/2006/picture">
            <wp:extent cx="689243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5_己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92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己</w:t>
      </w:r>
    </w:p>
    <w:p>
      <w:r>
        <w:drawing>
          <wp:inline xmlns:a="http://schemas.openxmlformats.org/drawingml/2006/main" xmlns:pic="http://schemas.openxmlformats.org/drawingml/2006/picture">
            <wp:extent cx="302372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5_盡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3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9-1395 逐字本义（共 11 字）。</w:t>
      </w:r>
    </w:p>
    <w:p>
      <w:pPr>
        <w:pStyle w:val="Heading1"/>
      </w:pPr>
      <w:r>
        <w:t>释文</w:t>
      </w:r>
    </w:p>
    <w:p>
      <w:r>
        <w:t>乙酉遷陵守丞者歲固己盡　9-1395</w:t>
      </w:r>
    </w:p>
    <w:p>
      <w:pPr>
        <w:pStyle w:val="Heading1"/>
      </w:pPr>
      <w:r>
        <w:t>文字</w:t>
      </w:r>
    </w:p>
    <w:p>
      <w:r>
        <w:t>此为里耶古城一号井第九层出土简 9-1395，存字 11 个，释文「乙酉遷陵守丞者歲固己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