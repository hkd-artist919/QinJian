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J9⑨9-1496：里耶秦简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9-1496。</w:t>
      </w:r>
    </w:p>
    <w:p>
      <w:r>
        <w:t>释文：「遷陵今□」。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580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580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9-1496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054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6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5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34803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6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6461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6_今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今</w:t>
      </w:r>
    </w:p>
    <w:p>
      <w:r>
        <w:drawing>
          <wp:inline xmlns:a="http://schemas.openxmlformats.org/drawingml/2006/main" xmlns:pic="http://schemas.openxmlformats.org/drawingml/2006/picture">
            <wp:extent cx="74530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6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5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9-1496 逐字本义（共 4 字）。</w:t>
      </w:r>
    </w:p>
    <w:p>
      <w:pPr>
        <w:pStyle w:val="Heading1"/>
      </w:pPr>
      <w:r>
        <w:t>释文</w:t>
      </w:r>
    </w:p>
    <w:p>
      <w:r>
        <w:t>遷陵今□　9-1496</w:t>
      </w:r>
    </w:p>
    <w:p>
      <w:pPr>
        <w:pStyle w:val="Heading1"/>
      </w:pPr>
      <w:r>
        <w:t>文字</w:t>
      </w:r>
    </w:p>
    <w:p>
      <w:r>
        <w:t>此为里耶古城一号井第九层出土简 9-1496，存字 4 个，释文「遷陵今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