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9-1388。</w:t>
      </w:r>
    </w:p>
    <w:p>
      <w:r>
        <w:t>释文：「屬殹」。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616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61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408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8_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屬</w:t>
      </w:r>
    </w:p>
    <w:p>
      <w:r>
        <w:drawing>
          <wp:inline xmlns:a="http://schemas.openxmlformats.org/drawingml/2006/main" xmlns:pic="http://schemas.openxmlformats.org/drawingml/2006/picture">
            <wp:extent cx="49802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8_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殹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9-1388 逐字本义（共 2 字）。</w:t>
      </w:r>
    </w:p>
    <w:p>
      <w:pPr>
        <w:pStyle w:val="Heading1"/>
      </w:pPr>
      <w:r>
        <w:t>释文</w:t>
      </w:r>
    </w:p>
    <w:p>
      <w:r>
        <w:t>屬殹　9-1388</w:t>
      </w:r>
    </w:p>
    <w:p>
      <w:pPr>
        <w:pStyle w:val="Heading1"/>
      </w:pPr>
      <w:r>
        <w:t>文字</w:t>
      </w:r>
    </w:p>
    <w:p>
      <w:r>
        <w:t>此为里耶古城一号井第九层出土简 9-1388，存字 2 个，释文「屬殹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