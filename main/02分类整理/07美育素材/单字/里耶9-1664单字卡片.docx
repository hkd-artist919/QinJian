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J9⑨9-1664：里耶秦简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9-1664。</w:t>
      </w:r>
    </w:p>
    <w:p>
      <w:r>
        <w:t>释文：「敢言之前日言吏缺」。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98206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6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820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9-1664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32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4_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32080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4_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8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53475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4_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7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51134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4_前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前</w:t>
      </w:r>
    </w:p>
    <w:p>
      <w:r>
        <w:drawing>
          <wp:inline xmlns:a="http://schemas.openxmlformats.org/drawingml/2006/main" xmlns:pic="http://schemas.openxmlformats.org/drawingml/2006/picture">
            <wp:extent cx="71925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4_日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2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r>
        <w:drawing>
          <wp:inline xmlns:a="http://schemas.openxmlformats.org/drawingml/2006/main" xmlns:pic="http://schemas.openxmlformats.org/drawingml/2006/picture">
            <wp:extent cx="32080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4_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8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54138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4_吏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3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吏</w:t>
      </w:r>
    </w:p>
    <w:p>
      <w:r>
        <w:drawing>
          <wp:inline xmlns:a="http://schemas.openxmlformats.org/drawingml/2006/main" xmlns:pic="http://schemas.openxmlformats.org/drawingml/2006/picture">
            <wp:extent cx="462558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64_缺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缺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9-1664 逐字本义（共 8 字）。</w:t>
      </w:r>
    </w:p>
    <w:p>
      <w:pPr>
        <w:pStyle w:val="Heading1"/>
      </w:pPr>
      <w:r>
        <w:t>释文</w:t>
      </w:r>
    </w:p>
    <w:p>
      <w:r>
        <w:t>敢言之前日言吏缺　9-1664</w:t>
      </w:r>
    </w:p>
    <w:p>
      <w:pPr>
        <w:pStyle w:val="Heading1"/>
      </w:pPr>
      <w:r>
        <w:t>文字</w:t>
      </w:r>
    </w:p>
    <w:p>
      <w:r>
        <w:t>此为里耶古城一号井第九层出土简 9-1664，存字 8 个，释文「敢言之前日言吏缺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