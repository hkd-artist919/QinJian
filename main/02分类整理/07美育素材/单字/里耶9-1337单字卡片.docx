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J9⑨9-1337：里耶秦简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9-1337。</w:t>
      </w:r>
    </w:p>
    <w:p>
      <w:r>
        <w:t>释文：「卅一年七月辛亥朔以爲便亟下書」。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52640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337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2640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9-1337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903877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37_卅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387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卅</w:t>
      </w:r>
    </w:p>
    <w:p>
      <w:r>
        <w:drawing>
          <wp:inline xmlns:a="http://schemas.openxmlformats.org/drawingml/2006/main" xmlns:pic="http://schemas.openxmlformats.org/drawingml/2006/picture">
            <wp:extent cx="1216350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37_一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163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一</w:t>
      </w:r>
    </w:p>
    <w:p>
      <w:r>
        <w:drawing>
          <wp:inline xmlns:a="http://schemas.openxmlformats.org/drawingml/2006/main" xmlns:pic="http://schemas.openxmlformats.org/drawingml/2006/picture">
            <wp:extent cx="480658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37_年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65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年</w:t>
      </w:r>
    </w:p>
    <w:p>
      <w:r>
        <w:drawing>
          <wp:inline xmlns:a="http://schemas.openxmlformats.org/drawingml/2006/main" xmlns:pic="http://schemas.openxmlformats.org/drawingml/2006/picture">
            <wp:extent cx="918000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37_七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1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七</w:t>
      </w:r>
    </w:p>
    <w:p>
      <w:r>
        <w:drawing>
          <wp:inline xmlns:a="http://schemas.openxmlformats.org/drawingml/2006/main" xmlns:pic="http://schemas.openxmlformats.org/drawingml/2006/picture">
            <wp:extent cx="550800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37_月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月</w:t>
      </w:r>
    </w:p>
    <w:p>
      <w:r>
        <w:drawing>
          <wp:inline xmlns:a="http://schemas.openxmlformats.org/drawingml/2006/main" xmlns:pic="http://schemas.openxmlformats.org/drawingml/2006/picture">
            <wp:extent cx="457355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37_辛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35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辛</w:t>
      </w:r>
    </w:p>
    <w:p>
      <w:r>
        <w:drawing>
          <wp:inline xmlns:a="http://schemas.openxmlformats.org/drawingml/2006/main" xmlns:pic="http://schemas.openxmlformats.org/drawingml/2006/picture">
            <wp:extent cx="485379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37_亥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537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亥</w:t>
      </w:r>
    </w:p>
    <w:p>
      <w:r>
        <w:drawing>
          <wp:inline xmlns:a="http://schemas.openxmlformats.org/drawingml/2006/main" xmlns:pic="http://schemas.openxmlformats.org/drawingml/2006/picture">
            <wp:extent cx="592130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37_朔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213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朔</w:t>
      </w:r>
    </w:p>
    <w:p>
      <w:r>
        <w:drawing>
          <wp:inline xmlns:a="http://schemas.openxmlformats.org/drawingml/2006/main" xmlns:pic="http://schemas.openxmlformats.org/drawingml/2006/picture">
            <wp:extent cx="960840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37_以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6084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以</w:t>
      </w:r>
    </w:p>
    <w:p>
      <w:r>
        <w:drawing>
          <wp:inline xmlns:a="http://schemas.openxmlformats.org/drawingml/2006/main" xmlns:pic="http://schemas.openxmlformats.org/drawingml/2006/picture">
            <wp:extent cx="539574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37_爲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57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爲</w:t>
      </w:r>
    </w:p>
    <w:p>
      <w:r>
        <w:drawing>
          <wp:inline xmlns:a="http://schemas.openxmlformats.org/drawingml/2006/main" xmlns:pic="http://schemas.openxmlformats.org/drawingml/2006/picture">
            <wp:extent cx="632287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37_便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228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便</w:t>
      </w:r>
    </w:p>
    <w:p>
      <w:r>
        <w:drawing>
          <wp:inline xmlns:a="http://schemas.openxmlformats.org/drawingml/2006/main" xmlns:pic="http://schemas.openxmlformats.org/drawingml/2006/picture">
            <wp:extent cx="564643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37_亟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464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亟</w:t>
      </w:r>
    </w:p>
    <w:p>
      <w:r>
        <w:drawing>
          <wp:inline xmlns:a="http://schemas.openxmlformats.org/drawingml/2006/main" xmlns:pic="http://schemas.openxmlformats.org/drawingml/2006/picture">
            <wp:extent cx="523421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37_下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342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下</w:t>
      </w:r>
    </w:p>
    <w:p>
      <w:r>
        <w:drawing>
          <wp:inline xmlns:a="http://schemas.openxmlformats.org/drawingml/2006/main" xmlns:pic="http://schemas.openxmlformats.org/drawingml/2006/picture">
            <wp:extent cx="756000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37_書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書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9-1337 逐字本义（共 14 字）。</w:t>
      </w:r>
    </w:p>
    <w:p>
      <w:pPr>
        <w:pStyle w:val="Heading1"/>
      </w:pPr>
      <w:r>
        <w:t>释文</w:t>
      </w:r>
    </w:p>
    <w:p>
      <w:r>
        <w:t>卅一年七月辛亥朔以爲便亟下書　9-1337</w:t>
      </w:r>
    </w:p>
    <w:p>
      <w:pPr>
        <w:pStyle w:val="Heading1"/>
      </w:pPr>
      <w:r>
        <w:t>文字</w:t>
      </w:r>
    </w:p>
    <w:p>
      <w:r>
        <w:t>此为里耶古城一号井第九层出土简 9-1337，存字 14 个，释文「卅一年七月辛亥朔以爲便亟下書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14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14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14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14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