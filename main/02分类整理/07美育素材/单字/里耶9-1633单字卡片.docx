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J9⑨9-1633：里耶秦简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9-1633。</w:t>
      </w:r>
    </w:p>
    <w:p>
      <w:r>
        <w:t>释文：「□藥必先𣳦之日一𣳦傳藥六十當□」。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651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3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651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9-1633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971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934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藥</w:t>
      </w:r>
    </w:p>
    <w:p>
      <w:r>
        <w:drawing>
          <wp:inline xmlns:a="http://schemas.openxmlformats.org/drawingml/2006/main" xmlns:pic="http://schemas.openxmlformats.org/drawingml/2006/picture">
            <wp:extent cx="46856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必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必</w:t>
      </w:r>
    </w:p>
    <w:p>
      <w:r>
        <w:drawing>
          <wp:inline xmlns:a="http://schemas.openxmlformats.org/drawingml/2006/main" xmlns:pic="http://schemas.openxmlformats.org/drawingml/2006/picture">
            <wp:extent cx="46150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5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先</w:t>
      </w:r>
    </w:p>
    <w:p>
      <w:r>
        <w:drawing>
          <wp:inline xmlns:a="http://schemas.openxmlformats.org/drawingml/2006/main" xmlns:pic="http://schemas.openxmlformats.org/drawingml/2006/picture">
            <wp:extent cx="59052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𣳦</w:t>
      </w:r>
    </w:p>
    <w:p>
      <w:r>
        <w:drawing>
          <wp:inline xmlns:a="http://schemas.openxmlformats.org/drawingml/2006/main" xmlns:pic="http://schemas.openxmlformats.org/drawingml/2006/picture">
            <wp:extent cx="68517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1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6768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72058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一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9052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𣳦</w:t>
      </w:r>
    </w:p>
    <w:p>
      <w:r>
        <w:drawing>
          <wp:inline xmlns:a="http://schemas.openxmlformats.org/drawingml/2006/main" xmlns:pic="http://schemas.openxmlformats.org/drawingml/2006/picture">
            <wp:extent cx="24391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傳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9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傳</w:t>
      </w:r>
    </w:p>
    <w:p>
      <w:r>
        <w:drawing>
          <wp:inline xmlns:a="http://schemas.openxmlformats.org/drawingml/2006/main" xmlns:pic="http://schemas.openxmlformats.org/drawingml/2006/picture">
            <wp:extent cx="39342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藥</w:t>
      </w:r>
    </w:p>
    <w:p>
      <w:r>
        <w:drawing>
          <wp:inline xmlns:a="http://schemas.openxmlformats.org/drawingml/2006/main" xmlns:pic="http://schemas.openxmlformats.org/drawingml/2006/picture">
            <wp:extent cx="6048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六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38683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十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8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481667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當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529714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3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9-1633 逐字本义（共 15 字）。</w:t>
      </w:r>
    </w:p>
    <w:p>
      <w:pPr>
        <w:pStyle w:val="Heading1"/>
      </w:pPr>
      <w:r>
        <w:t>释文</w:t>
      </w:r>
    </w:p>
    <w:p>
      <w:r>
        <w:t>□藥必先𣳦之日一𣳦傳藥六十當□　9-1633</w:t>
      </w:r>
    </w:p>
    <w:p>
      <w:pPr>
        <w:pStyle w:val="Heading1"/>
      </w:pPr>
      <w:r>
        <w:t>文字</w:t>
      </w:r>
    </w:p>
    <w:p>
      <w:r>
        <w:t>此为里耶古城一号井第九层出土简 9-1633，存字 15 个，释文「□藥必先𣳦之日一𣳦傳藥六十當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