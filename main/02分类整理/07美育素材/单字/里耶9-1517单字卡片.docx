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9-1517。</w:t>
      </w:r>
    </w:p>
    <w:p>
      <w:r>
        <w:t>释文：「遷陵·洞庭」。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389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38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275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7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8253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7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74664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7_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6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54165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7_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264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7_庭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9-1517 逐字本义（共 5 字）。</w:t>
      </w:r>
    </w:p>
    <w:p>
      <w:pPr>
        <w:pStyle w:val="Heading1"/>
      </w:pPr>
      <w:r>
        <w:t>释文</w:t>
      </w:r>
    </w:p>
    <w:p>
      <w:r>
        <w:t>遷陵·洞庭　9-1517</w:t>
      </w:r>
    </w:p>
    <w:p>
      <w:pPr>
        <w:pStyle w:val="Heading1"/>
      </w:pPr>
      <w:r>
        <w:t>文字</w:t>
      </w:r>
    </w:p>
    <w:p>
      <w:r>
        <w:t>此为里耶古城一号井第九层出土简 9-1517，存字 5 个，释文「遷陵·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