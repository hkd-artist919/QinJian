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9-1590。</w:t>
      </w:r>
    </w:p>
    <w:p>
      <w:r>
        <w:t>释文：「□□∠藥盡更爲如此藥可廿日」。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277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27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90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490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3385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∠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35761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藥</w:t>
      </w:r>
    </w:p>
    <w:p>
      <w:r>
        <w:drawing>
          <wp:inline xmlns:a="http://schemas.openxmlformats.org/drawingml/2006/main" xmlns:pic="http://schemas.openxmlformats.org/drawingml/2006/picture">
            <wp:extent cx="37342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42931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3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36887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67917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如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如</w:t>
      </w:r>
    </w:p>
    <w:p>
      <w:r>
        <w:drawing>
          <wp:inline xmlns:a="http://schemas.openxmlformats.org/drawingml/2006/main" xmlns:pic="http://schemas.openxmlformats.org/drawingml/2006/picture">
            <wp:extent cx="57944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此</w:t>
      </w:r>
    </w:p>
    <w:p>
      <w:r>
        <w:drawing>
          <wp:inline xmlns:a="http://schemas.openxmlformats.org/drawingml/2006/main" xmlns:pic="http://schemas.openxmlformats.org/drawingml/2006/picture">
            <wp:extent cx="35761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藥</w:t>
      </w:r>
    </w:p>
    <w:p>
      <w:r>
        <w:drawing>
          <wp:inline xmlns:a="http://schemas.openxmlformats.org/drawingml/2006/main" xmlns:pic="http://schemas.openxmlformats.org/drawingml/2006/picture">
            <wp:extent cx="51384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可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可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廿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0_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9-1590 逐字本义（共 13 字）。</w:t>
      </w:r>
    </w:p>
    <w:p>
      <w:pPr>
        <w:pStyle w:val="Heading1"/>
      </w:pPr>
      <w:r>
        <w:t>释文</w:t>
      </w:r>
    </w:p>
    <w:p>
      <w:r>
        <w:t>□□∠藥盡更爲如此藥可廿日　9-1590</w:t>
      </w:r>
    </w:p>
    <w:p>
      <w:pPr>
        <w:pStyle w:val="Heading1"/>
      </w:pPr>
      <w:r>
        <w:t>文字</w:t>
      </w:r>
    </w:p>
    <w:p>
      <w:r>
        <w:t>此为里耶古城一号井第九层出土简 9-1590，存字 13 个，释文「□□∠藥盡更爲如此藥可廿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