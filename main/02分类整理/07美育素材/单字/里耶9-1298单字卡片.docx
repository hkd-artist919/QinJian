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J9⑨9-1298：里耶秦简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9-1298。</w:t>
      </w:r>
    </w:p>
    <w:p>
      <w:r>
        <w:t>释文：「□二治未決」。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9568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9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956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9-1298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7308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8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0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8262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8_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6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58156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8_治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5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治</w:t>
      </w:r>
    </w:p>
    <w:p>
      <w:r>
        <w:drawing>
          <wp:inline xmlns:a="http://schemas.openxmlformats.org/drawingml/2006/main" xmlns:pic="http://schemas.openxmlformats.org/drawingml/2006/picture">
            <wp:extent cx="44164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8_未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6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未</w:t>
      </w:r>
    </w:p>
    <w:p>
      <w:r>
        <w:drawing>
          <wp:inline xmlns:a="http://schemas.openxmlformats.org/drawingml/2006/main" xmlns:pic="http://schemas.openxmlformats.org/drawingml/2006/picture">
            <wp:extent cx="53003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8_決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0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決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9-1298 逐字本义（共 5 字）。</w:t>
      </w:r>
    </w:p>
    <w:p>
      <w:pPr>
        <w:pStyle w:val="Heading1"/>
      </w:pPr>
      <w:r>
        <w:t>释文</w:t>
      </w:r>
    </w:p>
    <w:p>
      <w:r>
        <w:t>□二治未決　9-1298</w:t>
      </w:r>
    </w:p>
    <w:p>
      <w:pPr>
        <w:pStyle w:val="Heading1"/>
      </w:pPr>
      <w:r>
        <w:t>文字</w:t>
      </w:r>
    </w:p>
    <w:p>
      <w:r>
        <w:t>此为里耶古城一号井第九层出土简 9-1298，存字 5 个，释文「□二治未決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