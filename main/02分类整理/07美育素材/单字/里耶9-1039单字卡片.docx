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9-1039。</w:t>
      </w:r>
    </w:p>
    <w:p>
      <w:r>
        <w:t>释文：「麥租四石卌一斗二」。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569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3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56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6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麥</w:t>
      </w:r>
    </w:p>
    <w:p>
      <w:r>
        <w:drawing>
          <wp:inline xmlns:a="http://schemas.openxmlformats.org/drawingml/2006/main" xmlns:pic="http://schemas.openxmlformats.org/drawingml/2006/picture">
            <wp:extent cx="82637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63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租</w:t>
      </w:r>
    </w:p>
    <w:p>
      <w:r>
        <w:drawing>
          <wp:inline xmlns:a="http://schemas.openxmlformats.org/drawingml/2006/main" xmlns:pic="http://schemas.openxmlformats.org/drawingml/2006/picture">
            <wp:extent cx="10333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3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100829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82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113657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卌</w:t>
      </w:r>
    </w:p>
    <w:p>
      <w:r>
        <w:drawing>
          <wp:inline xmlns:a="http://schemas.openxmlformats.org/drawingml/2006/main" xmlns:pic="http://schemas.openxmlformats.org/drawingml/2006/picture">
            <wp:extent cx="128588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5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0204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84249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24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9-1039 逐字本义（共 8 字）。</w:t>
      </w:r>
    </w:p>
    <w:p>
      <w:pPr>
        <w:pStyle w:val="Heading1"/>
      </w:pPr>
      <w:r>
        <w:t>释文</w:t>
      </w:r>
    </w:p>
    <w:p>
      <w:r>
        <w:t>麥租四石卌一斗二　9-1039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9-1039，存字 8 个，释文「麥租四石卌一斗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