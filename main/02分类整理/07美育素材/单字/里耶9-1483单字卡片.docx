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9-1483。</w:t>
      </w:r>
    </w:p>
    <w:p>
      <w:r>
        <w:t>释文：「責鐘季十八石二斗」。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872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87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650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責</w:t>
      </w:r>
    </w:p>
    <w:p>
      <w:r>
        <w:drawing>
          <wp:inline xmlns:a="http://schemas.openxmlformats.org/drawingml/2006/main" xmlns:pic="http://schemas.openxmlformats.org/drawingml/2006/picture">
            <wp:extent cx="3270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鐘</w:t>
      </w:r>
    </w:p>
    <w:p>
      <w:r>
        <w:drawing>
          <wp:inline xmlns:a="http://schemas.openxmlformats.org/drawingml/2006/main" xmlns:pic="http://schemas.openxmlformats.org/drawingml/2006/picture">
            <wp:extent cx="2982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季</w:t>
      </w:r>
    </w:p>
    <w:p>
      <w:r>
        <w:drawing>
          <wp:inline xmlns:a="http://schemas.openxmlformats.org/drawingml/2006/main" xmlns:pic="http://schemas.openxmlformats.org/drawingml/2006/picture">
            <wp:extent cx="43540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4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72707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八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73221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石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71956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5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1864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3_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9-1483 逐字本义（共 8 字）。</w:t>
      </w:r>
    </w:p>
    <w:p>
      <w:pPr>
        <w:pStyle w:val="Heading1"/>
      </w:pPr>
      <w:r>
        <w:t>释文</w:t>
      </w:r>
    </w:p>
    <w:p>
      <w:r>
        <w:t>責鐘季十八石二斗　9-1483</w:t>
      </w:r>
    </w:p>
    <w:p>
      <w:pPr>
        <w:pStyle w:val="Heading1"/>
      </w:pPr>
      <w:r>
        <w:t>文字</w:t>
      </w:r>
    </w:p>
    <w:p>
      <w:r>
        <w:t>此为里耶古城一号井第九层出土简 9-1483，存字 8 个，释文「責鐘季十八石二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