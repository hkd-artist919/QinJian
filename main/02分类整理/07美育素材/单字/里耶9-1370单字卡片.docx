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J9⑨9-1370：里耶秦简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9-1370。</w:t>
      </w:r>
    </w:p>
    <w:p>
      <w:r>
        <w:t>释文：「敢言上𤻮丞固」。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3127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7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127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9-1370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2417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0_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1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敢</w:t>
      </w:r>
    </w:p>
    <w:p>
      <w:r>
        <w:drawing>
          <wp:inline xmlns:a="http://schemas.openxmlformats.org/drawingml/2006/main" xmlns:pic="http://schemas.openxmlformats.org/drawingml/2006/picture">
            <wp:extent cx="37147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0_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4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r>
        <w:drawing>
          <wp:inline xmlns:a="http://schemas.openxmlformats.org/drawingml/2006/main" xmlns:pic="http://schemas.openxmlformats.org/drawingml/2006/picture">
            <wp:extent cx="55746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0_上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4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上</w:t>
      </w:r>
    </w:p>
    <w:p>
      <w:r>
        <w:drawing>
          <wp:inline xmlns:a="http://schemas.openxmlformats.org/drawingml/2006/main" xmlns:pic="http://schemas.openxmlformats.org/drawingml/2006/picture">
            <wp:extent cx="30989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0_𤻮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8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𤻮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0_丞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丞</w:t>
      </w:r>
    </w:p>
    <w:p>
      <w:r>
        <w:drawing>
          <wp:inline xmlns:a="http://schemas.openxmlformats.org/drawingml/2006/main" xmlns:pic="http://schemas.openxmlformats.org/drawingml/2006/picture">
            <wp:extent cx="49487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0_固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8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固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9-1370 逐字本义（共 6 字）。</w:t>
      </w:r>
    </w:p>
    <w:p>
      <w:pPr>
        <w:pStyle w:val="Heading1"/>
      </w:pPr>
      <w:r>
        <w:t>释文</w:t>
      </w:r>
    </w:p>
    <w:p>
      <w:r>
        <w:t>敢言上𤻮丞固　9-1370</w:t>
      </w:r>
    </w:p>
    <w:p>
      <w:pPr>
        <w:pStyle w:val="Heading1"/>
      </w:pPr>
      <w:r>
        <w:t>文字</w:t>
      </w:r>
    </w:p>
    <w:p>
      <w:r>
        <w:t>此为里耶古城一号井第九层出土简 9-1370，存字 6 个，释文「敢言上𤻮丞固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