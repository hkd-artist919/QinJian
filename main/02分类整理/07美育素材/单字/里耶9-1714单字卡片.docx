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9-1714。</w:t>
      </w:r>
    </w:p>
    <w:p>
      <w:r>
        <w:t>释文：「年四月丙午朔壬子倉是佐」。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49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884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68326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50648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329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丙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丙</w:t>
      </w:r>
    </w:p>
    <w:p>
      <w:r>
        <w:drawing>
          <wp:inline xmlns:a="http://schemas.openxmlformats.org/drawingml/2006/main" xmlns:pic="http://schemas.openxmlformats.org/drawingml/2006/picture">
            <wp:extent cx="46173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午</w:t>
      </w:r>
    </w:p>
    <w:p>
      <w:r>
        <w:drawing>
          <wp:inline xmlns:a="http://schemas.openxmlformats.org/drawingml/2006/main" xmlns:pic="http://schemas.openxmlformats.org/drawingml/2006/picture">
            <wp:extent cx="4977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3055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壬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38496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9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39168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42316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1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是</w:t>
      </w:r>
    </w:p>
    <w:p>
      <w:r>
        <w:drawing>
          <wp:inline xmlns:a="http://schemas.openxmlformats.org/drawingml/2006/main" xmlns:pic="http://schemas.openxmlformats.org/drawingml/2006/picture">
            <wp:extent cx="39941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4_佐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4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9-1714 逐字本义（共 11 字）。</w:t>
      </w:r>
    </w:p>
    <w:p>
      <w:pPr>
        <w:pStyle w:val="Heading1"/>
      </w:pPr>
      <w:r>
        <w:t>释文</w:t>
      </w:r>
    </w:p>
    <w:p>
      <w:r>
        <w:t>年四月丙午朔壬子倉是佐　9-1714</w:t>
      </w:r>
    </w:p>
    <w:p>
      <w:pPr>
        <w:pStyle w:val="Heading1"/>
      </w:pPr>
      <w:r>
        <w:t>文字</w:t>
      </w:r>
    </w:p>
    <w:p>
      <w:r>
        <w:t>此为里耶古城一号井第九层出土简 9-1714，存字 11 个，释文「年四月丙午朔壬子倉是佐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