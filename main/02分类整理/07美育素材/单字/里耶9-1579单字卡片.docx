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J9⑨9-1579：里耶秦简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9-1579。</w:t>
      </w:r>
    </w:p>
    <w:p>
      <w:r>
        <w:t>释文：「令史尚掾」。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39108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7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3910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9-1579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2348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9_令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4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令</w:t>
      </w:r>
    </w:p>
    <w:p>
      <w:r>
        <w:drawing>
          <wp:inline xmlns:a="http://schemas.openxmlformats.org/drawingml/2006/main" xmlns:pic="http://schemas.openxmlformats.org/drawingml/2006/picture">
            <wp:extent cx="560311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9_史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31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史</w:t>
      </w:r>
    </w:p>
    <w:p>
      <w:r>
        <w:drawing>
          <wp:inline xmlns:a="http://schemas.openxmlformats.org/drawingml/2006/main" xmlns:pic="http://schemas.openxmlformats.org/drawingml/2006/picture">
            <wp:extent cx="53520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9_尚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尚</w:t>
      </w:r>
    </w:p>
    <w:p>
      <w:r>
        <w:drawing>
          <wp:inline xmlns:a="http://schemas.openxmlformats.org/drawingml/2006/main" xmlns:pic="http://schemas.openxmlformats.org/drawingml/2006/picture">
            <wp:extent cx="378991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9_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9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掾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9-1579 逐字本义（共 4 字）。</w:t>
      </w:r>
    </w:p>
    <w:p>
      <w:pPr>
        <w:pStyle w:val="Heading1"/>
      </w:pPr>
      <w:r>
        <w:t>释文</w:t>
      </w:r>
    </w:p>
    <w:p>
      <w:r>
        <w:t>令史尚掾　9-1579</w:t>
      </w:r>
    </w:p>
    <w:p>
      <w:pPr>
        <w:pStyle w:val="Heading1"/>
      </w:pPr>
      <w:r>
        <w:t>文字</w:t>
      </w:r>
    </w:p>
    <w:p>
      <w:r>
        <w:t>此为里耶古城一号井第九层出土简 9-1579，存字 4 个，释文「令史尚掾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