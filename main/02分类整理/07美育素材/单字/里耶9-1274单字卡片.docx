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9-1274。</w:t>
      </w:r>
    </w:p>
    <w:p>
      <w:r>
        <w:t>释文：「守府囷移以來」。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36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36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436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4666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囷</w:t>
      </w:r>
    </w:p>
    <w:p>
      <w:r>
        <w:drawing>
          <wp:inline xmlns:a="http://schemas.openxmlformats.org/drawingml/2006/main" xmlns:pic="http://schemas.openxmlformats.org/drawingml/2006/picture">
            <wp:extent cx="51916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移</w:t>
      </w:r>
    </w:p>
    <w:p>
      <w:r>
        <w:drawing>
          <wp:inline xmlns:a="http://schemas.openxmlformats.org/drawingml/2006/main" xmlns:pic="http://schemas.openxmlformats.org/drawingml/2006/picture">
            <wp:extent cx="9334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0126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4_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來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9-1274 逐字本义（共 6 字）。</w:t>
      </w:r>
    </w:p>
    <w:p>
      <w:pPr>
        <w:pStyle w:val="Heading1"/>
      </w:pPr>
      <w:r>
        <w:t>释文</w:t>
      </w:r>
    </w:p>
    <w:p>
      <w:r>
        <w:t>守府囷移以來　9-1274</w:t>
      </w:r>
    </w:p>
    <w:p>
      <w:pPr>
        <w:pStyle w:val="Heading1"/>
      </w:pPr>
      <w:r>
        <w:t>文字</w:t>
      </w:r>
    </w:p>
    <w:p>
      <w:r>
        <w:t>此为里耶古城一号井第九层出土简 9-1274，存字 6 个，释文「守府囷移以來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