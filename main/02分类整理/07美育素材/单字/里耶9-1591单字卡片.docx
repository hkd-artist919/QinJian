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J9⑨9-1591：里耶秦简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9-1591。</w:t>
      </w:r>
    </w:p>
    <w:p>
      <w:r>
        <w:t>释文：「遷陵守丞建獄」。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537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9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53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9-1591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492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1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9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5165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1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6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34212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1_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68976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1_丞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97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33060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1_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6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建</w:t>
      </w:r>
    </w:p>
    <w:p>
      <w:r>
        <w:drawing>
          <wp:inline xmlns:a="http://schemas.openxmlformats.org/drawingml/2006/main" xmlns:pic="http://schemas.openxmlformats.org/drawingml/2006/picture">
            <wp:extent cx="51564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1_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6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9-1591 逐字本义（共 6 字）。</w:t>
      </w:r>
    </w:p>
    <w:p>
      <w:pPr>
        <w:pStyle w:val="Heading1"/>
      </w:pPr>
      <w:r>
        <w:t>释文</w:t>
      </w:r>
    </w:p>
    <w:p>
      <w:r>
        <w:t>遷陵守丞建獄　9-1591</w:t>
      </w:r>
    </w:p>
    <w:p>
      <w:pPr>
        <w:pStyle w:val="Heading1"/>
      </w:pPr>
      <w:r>
        <w:t>文字</w:t>
      </w:r>
    </w:p>
    <w:p>
      <w:r>
        <w:t>此为里耶古城一号井第九层出土简 9-1591，存字 6 个，释文「遷陵守丞建獄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