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9-1172。</w:t>
      </w:r>
    </w:p>
    <w:p>
      <w:r>
        <w:t>释文：「敢言令史敢」。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37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3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05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26330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23947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858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0051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9-1172 逐字本义（共 5 字）。</w:t>
      </w:r>
    </w:p>
    <w:p>
      <w:pPr>
        <w:pStyle w:val="Heading1"/>
      </w:pPr>
      <w:r>
        <w:t>释文</w:t>
      </w:r>
    </w:p>
    <w:p>
      <w:r>
        <w:t>敢言令史敢　9-1172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9-1172，存字 5 个，释文「敢言令史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