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J9⑨9-1261：里耶秦简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9-1261。</w:t>
      </w:r>
    </w:p>
    <w:p>
      <w:r>
        <w:t>释文：「莞席二蒲席二」。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601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6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60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9-1261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2988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1_莞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莞</w:t>
      </w:r>
    </w:p>
    <w:p>
      <w:r>
        <w:drawing>
          <wp:inline xmlns:a="http://schemas.openxmlformats.org/drawingml/2006/main" xmlns:pic="http://schemas.openxmlformats.org/drawingml/2006/picture">
            <wp:extent cx="50072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1_席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席</w:t>
      </w:r>
    </w:p>
    <w:p>
      <w:r>
        <w:drawing>
          <wp:inline xmlns:a="http://schemas.openxmlformats.org/drawingml/2006/main" xmlns:pic="http://schemas.openxmlformats.org/drawingml/2006/picture">
            <wp:extent cx="71154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1_二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15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35307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1_蒲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0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蒲</w:t>
      </w:r>
    </w:p>
    <w:p>
      <w:r>
        <w:drawing>
          <wp:inline xmlns:a="http://schemas.openxmlformats.org/drawingml/2006/main" xmlns:pic="http://schemas.openxmlformats.org/drawingml/2006/picture">
            <wp:extent cx="50072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1_席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席</w:t>
      </w:r>
    </w:p>
    <w:p>
      <w:r>
        <w:drawing>
          <wp:inline xmlns:a="http://schemas.openxmlformats.org/drawingml/2006/main" xmlns:pic="http://schemas.openxmlformats.org/drawingml/2006/picture">
            <wp:extent cx="711542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1_二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15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9-1261 逐字本义（共 6 字）。</w:t>
      </w:r>
    </w:p>
    <w:p>
      <w:pPr>
        <w:pStyle w:val="Heading1"/>
      </w:pPr>
      <w:r>
        <w:t>释文</w:t>
      </w:r>
    </w:p>
    <w:p>
      <w:r>
        <w:t>莞席二蒲席二　9-1261</w:t>
      </w:r>
    </w:p>
    <w:p>
      <w:pPr>
        <w:pStyle w:val="Heading1"/>
      </w:pPr>
      <w:r>
        <w:t>文字</w:t>
      </w:r>
    </w:p>
    <w:p>
      <w:r>
        <w:t>此为里耶古城一号井第九层出土简 9-1261，存字 6 个，释文「莞席二蒲席二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