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9-1207。</w:t>
      </w:r>
    </w:p>
    <w:p>
      <w:r>
        <w:t>释文：「丈二袍四襦四絝」。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181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18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7_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丈</w:t>
      </w:r>
    </w:p>
    <w:p>
      <w:r>
        <w:drawing>
          <wp:inline xmlns:a="http://schemas.openxmlformats.org/drawingml/2006/main" xmlns:pic="http://schemas.openxmlformats.org/drawingml/2006/picture">
            <wp:extent cx="788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7_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7973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7_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袍</w:t>
      </w:r>
    </w:p>
    <w:p>
      <w:r>
        <w:drawing>
          <wp:inline xmlns:a="http://schemas.openxmlformats.org/drawingml/2006/main" xmlns:pic="http://schemas.openxmlformats.org/drawingml/2006/picture">
            <wp:extent cx="8773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7_四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3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4322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7_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2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襦</w:t>
      </w:r>
    </w:p>
    <w:p>
      <w:r>
        <w:drawing>
          <wp:inline xmlns:a="http://schemas.openxmlformats.org/drawingml/2006/main" xmlns:pic="http://schemas.openxmlformats.org/drawingml/2006/picture">
            <wp:extent cx="87734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7_四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3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5288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7_絝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絝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9-1207 逐字本义（共 7 字）。</w:t>
      </w:r>
    </w:p>
    <w:p>
      <w:pPr>
        <w:pStyle w:val="Heading1"/>
      </w:pPr>
      <w:r>
        <w:t>释文</w:t>
      </w:r>
    </w:p>
    <w:p>
      <w:r>
        <w:t>丈二袍四襦四絝　9-1207</w:t>
      </w:r>
    </w:p>
    <w:p>
      <w:pPr>
        <w:pStyle w:val="Heading1"/>
      </w:pPr>
      <w:r>
        <w:t>文字</w:t>
      </w:r>
    </w:p>
    <w:p>
      <w:r>
        <w:t>此为里耶古城一号井第九层出土简 9-1207，存字 7 个，释文「丈二袍四襦四絝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