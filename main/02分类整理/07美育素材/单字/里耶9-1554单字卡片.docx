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J9⑨9-1554：里耶秦简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9-1554。</w:t>
      </w:r>
    </w:p>
    <w:p>
      <w:r>
        <w:t>释文：「錢二萬三千二百卅二卅四年九月癸亥朔辛巳少內守」。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389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5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389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9-1554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4623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2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錢</w:t>
      </w:r>
    </w:p>
    <w:p>
      <w:r>
        <w:drawing>
          <wp:inline xmlns:a="http://schemas.openxmlformats.org/drawingml/2006/main" xmlns:pic="http://schemas.openxmlformats.org/drawingml/2006/picture">
            <wp:extent cx="516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38825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萬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2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萬</w:t>
      </w:r>
    </w:p>
    <w:p>
      <w:r>
        <w:drawing>
          <wp:inline xmlns:a="http://schemas.openxmlformats.org/drawingml/2006/main" xmlns:pic="http://schemas.openxmlformats.org/drawingml/2006/picture">
            <wp:extent cx="45982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三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8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43183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千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8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千</w:t>
      </w:r>
    </w:p>
    <w:p>
      <w:r>
        <w:drawing>
          <wp:inline xmlns:a="http://schemas.openxmlformats.org/drawingml/2006/main" xmlns:pic="http://schemas.openxmlformats.org/drawingml/2006/picture">
            <wp:extent cx="516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47895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9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809419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卅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94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5160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80941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卅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94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68261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四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2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466286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年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2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599338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九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3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5280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月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37143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癸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癸</w:t>
      </w:r>
    </w:p>
    <w:p>
      <w:r>
        <w:drawing>
          <wp:inline xmlns:a="http://schemas.openxmlformats.org/drawingml/2006/main" xmlns:pic="http://schemas.openxmlformats.org/drawingml/2006/picture">
            <wp:extent cx="448071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亥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0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亥</w:t>
      </w:r>
    </w:p>
    <w:p>
      <w:r>
        <w:drawing>
          <wp:inline xmlns:a="http://schemas.openxmlformats.org/drawingml/2006/main" xmlns:pic="http://schemas.openxmlformats.org/drawingml/2006/picture">
            <wp:extent cx="525032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朔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0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49300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辛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辛</w:t>
      </w:r>
    </w:p>
    <w:p>
      <w:r>
        <w:drawing>
          <wp:inline xmlns:a="http://schemas.openxmlformats.org/drawingml/2006/main" xmlns:pic="http://schemas.openxmlformats.org/drawingml/2006/picture">
            <wp:extent cx="598791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巳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7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巳</w:t>
      </w:r>
    </w:p>
    <w:p>
      <w:r>
        <w:drawing>
          <wp:inline xmlns:a="http://schemas.openxmlformats.org/drawingml/2006/main" xmlns:pic="http://schemas.openxmlformats.org/drawingml/2006/picture">
            <wp:extent cx="576211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少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412615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內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419591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4_守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5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9-1554 逐字本义（共 22 字）。</w:t>
      </w:r>
    </w:p>
    <w:p>
      <w:pPr>
        <w:pStyle w:val="Heading1"/>
      </w:pPr>
      <w:r>
        <w:t>释文</w:t>
      </w:r>
    </w:p>
    <w:p>
      <w:r>
        <w:t>錢二萬三千二百卅二卅四年九月癸亥朔辛巳少內守　9-1554</w:t>
      </w:r>
    </w:p>
    <w:p>
      <w:pPr>
        <w:pStyle w:val="Heading1"/>
      </w:pPr>
      <w:r>
        <w:t>文字</w:t>
      </w:r>
    </w:p>
    <w:p>
      <w:r>
        <w:t>此为里耶古城一号井第九层出土简 9-1554，存字 22 个，释文「錢二萬三千二百卅二卅四年九月癸亥朔辛巳少內守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