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9-1056。</w:t>
      </w:r>
    </w:p>
    <w:p>
      <w:r>
        <w:t>释文：「卻手」。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6725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0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6725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873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73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27344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44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手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9-1056 逐字本义（共 2 字）。</w:t>
      </w:r>
    </w:p>
    <w:p>
      <w:pPr>
        <w:pStyle w:val="Heading1"/>
      </w:pPr>
      <w:r>
        <w:t>释文</w:t>
      </w:r>
    </w:p>
    <w:p>
      <w:r>
        <w:t>卻手　9-1056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9-1056，存字 2 个，释文「卻手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