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9-1381。</w:t>
      </w:r>
    </w:p>
    <w:p>
      <w:r>
        <w:t>释文：「孱陵臨」。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902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90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20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1_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孱</w:t>
      </w:r>
    </w:p>
    <w:p>
      <w:r>
        <w:drawing>
          <wp:inline xmlns:a="http://schemas.openxmlformats.org/drawingml/2006/main" xmlns:pic="http://schemas.openxmlformats.org/drawingml/2006/picture">
            <wp:extent cx="4282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1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8726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1_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臨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9-1381 逐字本义（共 3 字）。</w:t>
      </w:r>
    </w:p>
    <w:p>
      <w:pPr>
        <w:pStyle w:val="Heading1"/>
      </w:pPr>
      <w:r>
        <w:t>释文</w:t>
      </w:r>
    </w:p>
    <w:p>
      <w:r>
        <w:t>孱陵臨　9-1381</w:t>
      </w:r>
    </w:p>
    <w:p>
      <w:pPr>
        <w:pStyle w:val="Heading1"/>
      </w:pPr>
      <w:r>
        <w:t>文字</w:t>
      </w:r>
    </w:p>
    <w:p>
      <w:r>
        <w:t>此为里耶古城一号井第九层出土简 9-1381，存字 3 个，释文「孱陵臨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