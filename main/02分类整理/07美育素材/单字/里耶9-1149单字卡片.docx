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J9⑨9-1149：里耶秦简</w:t>
      </w:r>
    </w:p>
    <w:p>
      <w:pPr>
        <w:pStyle w:val="Heading1"/>
      </w:pPr>
      <w:r>
        <w:t>来源出处</w:t>
      </w:r>
    </w:p>
    <w:p>
      <w:r>
        <w:t>里耶古城一号井第九层出土，原整理号 9-1149。</w:t>
      </w:r>
    </w:p>
    <w:p>
      <w:r>
        <w:t>释文：「十兩十二朱度給縣用足度給縣用足度给縣用足一度給縣用足金甲一度給縣用足」。</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13603562"/>
            <wp:docPr id="1" name="Picture 1"/>
            <wp:cNvGraphicFramePr>
              <a:graphicFrameLocks noChangeAspect="1"/>
            </wp:cNvGraphicFramePr>
            <a:graphic>
              <a:graphicData uri="http://schemas.openxmlformats.org/drawingml/2006/picture">
                <pic:pic>
                  <pic:nvPicPr>
                    <pic:cNvPr id="0" name="9-1149.jpg"/>
                    <pic:cNvPicPr/>
                  </pic:nvPicPr>
                  <pic:blipFill>
                    <a:blip r:embed="rId9"/>
                    <a:stretch>
                      <a:fillRect/>
                    </a:stretch>
                  </pic:blipFill>
                  <pic:spPr>
                    <a:xfrm>
                      <a:off x="0" y="0"/>
                      <a:ext cx="2340000" cy="13603562"/>
                    </a:xfrm>
                    <a:prstGeom prst="rect"/>
                  </pic:spPr>
                </pic:pic>
              </a:graphicData>
            </a:graphic>
          </wp:inline>
        </w:drawing>
      </w:r>
    </w:p>
    <w:p>
      <w:pPr>
        <w:pStyle w:val="Caption"/>
      </w:pPr>
      <w:r>
        <w:rPr>
          <w:rFonts w:ascii="宋体" w:hAnsi="宋体" w:eastAsia="宋体"/>
          <w:b w:val="0"/>
          <w:sz w:val="18"/>
        </w:rPr>
        <w:t>图1  里耶秦简 9-1149 正面实物红外照。出处：秦簡字形庫（www.kaom.net）《里耶2》图版。</w:t>
      </w:r>
    </w:p>
    <w:p>
      <w:r>
        <w:drawing>
          <wp:inline xmlns:a="http://schemas.openxmlformats.org/drawingml/2006/main" xmlns:pic="http://schemas.openxmlformats.org/drawingml/2006/picture">
            <wp:extent cx="364286" cy="612000"/>
            <wp:docPr id="2" name="Picture 2"/>
            <wp:cNvGraphicFramePr>
              <a:graphicFrameLocks noChangeAspect="1"/>
            </wp:cNvGraphicFramePr>
            <a:graphic>
              <a:graphicData uri="http://schemas.openxmlformats.org/drawingml/2006/picture">
                <pic:pic>
                  <pic:nvPicPr>
                    <pic:cNvPr id="0" name="w_9-1149_十.png"/>
                    <pic:cNvPicPr/>
                  </pic:nvPicPr>
                  <pic:blipFill>
                    <a:blip r:embed="rId10"/>
                    <a:stretch>
                      <a:fillRect/>
                    </a:stretch>
                  </pic:blipFill>
                  <pic:spPr>
                    <a:xfrm>
                      <a:off x="0" y="0"/>
                      <a:ext cx="364286" cy="612000"/>
                    </a:xfrm>
                    <a:prstGeom prst="rect"/>
                  </pic:spPr>
                </pic:pic>
              </a:graphicData>
            </a:graphic>
          </wp:inline>
        </w:drawing>
      </w:r>
      <w:r>
        <w:rPr>
          <w:rFonts w:ascii="宋体" w:hAnsi="宋体" w:eastAsia="宋体"/>
          <w:b/>
          <w:sz w:val="18"/>
        </w:rPr>
        <w:t xml:space="preserve">　十</w:t>
      </w:r>
    </w:p>
    <w:p>
      <w:r>
        <w:drawing>
          <wp:inline xmlns:a="http://schemas.openxmlformats.org/drawingml/2006/main" xmlns:pic="http://schemas.openxmlformats.org/drawingml/2006/picture">
            <wp:extent cx="520200" cy="612000"/>
            <wp:docPr id="3" name="Picture 3"/>
            <wp:cNvGraphicFramePr>
              <a:graphicFrameLocks noChangeAspect="1"/>
            </wp:cNvGraphicFramePr>
            <a:graphic>
              <a:graphicData uri="http://schemas.openxmlformats.org/drawingml/2006/picture">
                <pic:pic>
                  <pic:nvPicPr>
                    <pic:cNvPr id="0" name="w_9-1149_兩.png"/>
                    <pic:cNvPicPr/>
                  </pic:nvPicPr>
                  <pic:blipFill>
                    <a:blip r:embed="rId11"/>
                    <a:stretch>
                      <a:fillRect/>
                    </a:stretch>
                  </pic:blipFill>
                  <pic:spPr>
                    <a:xfrm>
                      <a:off x="0" y="0"/>
                      <a:ext cx="520200" cy="612000"/>
                    </a:xfrm>
                    <a:prstGeom prst="rect"/>
                  </pic:spPr>
                </pic:pic>
              </a:graphicData>
            </a:graphic>
          </wp:inline>
        </w:drawing>
      </w:r>
      <w:r>
        <w:rPr>
          <w:rFonts w:ascii="宋体" w:hAnsi="宋体" w:eastAsia="宋体"/>
          <w:b/>
          <w:sz w:val="18"/>
        </w:rPr>
        <w:t xml:space="preserve">　兩</w:t>
      </w:r>
    </w:p>
    <w:p>
      <w:r>
        <w:drawing>
          <wp:inline xmlns:a="http://schemas.openxmlformats.org/drawingml/2006/main" xmlns:pic="http://schemas.openxmlformats.org/drawingml/2006/picture">
            <wp:extent cx="364286" cy="612000"/>
            <wp:docPr id="4" name="Picture 4"/>
            <wp:cNvGraphicFramePr>
              <a:graphicFrameLocks noChangeAspect="1"/>
            </wp:cNvGraphicFramePr>
            <a:graphic>
              <a:graphicData uri="http://schemas.openxmlformats.org/drawingml/2006/picture">
                <pic:pic>
                  <pic:nvPicPr>
                    <pic:cNvPr id="0" name="w_9-1149_十.png"/>
                    <pic:cNvPicPr/>
                  </pic:nvPicPr>
                  <pic:blipFill>
                    <a:blip r:embed="rId10"/>
                    <a:stretch>
                      <a:fillRect/>
                    </a:stretch>
                  </pic:blipFill>
                  <pic:spPr>
                    <a:xfrm>
                      <a:off x="0" y="0"/>
                      <a:ext cx="364286" cy="612000"/>
                    </a:xfrm>
                    <a:prstGeom prst="rect"/>
                  </pic:spPr>
                </pic:pic>
              </a:graphicData>
            </a:graphic>
          </wp:inline>
        </w:drawing>
      </w:r>
      <w:r>
        <w:rPr>
          <w:rFonts w:ascii="宋体" w:hAnsi="宋体" w:eastAsia="宋体"/>
          <w:b/>
          <w:sz w:val="18"/>
        </w:rPr>
        <w:t xml:space="preserve">　十</w:t>
      </w:r>
    </w:p>
    <w:p>
      <w:r>
        <w:drawing>
          <wp:inline xmlns:a="http://schemas.openxmlformats.org/drawingml/2006/main" xmlns:pic="http://schemas.openxmlformats.org/drawingml/2006/picture">
            <wp:extent cx="783360" cy="612000"/>
            <wp:docPr id="5" name="Picture 5"/>
            <wp:cNvGraphicFramePr>
              <a:graphicFrameLocks noChangeAspect="1"/>
            </wp:cNvGraphicFramePr>
            <a:graphic>
              <a:graphicData uri="http://schemas.openxmlformats.org/drawingml/2006/picture">
                <pic:pic>
                  <pic:nvPicPr>
                    <pic:cNvPr id="0" name="w_9-1149_二.png"/>
                    <pic:cNvPicPr/>
                  </pic:nvPicPr>
                  <pic:blipFill>
                    <a:blip r:embed="rId12"/>
                    <a:stretch>
                      <a:fillRect/>
                    </a:stretch>
                  </pic:blipFill>
                  <pic:spPr>
                    <a:xfrm>
                      <a:off x="0" y="0"/>
                      <a:ext cx="783360" cy="612000"/>
                    </a:xfrm>
                    <a:prstGeom prst="rect"/>
                  </pic:spPr>
                </pic:pic>
              </a:graphicData>
            </a:graphic>
          </wp:inline>
        </w:drawing>
      </w:r>
      <w:r>
        <w:rPr>
          <w:rFonts w:ascii="宋体" w:hAnsi="宋体" w:eastAsia="宋体"/>
          <w:b/>
          <w:sz w:val="18"/>
        </w:rPr>
        <w:t xml:space="preserve">　二</w:t>
      </w:r>
    </w:p>
    <w:p>
      <w:r>
        <w:drawing>
          <wp:inline xmlns:a="http://schemas.openxmlformats.org/drawingml/2006/main" xmlns:pic="http://schemas.openxmlformats.org/drawingml/2006/picture">
            <wp:extent cx="467053" cy="612000"/>
            <wp:docPr id="6" name="Picture 6"/>
            <wp:cNvGraphicFramePr>
              <a:graphicFrameLocks noChangeAspect="1"/>
            </wp:cNvGraphicFramePr>
            <a:graphic>
              <a:graphicData uri="http://schemas.openxmlformats.org/drawingml/2006/picture">
                <pic:pic>
                  <pic:nvPicPr>
                    <pic:cNvPr id="0" name="w_9-1149_朱.png"/>
                    <pic:cNvPicPr/>
                  </pic:nvPicPr>
                  <pic:blipFill>
                    <a:blip r:embed="rId13"/>
                    <a:stretch>
                      <a:fillRect/>
                    </a:stretch>
                  </pic:blipFill>
                  <pic:spPr>
                    <a:xfrm>
                      <a:off x="0" y="0"/>
                      <a:ext cx="467053" cy="612000"/>
                    </a:xfrm>
                    <a:prstGeom prst="rect"/>
                  </pic:spPr>
                </pic:pic>
              </a:graphicData>
            </a:graphic>
          </wp:inline>
        </w:drawing>
      </w:r>
      <w:r>
        <w:rPr>
          <w:rFonts w:ascii="宋体" w:hAnsi="宋体" w:eastAsia="宋体"/>
          <w:b/>
          <w:sz w:val="18"/>
        </w:rPr>
        <w:t xml:space="preserve">　朱</w:t>
      </w:r>
    </w:p>
    <w:p>
      <w:r>
        <w:drawing>
          <wp:inline xmlns:a="http://schemas.openxmlformats.org/drawingml/2006/main" xmlns:pic="http://schemas.openxmlformats.org/drawingml/2006/picture">
            <wp:extent cx="538826" cy="612000"/>
            <wp:docPr id="7" name="Picture 7"/>
            <wp:cNvGraphicFramePr>
              <a:graphicFrameLocks noChangeAspect="1"/>
            </wp:cNvGraphicFramePr>
            <a:graphic>
              <a:graphicData uri="http://schemas.openxmlformats.org/drawingml/2006/picture">
                <pic:pic>
                  <pic:nvPicPr>
                    <pic:cNvPr id="0" name="w_9-1149_度.png"/>
                    <pic:cNvPicPr/>
                  </pic:nvPicPr>
                  <pic:blipFill>
                    <a:blip r:embed="rId14"/>
                    <a:stretch>
                      <a:fillRect/>
                    </a:stretch>
                  </pic:blipFill>
                  <pic:spPr>
                    <a:xfrm>
                      <a:off x="0" y="0"/>
                      <a:ext cx="538826" cy="612000"/>
                    </a:xfrm>
                    <a:prstGeom prst="rect"/>
                  </pic:spPr>
                </pic:pic>
              </a:graphicData>
            </a:graphic>
          </wp:inline>
        </w:drawing>
      </w:r>
      <w:r>
        <w:rPr>
          <w:rFonts w:ascii="宋体" w:hAnsi="宋体" w:eastAsia="宋体"/>
          <w:b/>
          <w:sz w:val="18"/>
        </w:rPr>
        <w:t xml:space="preserve">　度</w:t>
      </w:r>
    </w:p>
    <w:p>
      <w:r>
        <w:drawing>
          <wp:inline xmlns:a="http://schemas.openxmlformats.org/drawingml/2006/main" xmlns:pic="http://schemas.openxmlformats.org/drawingml/2006/picture">
            <wp:extent cx="695836" cy="612000"/>
            <wp:docPr id="8" name="Picture 8"/>
            <wp:cNvGraphicFramePr>
              <a:graphicFrameLocks noChangeAspect="1"/>
            </wp:cNvGraphicFramePr>
            <a:graphic>
              <a:graphicData uri="http://schemas.openxmlformats.org/drawingml/2006/picture">
                <pic:pic>
                  <pic:nvPicPr>
                    <pic:cNvPr id="0" name="w_9-1149_給.png"/>
                    <pic:cNvPicPr/>
                  </pic:nvPicPr>
                  <pic:blipFill>
                    <a:blip r:embed="rId15"/>
                    <a:stretch>
                      <a:fillRect/>
                    </a:stretch>
                  </pic:blipFill>
                  <pic:spPr>
                    <a:xfrm>
                      <a:off x="0" y="0"/>
                      <a:ext cx="695836" cy="612000"/>
                    </a:xfrm>
                    <a:prstGeom prst="rect"/>
                  </pic:spPr>
                </pic:pic>
              </a:graphicData>
            </a:graphic>
          </wp:inline>
        </w:drawing>
      </w:r>
      <w:r>
        <w:rPr>
          <w:rFonts w:ascii="宋体" w:hAnsi="宋体" w:eastAsia="宋体"/>
          <w:b/>
          <w:sz w:val="18"/>
        </w:rPr>
        <w:t xml:space="preserve">　給</w:t>
      </w:r>
    </w:p>
    <w:p>
      <w:r>
        <w:drawing>
          <wp:inline xmlns:a="http://schemas.openxmlformats.org/drawingml/2006/main" xmlns:pic="http://schemas.openxmlformats.org/drawingml/2006/picture">
            <wp:extent cx="511121" cy="612000"/>
            <wp:docPr id="9" name="Picture 9"/>
            <wp:cNvGraphicFramePr>
              <a:graphicFrameLocks noChangeAspect="1"/>
            </wp:cNvGraphicFramePr>
            <a:graphic>
              <a:graphicData uri="http://schemas.openxmlformats.org/drawingml/2006/picture">
                <pic:pic>
                  <pic:nvPicPr>
                    <pic:cNvPr id="0" name="w_9-1149_縣.png"/>
                    <pic:cNvPicPr/>
                  </pic:nvPicPr>
                  <pic:blipFill>
                    <a:blip r:embed="rId16"/>
                    <a:stretch>
                      <a:fillRect/>
                    </a:stretch>
                  </pic:blipFill>
                  <pic:spPr>
                    <a:xfrm>
                      <a:off x="0" y="0"/>
                      <a:ext cx="511121" cy="612000"/>
                    </a:xfrm>
                    <a:prstGeom prst="rect"/>
                  </pic:spPr>
                </pic:pic>
              </a:graphicData>
            </a:graphic>
          </wp:inline>
        </w:drawing>
      </w:r>
      <w:r>
        <w:rPr>
          <w:rFonts w:ascii="宋体" w:hAnsi="宋体" w:eastAsia="宋体"/>
          <w:b/>
          <w:sz w:val="18"/>
        </w:rPr>
        <w:t xml:space="preserve">　縣</w:t>
      </w:r>
    </w:p>
    <w:p>
      <w:r>
        <w:drawing>
          <wp:inline xmlns:a="http://schemas.openxmlformats.org/drawingml/2006/main" xmlns:pic="http://schemas.openxmlformats.org/drawingml/2006/picture">
            <wp:extent cx="719368" cy="612000"/>
            <wp:docPr id="10" name="Picture 10"/>
            <wp:cNvGraphicFramePr>
              <a:graphicFrameLocks noChangeAspect="1"/>
            </wp:cNvGraphicFramePr>
            <a:graphic>
              <a:graphicData uri="http://schemas.openxmlformats.org/drawingml/2006/picture">
                <pic:pic>
                  <pic:nvPicPr>
                    <pic:cNvPr id="0" name="w_9-1149_用.png"/>
                    <pic:cNvPicPr/>
                  </pic:nvPicPr>
                  <pic:blipFill>
                    <a:blip r:embed="rId17"/>
                    <a:stretch>
                      <a:fillRect/>
                    </a:stretch>
                  </pic:blipFill>
                  <pic:spPr>
                    <a:xfrm>
                      <a:off x="0" y="0"/>
                      <a:ext cx="719368" cy="612000"/>
                    </a:xfrm>
                    <a:prstGeom prst="rect"/>
                  </pic:spPr>
                </pic:pic>
              </a:graphicData>
            </a:graphic>
          </wp:inline>
        </w:drawing>
      </w:r>
      <w:r>
        <w:rPr>
          <w:rFonts w:ascii="宋体" w:hAnsi="宋体" w:eastAsia="宋体"/>
          <w:b/>
          <w:sz w:val="18"/>
        </w:rPr>
        <w:t xml:space="preserve">　用</w:t>
      </w:r>
    </w:p>
    <w:p>
      <w:r>
        <w:drawing>
          <wp:inline xmlns:a="http://schemas.openxmlformats.org/drawingml/2006/main" xmlns:pic="http://schemas.openxmlformats.org/drawingml/2006/picture">
            <wp:extent cx="532174" cy="612000"/>
            <wp:docPr id="11" name="Picture 11"/>
            <wp:cNvGraphicFramePr>
              <a:graphicFrameLocks noChangeAspect="1"/>
            </wp:cNvGraphicFramePr>
            <a:graphic>
              <a:graphicData uri="http://schemas.openxmlformats.org/drawingml/2006/picture">
                <pic:pic>
                  <pic:nvPicPr>
                    <pic:cNvPr id="0" name="w_9-1149_足.png"/>
                    <pic:cNvPicPr/>
                  </pic:nvPicPr>
                  <pic:blipFill>
                    <a:blip r:embed="rId18"/>
                    <a:stretch>
                      <a:fillRect/>
                    </a:stretch>
                  </pic:blipFill>
                  <pic:spPr>
                    <a:xfrm>
                      <a:off x="0" y="0"/>
                      <a:ext cx="532174" cy="612000"/>
                    </a:xfrm>
                    <a:prstGeom prst="rect"/>
                  </pic:spPr>
                </pic:pic>
              </a:graphicData>
            </a:graphic>
          </wp:inline>
        </w:drawing>
      </w:r>
      <w:r>
        <w:rPr>
          <w:rFonts w:ascii="宋体" w:hAnsi="宋体" w:eastAsia="宋体"/>
          <w:b/>
          <w:sz w:val="18"/>
        </w:rPr>
        <w:t xml:space="preserve">　足</w:t>
      </w:r>
    </w:p>
    <w:p>
      <w:r>
        <w:drawing>
          <wp:inline xmlns:a="http://schemas.openxmlformats.org/drawingml/2006/main" xmlns:pic="http://schemas.openxmlformats.org/drawingml/2006/picture">
            <wp:extent cx="538826" cy="612000"/>
            <wp:docPr id="12" name="Picture 12"/>
            <wp:cNvGraphicFramePr>
              <a:graphicFrameLocks noChangeAspect="1"/>
            </wp:cNvGraphicFramePr>
            <a:graphic>
              <a:graphicData uri="http://schemas.openxmlformats.org/drawingml/2006/picture">
                <pic:pic>
                  <pic:nvPicPr>
                    <pic:cNvPr id="0" name="w_9-1149_度.png"/>
                    <pic:cNvPicPr/>
                  </pic:nvPicPr>
                  <pic:blipFill>
                    <a:blip r:embed="rId14"/>
                    <a:stretch>
                      <a:fillRect/>
                    </a:stretch>
                  </pic:blipFill>
                  <pic:spPr>
                    <a:xfrm>
                      <a:off x="0" y="0"/>
                      <a:ext cx="538826" cy="612000"/>
                    </a:xfrm>
                    <a:prstGeom prst="rect"/>
                  </pic:spPr>
                </pic:pic>
              </a:graphicData>
            </a:graphic>
          </wp:inline>
        </w:drawing>
      </w:r>
      <w:r>
        <w:rPr>
          <w:rFonts w:ascii="宋体" w:hAnsi="宋体" w:eastAsia="宋体"/>
          <w:b/>
          <w:sz w:val="18"/>
        </w:rPr>
        <w:t xml:space="preserve">　度</w:t>
      </w:r>
    </w:p>
    <w:p>
      <w:r>
        <w:drawing>
          <wp:inline xmlns:a="http://schemas.openxmlformats.org/drawingml/2006/main" xmlns:pic="http://schemas.openxmlformats.org/drawingml/2006/picture">
            <wp:extent cx="695836" cy="612000"/>
            <wp:docPr id="13" name="Picture 13"/>
            <wp:cNvGraphicFramePr>
              <a:graphicFrameLocks noChangeAspect="1"/>
            </wp:cNvGraphicFramePr>
            <a:graphic>
              <a:graphicData uri="http://schemas.openxmlformats.org/drawingml/2006/picture">
                <pic:pic>
                  <pic:nvPicPr>
                    <pic:cNvPr id="0" name="w_9-1149_給.png"/>
                    <pic:cNvPicPr/>
                  </pic:nvPicPr>
                  <pic:blipFill>
                    <a:blip r:embed="rId15"/>
                    <a:stretch>
                      <a:fillRect/>
                    </a:stretch>
                  </pic:blipFill>
                  <pic:spPr>
                    <a:xfrm>
                      <a:off x="0" y="0"/>
                      <a:ext cx="695836" cy="612000"/>
                    </a:xfrm>
                    <a:prstGeom prst="rect"/>
                  </pic:spPr>
                </pic:pic>
              </a:graphicData>
            </a:graphic>
          </wp:inline>
        </w:drawing>
      </w:r>
      <w:r>
        <w:rPr>
          <w:rFonts w:ascii="宋体" w:hAnsi="宋体" w:eastAsia="宋体"/>
          <w:b/>
          <w:sz w:val="18"/>
        </w:rPr>
        <w:t xml:space="preserve">　給</w:t>
      </w:r>
    </w:p>
    <w:p>
      <w:r>
        <w:drawing>
          <wp:inline xmlns:a="http://schemas.openxmlformats.org/drawingml/2006/main" xmlns:pic="http://schemas.openxmlformats.org/drawingml/2006/picture">
            <wp:extent cx="511121" cy="612000"/>
            <wp:docPr id="14" name="Picture 14"/>
            <wp:cNvGraphicFramePr>
              <a:graphicFrameLocks noChangeAspect="1"/>
            </wp:cNvGraphicFramePr>
            <a:graphic>
              <a:graphicData uri="http://schemas.openxmlformats.org/drawingml/2006/picture">
                <pic:pic>
                  <pic:nvPicPr>
                    <pic:cNvPr id="0" name="w_9-1149_縣.png"/>
                    <pic:cNvPicPr/>
                  </pic:nvPicPr>
                  <pic:blipFill>
                    <a:blip r:embed="rId16"/>
                    <a:stretch>
                      <a:fillRect/>
                    </a:stretch>
                  </pic:blipFill>
                  <pic:spPr>
                    <a:xfrm>
                      <a:off x="0" y="0"/>
                      <a:ext cx="511121" cy="612000"/>
                    </a:xfrm>
                    <a:prstGeom prst="rect"/>
                  </pic:spPr>
                </pic:pic>
              </a:graphicData>
            </a:graphic>
          </wp:inline>
        </w:drawing>
      </w:r>
      <w:r>
        <w:rPr>
          <w:rFonts w:ascii="宋体" w:hAnsi="宋体" w:eastAsia="宋体"/>
          <w:b/>
          <w:sz w:val="18"/>
        </w:rPr>
        <w:t xml:space="preserve">　縣</w:t>
      </w:r>
    </w:p>
    <w:p>
      <w:r>
        <w:drawing>
          <wp:inline xmlns:a="http://schemas.openxmlformats.org/drawingml/2006/main" xmlns:pic="http://schemas.openxmlformats.org/drawingml/2006/picture">
            <wp:extent cx="719368" cy="612000"/>
            <wp:docPr id="15" name="Picture 15"/>
            <wp:cNvGraphicFramePr>
              <a:graphicFrameLocks noChangeAspect="1"/>
            </wp:cNvGraphicFramePr>
            <a:graphic>
              <a:graphicData uri="http://schemas.openxmlformats.org/drawingml/2006/picture">
                <pic:pic>
                  <pic:nvPicPr>
                    <pic:cNvPr id="0" name="w_9-1149_用.png"/>
                    <pic:cNvPicPr/>
                  </pic:nvPicPr>
                  <pic:blipFill>
                    <a:blip r:embed="rId17"/>
                    <a:stretch>
                      <a:fillRect/>
                    </a:stretch>
                  </pic:blipFill>
                  <pic:spPr>
                    <a:xfrm>
                      <a:off x="0" y="0"/>
                      <a:ext cx="719368" cy="612000"/>
                    </a:xfrm>
                    <a:prstGeom prst="rect"/>
                  </pic:spPr>
                </pic:pic>
              </a:graphicData>
            </a:graphic>
          </wp:inline>
        </w:drawing>
      </w:r>
      <w:r>
        <w:rPr>
          <w:rFonts w:ascii="宋体" w:hAnsi="宋体" w:eastAsia="宋体"/>
          <w:b/>
          <w:sz w:val="18"/>
        </w:rPr>
        <w:t xml:space="preserve">　用</w:t>
      </w:r>
    </w:p>
    <w:p>
      <w:r>
        <w:drawing>
          <wp:inline xmlns:a="http://schemas.openxmlformats.org/drawingml/2006/main" xmlns:pic="http://schemas.openxmlformats.org/drawingml/2006/picture">
            <wp:extent cx="532174" cy="612000"/>
            <wp:docPr id="16" name="Picture 16"/>
            <wp:cNvGraphicFramePr>
              <a:graphicFrameLocks noChangeAspect="1"/>
            </wp:cNvGraphicFramePr>
            <a:graphic>
              <a:graphicData uri="http://schemas.openxmlformats.org/drawingml/2006/picture">
                <pic:pic>
                  <pic:nvPicPr>
                    <pic:cNvPr id="0" name="w_9-1149_足.png"/>
                    <pic:cNvPicPr/>
                  </pic:nvPicPr>
                  <pic:blipFill>
                    <a:blip r:embed="rId18"/>
                    <a:stretch>
                      <a:fillRect/>
                    </a:stretch>
                  </pic:blipFill>
                  <pic:spPr>
                    <a:xfrm>
                      <a:off x="0" y="0"/>
                      <a:ext cx="532174" cy="612000"/>
                    </a:xfrm>
                    <a:prstGeom prst="rect"/>
                  </pic:spPr>
                </pic:pic>
              </a:graphicData>
            </a:graphic>
          </wp:inline>
        </w:drawing>
      </w:r>
      <w:r>
        <w:rPr>
          <w:rFonts w:ascii="宋体" w:hAnsi="宋体" w:eastAsia="宋体"/>
          <w:b/>
          <w:sz w:val="18"/>
        </w:rPr>
        <w:t xml:space="preserve">　足</w:t>
      </w:r>
    </w:p>
    <w:p>
      <w:r>
        <w:drawing>
          <wp:inline xmlns:a="http://schemas.openxmlformats.org/drawingml/2006/main" xmlns:pic="http://schemas.openxmlformats.org/drawingml/2006/picture">
            <wp:extent cx="538826" cy="612000"/>
            <wp:docPr id="17" name="Picture 17"/>
            <wp:cNvGraphicFramePr>
              <a:graphicFrameLocks noChangeAspect="1"/>
            </wp:cNvGraphicFramePr>
            <a:graphic>
              <a:graphicData uri="http://schemas.openxmlformats.org/drawingml/2006/picture">
                <pic:pic>
                  <pic:nvPicPr>
                    <pic:cNvPr id="0" name="w_9-1149_度.png"/>
                    <pic:cNvPicPr/>
                  </pic:nvPicPr>
                  <pic:blipFill>
                    <a:blip r:embed="rId14"/>
                    <a:stretch>
                      <a:fillRect/>
                    </a:stretch>
                  </pic:blipFill>
                  <pic:spPr>
                    <a:xfrm>
                      <a:off x="0" y="0"/>
                      <a:ext cx="538826" cy="612000"/>
                    </a:xfrm>
                    <a:prstGeom prst="rect"/>
                  </pic:spPr>
                </pic:pic>
              </a:graphicData>
            </a:graphic>
          </wp:inline>
        </w:drawing>
      </w:r>
      <w:r>
        <w:rPr>
          <w:rFonts w:ascii="宋体" w:hAnsi="宋体" w:eastAsia="宋体"/>
          <w:b/>
          <w:sz w:val="18"/>
        </w:rPr>
        <w:t xml:space="preserve">　度</w:t>
      </w:r>
    </w:p>
    <w:p>
      <w:r>
        <w:drawing>
          <wp:inline xmlns:a="http://schemas.openxmlformats.org/drawingml/2006/main" xmlns:pic="http://schemas.openxmlformats.org/drawingml/2006/picture">
            <wp:extent cx="472633" cy="612000"/>
            <wp:docPr id="18" name="Picture 18"/>
            <wp:cNvGraphicFramePr>
              <a:graphicFrameLocks noChangeAspect="1"/>
            </wp:cNvGraphicFramePr>
            <a:graphic>
              <a:graphicData uri="http://schemas.openxmlformats.org/drawingml/2006/picture">
                <pic:pic>
                  <pic:nvPicPr>
                    <pic:cNvPr id="0" name="w_9-1149_给.png"/>
                    <pic:cNvPicPr/>
                  </pic:nvPicPr>
                  <pic:blipFill>
                    <a:blip r:embed="rId19"/>
                    <a:stretch>
                      <a:fillRect/>
                    </a:stretch>
                  </pic:blipFill>
                  <pic:spPr>
                    <a:xfrm>
                      <a:off x="0" y="0"/>
                      <a:ext cx="472633" cy="612000"/>
                    </a:xfrm>
                    <a:prstGeom prst="rect"/>
                  </pic:spPr>
                </pic:pic>
              </a:graphicData>
            </a:graphic>
          </wp:inline>
        </w:drawing>
      </w:r>
      <w:r>
        <w:rPr>
          <w:rFonts w:ascii="宋体" w:hAnsi="宋体" w:eastAsia="宋体"/>
          <w:b/>
          <w:sz w:val="18"/>
        </w:rPr>
        <w:t xml:space="preserve">　给</w:t>
      </w:r>
    </w:p>
    <w:p>
      <w:r>
        <w:drawing>
          <wp:inline xmlns:a="http://schemas.openxmlformats.org/drawingml/2006/main" xmlns:pic="http://schemas.openxmlformats.org/drawingml/2006/picture">
            <wp:extent cx="511121" cy="612000"/>
            <wp:docPr id="19" name="Picture 19"/>
            <wp:cNvGraphicFramePr>
              <a:graphicFrameLocks noChangeAspect="1"/>
            </wp:cNvGraphicFramePr>
            <a:graphic>
              <a:graphicData uri="http://schemas.openxmlformats.org/drawingml/2006/picture">
                <pic:pic>
                  <pic:nvPicPr>
                    <pic:cNvPr id="0" name="w_9-1149_縣.png"/>
                    <pic:cNvPicPr/>
                  </pic:nvPicPr>
                  <pic:blipFill>
                    <a:blip r:embed="rId16"/>
                    <a:stretch>
                      <a:fillRect/>
                    </a:stretch>
                  </pic:blipFill>
                  <pic:spPr>
                    <a:xfrm>
                      <a:off x="0" y="0"/>
                      <a:ext cx="511121" cy="612000"/>
                    </a:xfrm>
                    <a:prstGeom prst="rect"/>
                  </pic:spPr>
                </pic:pic>
              </a:graphicData>
            </a:graphic>
          </wp:inline>
        </w:drawing>
      </w:r>
      <w:r>
        <w:rPr>
          <w:rFonts w:ascii="宋体" w:hAnsi="宋体" w:eastAsia="宋体"/>
          <w:b/>
          <w:sz w:val="18"/>
        </w:rPr>
        <w:t xml:space="preserve">　縣</w:t>
      </w:r>
    </w:p>
    <w:p>
      <w:r>
        <w:drawing>
          <wp:inline xmlns:a="http://schemas.openxmlformats.org/drawingml/2006/main" xmlns:pic="http://schemas.openxmlformats.org/drawingml/2006/picture">
            <wp:extent cx="719368" cy="612000"/>
            <wp:docPr id="20" name="Picture 20"/>
            <wp:cNvGraphicFramePr>
              <a:graphicFrameLocks noChangeAspect="1"/>
            </wp:cNvGraphicFramePr>
            <a:graphic>
              <a:graphicData uri="http://schemas.openxmlformats.org/drawingml/2006/picture">
                <pic:pic>
                  <pic:nvPicPr>
                    <pic:cNvPr id="0" name="w_9-1149_用.png"/>
                    <pic:cNvPicPr/>
                  </pic:nvPicPr>
                  <pic:blipFill>
                    <a:blip r:embed="rId17"/>
                    <a:stretch>
                      <a:fillRect/>
                    </a:stretch>
                  </pic:blipFill>
                  <pic:spPr>
                    <a:xfrm>
                      <a:off x="0" y="0"/>
                      <a:ext cx="719368" cy="612000"/>
                    </a:xfrm>
                    <a:prstGeom prst="rect"/>
                  </pic:spPr>
                </pic:pic>
              </a:graphicData>
            </a:graphic>
          </wp:inline>
        </w:drawing>
      </w:r>
      <w:r>
        <w:rPr>
          <w:rFonts w:ascii="宋体" w:hAnsi="宋体" w:eastAsia="宋体"/>
          <w:b/>
          <w:sz w:val="18"/>
        </w:rPr>
        <w:t xml:space="preserve">　用</w:t>
      </w:r>
    </w:p>
    <w:p>
      <w:r>
        <w:drawing>
          <wp:inline xmlns:a="http://schemas.openxmlformats.org/drawingml/2006/main" xmlns:pic="http://schemas.openxmlformats.org/drawingml/2006/picture">
            <wp:extent cx="532174" cy="612000"/>
            <wp:docPr id="21" name="Picture 21"/>
            <wp:cNvGraphicFramePr>
              <a:graphicFrameLocks noChangeAspect="1"/>
            </wp:cNvGraphicFramePr>
            <a:graphic>
              <a:graphicData uri="http://schemas.openxmlformats.org/drawingml/2006/picture">
                <pic:pic>
                  <pic:nvPicPr>
                    <pic:cNvPr id="0" name="w_9-1149_足.png"/>
                    <pic:cNvPicPr/>
                  </pic:nvPicPr>
                  <pic:blipFill>
                    <a:blip r:embed="rId18"/>
                    <a:stretch>
                      <a:fillRect/>
                    </a:stretch>
                  </pic:blipFill>
                  <pic:spPr>
                    <a:xfrm>
                      <a:off x="0" y="0"/>
                      <a:ext cx="532174" cy="612000"/>
                    </a:xfrm>
                    <a:prstGeom prst="rect"/>
                  </pic:spPr>
                </pic:pic>
              </a:graphicData>
            </a:graphic>
          </wp:inline>
        </w:drawing>
      </w:r>
      <w:r>
        <w:rPr>
          <w:rFonts w:ascii="宋体" w:hAnsi="宋体" w:eastAsia="宋体"/>
          <w:b/>
          <w:sz w:val="18"/>
        </w:rPr>
        <w:t xml:space="preserve">　足</w:t>
      </w:r>
    </w:p>
    <w:p>
      <w:r>
        <w:drawing>
          <wp:inline xmlns:a="http://schemas.openxmlformats.org/drawingml/2006/main" xmlns:pic="http://schemas.openxmlformats.org/drawingml/2006/picture">
            <wp:extent cx="900678" cy="612000"/>
            <wp:docPr id="22" name="Picture 22"/>
            <wp:cNvGraphicFramePr>
              <a:graphicFrameLocks noChangeAspect="1"/>
            </wp:cNvGraphicFramePr>
            <a:graphic>
              <a:graphicData uri="http://schemas.openxmlformats.org/drawingml/2006/picture">
                <pic:pic>
                  <pic:nvPicPr>
                    <pic:cNvPr id="0" name="w_9-1149_一.png"/>
                    <pic:cNvPicPr/>
                  </pic:nvPicPr>
                  <pic:blipFill>
                    <a:blip r:embed="rId20"/>
                    <a:stretch>
                      <a:fillRect/>
                    </a:stretch>
                  </pic:blipFill>
                  <pic:spPr>
                    <a:xfrm>
                      <a:off x="0" y="0"/>
                      <a:ext cx="900678"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538826" cy="612000"/>
            <wp:docPr id="23" name="Picture 23"/>
            <wp:cNvGraphicFramePr>
              <a:graphicFrameLocks noChangeAspect="1"/>
            </wp:cNvGraphicFramePr>
            <a:graphic>
              <a:graphicData uri="http://schemas.openxmlformats.org/drawingml/2006/picture">
                <pic:pic>
                  <pic:nvPicPr>
                    <pic:cNvPr id="0" name="w_9-1149_度.png"/>
                    <pic:cNvPicPr/>
                  </pic:nvPicPr>
                  <pic:blipFill>
                    <a:blip r:embed="rId14"/>
                    <a:stretch>
                      <a:fillRect/>
                    </a:stretch>
                  </pic:blipFill>
                  <pic:spPr>
                    <a:xfrm>
                      <a:off x="0" y="0"/>
                      <a:ext cx="538826" cy="612000"/>
                    </a:xfrm>
                    <a:prstGeom prst="rect"/>
                  </pic:spPr>
                </pic:pic>
              </a:graphicData>
            </a:graphic>
          </wp:inline>
        </w:drawing>
      </w:r>
      <w:r>
        <w:rPr>
          <w:rFonts w:ascii="宋体" w:hAnsi="宋体" w:eastAsia="宋体"/>
          <w:b/>
          <w:sz w:val="18"/>
        </w:rPr>
        <w:t xml:space="preserve">　度</w:t>
      </w:r>
    </w:p>
    <w:p>
      <w:r>
        <w:drawing>
          <wp:inline xmlns:a="http://schemas.openxmlformats.org/drawingml/2006/main" xmlns:pic="http://schemas.openxmlformats.org/drawingml/2006/picture">
            <wp:extent cx="695836" cy="612000"/>
            <wp:docPr id="24" name="Picture 24"/>
            <wp:cNvGraphicFramePr>
              <a:graphicFrameLocks noChangeAspect="1"/>
            </wp:cNvGraphicFramePr>
            <a:graphic>
              <a:graphicData uri="http://schemas.openxmlformats.org/drawingml/2006/picture">
                <pic:pic>
                  <pic:nvPicPr>
                    <pic:cNvPr id="0" name="w_9-1149_給.png"/>
                    <pic:cNvPicPr/>
                  </pic:nvPicPr>
                  <pic:blipFill>
                    <a:blip r:embed="rId15"/>
                    <a:stretch>
                      <a:fillRect/>
                    </a:stretch>
                  </pic:blipFill>
                  <pic:spPr>
                    <a:xfrm>
                      <a:off x="0" y="0"/>
                      <a:ext cx="695836" cy="612000"/>
                    </a:xfrm>
                    <a:prstGeom prst="rect"/>
                  </pic:spPr>
                </pic:pic>
              </a:graphicData>
            </a:graphic>
          </wp:inline>
        </w:drawing>
      </w:r>
      <w:r>
        <w:rPr>
          <w:rFonts w:ascii="宋体" w:hAnsi="宋体" w:eastAsia="宋体"/>
          <w:b/>
          <w:sz w:val="18"/>
        </w:rPr>
        <w:t xml:space="preserve">　給</w:t>
      </w:r>
    </w:p>
    <w:p>
      <w:r>
        <w:drawing>
          <wp:inline xmlns:a="http://schemas.openxmlformats.org/drawingml/2006/main" xmlns:pic="http://schemas.openxmlformats.org/drawingml/2006/picture">
            <wp:extent cx="511121" cy="612000"/>
            <wp:docPr id="25" name="Picture 25"/>
            <wp:cNvGraphicFramePr>
              <a:graphicFrameLocks noChangeAspect="1"/>
            </wp:cNvGraphicFramePr>
            <a:graphic>
              <a:graphicData uri="http://schemas.openxmlformats.org/drawingml/2006/picture">
                <pic:pic>
                  <pic:nvPicPr>
                    <pic:cNvPr id="0" name="w_9-1149_縣.png"/>
                    <pic:cNvPicPr/>
                  </pic:nvPicPr>
                  <pic:blipFill>
                    <a:blip r:embed="rId16"/>
                    <a:stretch>
                      <a:fillRect/>
                    </a:stretch>
                  </pic:blipFill>
                  <pic:spPr>
                    <a:xfrm>
                      <a:off x="0" y="0"/>
                      <a:ext cx="511121" cy="612000"/>
                    </a:xfrm>
                    <a:prstGeom prst="rect"/>
                  </pic:spPr>
                </pic:pic>
              </a:graphicData>
            </a:graphic>
          </wp:inline>
        </w:drawing>
      </w:r>
      <w:r>
        <w:rPr>
          <w:rFonts w:ascii="宋体" w:hAnsi="宋体" w:eastAsia="宋体"/>
          <w:b/>
          <w:sz w:val="18"/>
        </w:rPr>
        <w:t xml:space="preserve">　縣</w:t>
      </w:r>
    </w:p>
    <w:p>
      <w:r>
        <w:drawing>
          <wp:inline xmlns:a="http://schemas.openxmlformats.org/drawingml/2006/main" xmlns:pic="http://schemas.openxmlformats.org/drawingml/2006/picture">
            <wp:extent cx="719368" cy="612000"/>
            <wp:docPr id="26" name="Picture 26"/>
            <wp:cNvGraphicFramePr>
              <a:graphicFrameLocks noChangeAspect="1"/>
            </wp:cNvGraphicFramePr>
            <a:graphic>
              <a:graphicData uri="http://schemas.openxmlformats.org/drawingml/2006/picture">
                <pic:pic>
                  <pic:nvPicPr>
                    <pic:cNvPr id="0" name="w_9-1149_用.png"/>
                    <pic:cNvPicPr/>
                  </pic:nvPicPr>
                  <pic:blipFill>
                    <a:blip r:embed="rId17"/>
                    <a:stretch>
                      <a:fillRect/>
                    </a:stretch>
                  </pic:blipFill>
                  <pic:spPr>
                    <a:xfrm>
                      <a:off x="0" y="0"/>
                      <a:ext cx="719368" cy="612000"/>
                    </a:xfrm>
                    <a:prstGeom prst="rect"/>
                  </pic:spPr>
                </pic:pic>
              </a:graphicData>
            </a:graphic>
          </wp:inline>
        </w:drawing>
      </w:r>
      <w:r>
        <w:rPr>
          <w:rFonts w:ascii="宋体" w:hAnsi="宋体" w:eastAsia="宋体"/>
          <w:b/>
          <w:sz w:val="18"/>
        </w:rPr>
        <w:t xml:space="preserve">　用</w:t>
      </w:r>
    </w:p>
    <w:p>
      <w:r>
        <w:drawing>
          <wp:inline xmlns:a="http://schemas.openxmlformats.org/drawingml/2006/main" xmlns:pic="http://schemas.openxmlformats.org/drawingml/2006/picture">
            <wp:extent cx="532174" cy="612000"/>
            <wp:docPr id="27" name="Picture 27"/>
            <wp:cNvGraphicFramePr>
              <a:graphicFrameLocks noChangeAspect="1"/>
            </wp:cNvGraphicFramePr>
            <a:graphic>
              <a:graphicData uri="http://schemas.openxmlformats.org/drawingml/2006/picture">
                <pic:pic>
                  <pic:nvPicPr>
                    <pic:cNvPr id="0" name="w_9-1149_足.png"/>
                    <pic:cNvPicPr/>
                  </pic:nvPicPr>
                  <pic:blipFill>
                    <a:blip r:embed="rId18"/>
                    <a:stretch>
                      <a:fillRect/>
                    </a:stretch>
                  </pic:blipFill>
                  <pic:spPr>
                    <a:xfrm>
                      <a:off x="0" y="0"/>
                      <a:ext cx="532174" cy="612000"/>
                    </a:xfrm>
                    <a:prstGeom prst="rect"/>
                  </pic:spPr>
                </pic:pic>
              </a:graphicData>
            </a:graphic>
          </wp:inline>
        </w:drawing>
      </w:r>
      <w:r>
        <w:rPr>
          <w:rFonts w:ascii="宋体" w:hAnsi="宋体" w:eastAsia="宋体"/>
          <w:b/>
          <w:sz w:val="18"/>
        </w:rPr>
        <w:t xml:space="preserve">　足</w:t>
      </w:r>
    </w:p>
    <w:p>
      <w:r>
        <w:drawing>
          <wp:inline xmlns:a="http://schemas.openxmlformats.org/drawingml/2006/main" xmlns:pic="http://schemas.openxmlformats.org/drawingml/2006/picture">
            <wp:extent cx="437143" cy="612000"/>
            <wp:docPr id="28" name="Picture 28"/>
            <wp:cNvGraphicFramePr>
              <a:graphicFrameLocks noChangeAspect="1"/>
            </wp:cNvGraphicFramePr>
            <a:graphic>
              <a:graphicData uri="http://schemas.openxmlformats.org/drawingml/2006/picture">
                <pic:pic>
                  <pic:nvPicPr>
                    <pic:cNvPr id="0" name="w_9-1149_金.png"/>
                    <pic:cNvPicPr/>
                  </pic:nvPicPr>
                  <pic:blipFill>
                    <a:blip r:embed="rId21"/>
                    <a:stretch>
                      <a:fillRect/>
                    </a:stretch>
                  </pic:blipFill>
                  <pic:spPr>
                    <a:xfrm>
                      <a:off x="0" y="0"/>
                      <a:ext cx="437143" cy="612000"/>
                    </a:xfrm>
                    <a:prstGeom prst="rect"/>
                  </pic:spPr>
                </pic:pic>
              </a:graphicData>
            </a:graphic>
          </wp:inline>
        </w:drawing>
      </w:r>
      <w:r>
        <w:rPr>
          <w:rFonts w:ascii="宋体" w:hAnsi="宋体" w:eastAsia="宋体"/>
          <w:b/>
          <w:sz w:val="18"/>
        </w:rPr>
        <w:t xml:space="preserve">　金</w:t>
      </w:r>
    </w:p>
    <w:p>
      <w:r>
        <w:drawing>
          <wp:inline xmlns:a="http://schemas.openxmlformats.org/drawingml/2006/main" xmlns:pic="http://schemas.openxmlformats.org/drawingml/2006/picture">
            <wp:extent cx="450207" cy="612000"/>
            <wp:docPr id="29" name="Picture 29"/>
            <wp:cNvGraphicFramePr>
              <a:graphicFrameLocks noChangeAspect="1"/>
            </wp:cNvGraphicFramePr>
            <a:graphic>
              <a:graphicData uri="http://schemas.openxmlformats.org/drawingml/2006/picture">
                <pic:pic>
                  <pic:nvPicPr>
                    <pic:cNvPr id="0" name="w_9-1149_甲.png"/>
                    <pic:cNvPicPr/>
                  </pic:nvPicPr>
                  <pic:blipFill>
                    <a:blip r:embed="rId22"/>
                    <a:stretch>
                      <a:fillRect/>
                    </a:stretch>
                  </pic:blipFill>
                  <pic:spPr>
                    <a:xfrm>
                      <a:off x="0" y="0"/>
                      <a:ext cx="450207" cy="612000"/>
                    </a:xfrm>
                    <a:prstGeom prst="rect"/>
                  </pic:spPr>
                </pic:pic>
              </a:graphicData>
            </a:graphic>
          </wp:inline>
        </w:drawing>
      </w:r>
      <w:r>
        <w:rPr>
          <w:rFonts w:ascii="宋体" w:hAnsi="宋体" w:eastAsia="宋体"/>
          <w:b/>
          <w:sz w:val="18"/>
        </w:rPr>
        <w:t xml:space="preserve">　甲</w:t>
      </w:r>
    </w:p>
    <w:p>
      <w:r>
        <w:drawing>
          <wp:inline xmlns:a="http://schemas.openxmlformats.org/drawingml/2006/main" xmlns:pic="http://schemas.openxmlformats.org/drawingml/2006/picture">
            <wp:extent cx="900678" cy="612000"/>
            <wp:docPr id="30" name="Picture 30"/>
            <wp:cNvGraphicFramePr>
              <a:graphicFrameLocks noChangeAspect="1"/>
            </wp:cNvGraphicFramePr>
            <a:graphic>
              <a:graphicData uri="http://schemas.openxmlformats.org/drawingml/2006/picture">
                <pic:pic>
                  <pic:nvPicPr>
                    <pic:cNvPr id="0" name="w_9-1149_一.png"/>
                    <pic:cNvPicPr/>
                  </pic:nvPicPr>
                  <pic:blipFill>
                    <a:blip r:embed="rId20"/>
                    <a:stretch>
                      <a:fillRect/>
                    </a:stretch>
                  </pic:blipFill>
                  <pic:spPr>
                    <a:xfrm>
                      <a:off x="0" y="0"/>
                      <a:ext cx="900678"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538826" cy="612000"/>
            <wp:docPr id="31" name="Picture 31"/>
            <wp:cNvGraphicFramePr>
              <a:graphicFrameLocks noChangeAspect="1"/>
            </wp:cNvGraphicFramePr>
            <a:graphic>
              <a:graphicData uri="http://schemas.openxmlformats.org/drawingml/2006/picture">
                <pic:pic>
                  <pic:nvPicPr>
                    <pic:cNvPr id="0" name="w_9-1149_度.png"/>
                    <pic:cNvPicPr/>
                  </pic:nvPicPr>
                  <pic:blipFill>
                    <a:blip r:embed="rId14"/>
                    <a:stretch>
                      <a:fillRect/>
                    </a:stretch>
                  </pic:blipFill>
                  <pic:spPr>
                    <a:xfrm>
                      <a:off x="0" y="0"/>
                      <a:ext cx="538826" cy="612000"/>
                    </a:xfrm>
                    <a:prstGeom prst="rect"/>
                  </pic:spPr>
                </pic:pic>
              </a:graphicData>
            </a:graphic>
          </wp:inline>
        </w:drawing>
      </w:r>
      <w:r>
        <w:rPr>
          <w:rFonts w:ascii="宋体" w:hAnsi="宋体" w:eastAsia="宋体"/>
          <w:b/>
          <w:sz w:val="18"/>
        </w:rPr>
        <w:t xml:space="preserve">　度</w:t>
      </w:r>
    </w:p>
    <w:p>
      <w:r>
        <w:drawing>
          <wp:inline xmlns:a="http://schemas.openxmlformats.org/drawingml/2006/main" xmlns:pic="http://schemas.openxmlformats.org/drawingml/2006/picture">
            <wp:extent cx="695836" cy="612000"/>
            <wp:docPr id="32" name="Picture 32"/>
            <wp:cNvGraphicFramePr>
              <a:graphicFrameLocks noChangeAspect="1"/>
            </wp:cNvGraphicFramePr>
            <a:graphic>
              <a:graphicData uri="http://schemas.openxmlformats.org/drawingml/2006/picture">
                <pic:pic>
                  <pic:nvPicPr>
                    <pic:cNvPr id="0" name="w_9-1149_給.png"/>
                    <pic:cNvPicPr/>
                  </pic:nvPicPr>
                  <pic:blipFill>
                    <a:blip r:embed="rId15"/>
                    <a:stretch>
                      <a:fillRect/>
                    </a:stretch>
                  </pic:blipFill>
                  <pic:spPr>
                    <a:xfrm>
                      <a:off x="0" y="0"/>
                      <a:ext cx="695836" cy="612000"/>
                    </a:xfrm>
                    <a:prstGeom prst="rect"/>
                  </pic:spPr>
                </pic:pic>
              </a:graphicData>
            </a:graphic>
          </wp:inline>
        </w:drawing>
      </w:r>
      <w:r>
        <w:rPr>
          <w:rFonts w:ascii="宋体" w:hAnsi="宋体" w:eastAsia="宋体"/>
          <w:b/>
          <w:sz w:val="18"/>
        </w:rPr>
        <w:t xml:space="preserve">　給</w:t>
      </w:r>
    </w:p>
    <w:p>
      <w:r>
        <w:drawing>
          <wp:inline xmlns:a="http://schemas.openxmlformats.org/drawingml/2006/main" xmlns:pic="http://schemas.openxmlformats.org/drawingml/2006/picture">
            <wp:extent cx="511121" cy="612000"/>
            <wp:docPr id="33" name="Picture 33"/>
            <wp:cNvGraphicFramePr>
              <a:graphicFrameLocks noChangeAspect="1"/>
            </wp:cNvGraphicFramePr>
            <a:graphic>
              <a:graphicData uri="http://schemas.openxmlformats.org/drawingml/2006/picture">
                <pic:pic>
                  <pic:nvPicPr>
                    <pic:cNvPr id="0" name="w_9-1149_縣.png"/>
                    <pic:cNvPicPr/>
                  </pic:nvPicPr>
                  <pic:blipFill>
                    <a:blip r:embed="rId16"/>
                    <a:stretch>
                      <a:fillRect/>
                    </a:stretch>
                  </pic:blipFill>
                  <pic:spPr>
                    <a:xfrm>
                      <a:off x="0" y="0"/>
                      <a:ext cx="511121" cy="612000"/>
                    </a:xfrm>
                    <a:prstGeom prst="rect"/>
                  </pic:spPr>
                </pic:pic>
              </a:graphicData>
            </a:graphic>
          </wp:inline>
        </w:drawing>
      </w:r>
      <w:r>
        <w:rPr>
          <w:rFonts w:ascii="宋体" w:hAnsi="宋体" w:eastAsia="宋体"/>
          <w:b/>
          <w:sz w:val="18"/>
        </w:rPr>
        <w:t xml:space="preserve">　縣</w:t>
      </w:r>
    </w:p>
    <w:p>
      <w:r>
        <w:drawing>
          <wp:inline xmlns:a="http://schemas.openxmlformats.org/drawingml/2006/main" xmlns:pic="http://schemas.openxmlformats.org/drawingml/2006/picture">
            <wp:extent cx="719368" cy="612000"/>
            <wp:docPr id="34" name="Picture 34"/>
            <wp:cNvGraphicFramePr>
              <a:graphicFrameLocks noChangeAspect="1"/>
            </wp:cNvGraphicFramePr>
            <a:graphic>
              <a:graphicData uri="http://schemas.openxmlformats.org/drawingml/2006/picture">
                <pic:pic>
                  <pic:nvPicPr>
                    <pic:cNvPr id="0" name="w_9-1149_用.png"/>
                    <pic:cNvPicPr/>
                  </pic:nvPicPr>
                  <pic:blipFill>
                    <a:blip r:embed="rId17"/>
                    <a:stretch>
                      <a:fillRect/>
                    </a:stretch>
                  </pic:blipFill>
                  <pic:spPr>
                    <a:xfrm>
                      <a:off x="0" y="0"/>
                      <a:ext cx="719368" cy="612000"/>
                    </a:xfrm>
                    <a:prstGeom prst="rect"/>
                  </pic:spPr>
                </pic:pic>
              </a:graphicData>
            </a:graphic>
          </wp:inline>
        </w:drawing>
      </w:r>
      <w:r>
        <w:rPr>
          <w:rFonts w:ascii="宋体" w:hAnsi="宋体" w:eastAsia="宋体"/>
          <w:b/>
          <w:sz w:val="18"/>
        </w:rPr>
        <w:t xml:space="preserve">　用</w:t>
      </w:r>
    </w:p>
    <w:p>
      <w:r>
        <w:drawing>
          <wp:inline xmlns:a="http://schemas.openxmlformats.org/drawingml/2006/main" xmlns:pic="http://schemas.openxmlformats.org/drawingml/2006/picture">
            <wp:extent cx="532174" cy="612000"/>
            <wp:docPr id="35" name="Picture 35"/>
            <wp:cNvGraphicFramePr>
              <a:graphicFrameLocks noChangeAspect="1"/>
            </wp:cNvGraphicFramePr>
            <a:graphic>
              <a:graphicData uri="http://schemas.openxmlformats.org/drawingml/2006/picture">
                <pic:pic>
                  <pic:nvPicPr>
                    <pic:cNvPr id="0" name="w_9-1149_足.png"/>
                    <pic:cNvPicPr/>
                  </pic:nvPicPr>
                  <pic:blipFill>
                    <a:blip r:embed="rId18"/>
                    <a:stretch>
                      <a:fillRect/>
                    </a:stretch>
                  </pic:blipFill>
                  <pic:spPr>
                    <a:xfrm>
                      <a:off x="0" y="0"/>
                      <a:ext cx="532174" cy="612000"/>
                    </a:xfrm>
                    <a:prstGeom prst="rect"/>
                  </pic:spPr>
                </pic:pic>
              </a:graphicData>
            </a:graphic>
          </wp:inline>
        </w:drawing>
      </w:r>
      <w:r>
        <w:rPr>
          <w:rFonts w:ascii="宋体" w:hAnsi="宋体" w:eastAsia="宋体"/>
          <w:b/>
          <w:sz w:val="18"/>
        </w:rPr>
        <w:t xml:space="preserve">　足</w:t>
      </w:r>
    </w:p>
    <w:p>
      <w:pPr>
        <w:pStyle w:val="Caption"/>
      </w:pPr>
      <w:r>
        <w:rPr>
          <w:rFonts w:ascii="宋体" w:hAnsi="宋体" w:eastAsia="宋体"/>
          <w:b w:val="0"/>
          <w:sz w:val="18"/>
        </w:rPr>
        <w:t>图2  9-1149 逐字本义（共 34 字）。</w:t>
      </w:r>
    </w:p>
    <w:p>
      <w:pPr>
        <w:pStyle w:val="Heading1"/>
      </w:pPr>
      <w:r>
        <w:t>释文</w:t>
      </w:r>
    </w:p>
    <w:p>
      <w:r>
        <w:t>十兩十二朱度給縣用足度給縣用足度给縣用足一度給縣用足金甲一度給縣用足　9-1149</w:t>
      </w:r>
    </w:p>
    <w:p>
      <w:pPr>
        <w:pStyle w:val="Heading1"/>
      </w:pPr>
      <w:r>
        <w:t>文字</w:t>
      </w:r>
    </w:p>
    <w:p>
      <w:r>
        <w:t>此为里耶古城一号井第九层出土简 9-1149，存字 34 个，释文「十兩十二朱度給縣用足度給縣用足度给縣用足一度給縣用足金甲一度給縣用足」。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t>整简狭长，墨痕浓淡相间，字迹纵列下行，字距疏密随文义自然调节。通览此简 34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t>此为残简一枚，狭长条形，从残存字距与行距推测，原简约长二十三至二十五厘米、宽约一厘米，属秦代日常公文常用简册规格。正面墨书 34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34 字，运笔节奏匀整，无迟疑补笔，可见书手对字形与文义已相当娴熟，是长期从事文书工作的吏员手笔。（据图1）</w:t>
      </w:r>
    </w:p>
    <w:p>
      <w:pPr>
        <w:pStyle w:val="Heading1"/>
      </w:pPr>
      <w:r>
        <w:t>美育价值</w:t>
      </w:r>
    </w:p>
    <w:p>
      <w: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34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