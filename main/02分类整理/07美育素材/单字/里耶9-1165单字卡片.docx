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J9⑨9-1165：里耶秦简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9-1165。</w:t>
      </w:r>
    </w:p>
    <w:p>
      <w:r>
        <w:t>释文：「二百卅四二千二百卅四到[牛牛陽」。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324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6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324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9-1165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98969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96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71855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5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97108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10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91088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08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989691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96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606171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61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千</w:t>
      </w:r>
    </w:p>
    <w:p>
      <w:r>
        <w:drawing>
          <wp:inline xmlns:a="http://schemas.openxmlformats.org/drawingml/2006/main" xmlns:pic="http://schemas.openxmlformats.org/drawingml/2006/picture">
            <wp:extent cx="989691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96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二</w:t>
      </w:r>
    </w:p>
    <w:p>
      <w:r>
        <w:drawing>
          <wp:inline xmlns:a="http://schemas.openxmlformats.org/drawingml/2006/main" xmlns:pic="http://schemas.openxmlformats.org/drawingml/2006/picture">
            <wp:extent cx="718554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855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百</w:t>
      </w:r>
    </w:p>
    <w:p>
      <w:r>
        <w:drawing>
          <wp:inline xmlns:a="http://schemas.openxmlformats.org/drawingml/2006/main" xmlns:pic="http://schemas.openxmlformats.org/drawingml/2006/picture">
            <wp:extent cx="971082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710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910884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08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5875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87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到</w:t>
      </w:r>
    </w:p>
    <w:p>
      <w:r>
        <w:drawing>
          <wp:inline xmlns:a="http://schemas.openxmlformats.org/drawingml/2006/main" xmlns:pic="http://schemas.openxmlformats.org/drawingml/2006/picture">
            <wp:extent cx="538560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5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[</w:t>
      </w:r>
    </w:p>
    <w:p>
      <w:r>
        <w:drawing>
          <wp:inline xmlns:a="http://schemas.openxmlformats.org/drawingml/2006/main" xmlns:pic="http://schemas.openxmlformats.org/drawingml/2006/picture">
            <wp:extent cx="601071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牛</w:t>
      </w:r>
    </w:p>
    <w:p>
      <w:r>
        <w:drawing>
          <wp:inline xmlns:a="http://schemas.openxmlformats.org/drawingml/2006/main" xmlns:pic="http://schemas.openxmlformats.org/drawingml/2006/picture">
            <wp:extent cx="60107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07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牛</w:t>
      </w:r>
    </w:p>
    <w:p>
      <w:r>
        <w:drawing>
          <wp:inline xmlns:a="http://schemas.openxmlformats.org/drawingml/2006/main" xmlns:pic="http://schemas.openxmlformats.org/drawingml/2006/picture">
            <wp:extent cx="3680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陽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9-1165 逐字本义（共 15 字）。</w:t>
      </w:r>
    </w:p>
    <w:p>
      <w:pPr>
        <w:pStyle w:val="Heading1"/>
      </w:pPr>
      <w:r>
        <w:t>释文</w:t>
      </w:r>
    </w:p>
    <w:p>
      <w:r>
        <w:t>二百卅四二千二百卅四到[牛牛陽　9-1165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9-1165，存字 14 个，释文「二百卅四二千二百卅四到[牛牛陽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