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J9⑨9-1667：里耶秦简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9-1667。</w:t>
      </w:r>
    </w:p>
    <w:p>
      <w:r>
        <w:t>释文：「不更輿里𡨦它厚□夫大女二人·廿六年䌛」。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83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6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83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9-1667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780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8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44974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57158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輿</w:t>
      </w:r>
    </w:p>
    <w:p>
      <w:r>
        <w:drawing>
          <wp:inline xmlns:a="http://schemas.openxmlformats.org/drawingml/2006/main" xmlns:pic="http://schemas.openxmlformats.org/drawingml/2006/picture">
            <wp:extent cx="43938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45786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8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𡨦</w:t>
      </w:r>
    </w:p>
    <w:p>
      <w:r>
        <w:drawing>
          <wp:inline xmlns:a="http://schemas.openxmlformats.org/drawingml/2006/main" xmlns:pic="http://schemas.openxmlformats.org/drawingml/2006/picture">
            <wp:extent cx="48581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它</w:t>
      </w:r>
    </w:p>
    <w:p>
      <w:r>
        <w:drawing>
          <wp:inline xmlns:a="http://schemas.openxmlformats.org/drawingml/2006/main" xmlns:pic="http://schemas.openxmlformats.org/drawingml/2006/picture">
            <wp:extent cx="41472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厚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7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厚</w:t>
      </w:r>
    </w:p>
    <w:p>
      <w:r>
        <w:drawing>
          <wp:inline xmlns:a="http://schemas.openxmlformats.org/drawingml/2006/main" xmlns:pic="http://schemas.openxmlformats.org/drawingml/2006/picture">
            <wp:extent cx="57752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957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夫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5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夫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大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64853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女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5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女</w:t>
      </w:r>
    </w:p>
    <w:p>
      <w:r>
        <w:drawing>
          <wp:inline xmlns:a="http://schemas.openxmlformats.org/drawingml/2006/main" xmlns:pic="http://schemas.openxmlformats.org/drawingml/2006/picture">
            <wp:extent cx="64740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二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4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人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84440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·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44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650653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廿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06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6800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六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369405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年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4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34323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7_䌛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䌛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9-1667 逐字本义（共 18 字）。</w:t>
      </w:r>
    </w:p>
    <w:p>
      <w:pPr>
        <w:pStyle w:val="Heading1"/>
      </w:pPr>
      <w:r>
        <w:t>释文</w:t>
      </w:r>
    </w:p>
    <w:p>
      <w:r>
        <w:t>不更輿里𡨦它厚□夫大女二人·廿六年䌛　9-1667</w:t>
      </w:r>
    </w:p>
    <w:p>
      <w:pPr>
        <w:pStyle w:val="Heading1"/>
      </w:pPr>
      <w:r>
        <w:t>文字</w:t>
      </w:r>
    </w:p>
    <w:p>
      <w:r>
        <w:t>此为里耶古城一号井第九层出土简 9-1667，存字 18 个，释文「不更輿里𡨦它厚□夫大女二人·廿六年䌛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