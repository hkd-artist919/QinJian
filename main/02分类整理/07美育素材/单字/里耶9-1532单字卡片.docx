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J9⑨9-1532：里耶秦简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9-1532。</w:t>
      </w:r>
    </w:p>
    <w:p>
      <w:r>
        <w:t>释文：「遷陵以郵行·洞庭」。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5091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3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509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9-1532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840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2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4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2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9639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2_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3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48115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2_郵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1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郵</w:t>
      </w:r>
    </w:p>
    <w:p>
      <w:r>
        <w:drawing>
          <wp:inline xmlns:a="http://schemas.openxmlformats.org/drawingml/2006/main" xmlns:pic="http://schemas.openxmlformats.org/drawingml/2006/picture">
            <wp:extent cx="43714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2_行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行</w:t>
      </w:r>
    </w:p>
    <w:p>
      <w:r>
        <w:drawing>
          <wp:inline xmlns:a="http://schemas.openxmlformats.org/drawingml/2006/main" xmlns:pic="http://schemas.openxmlformats.org/drawingml/2006/picture">
            <wp:extent cx="6579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2_·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67227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2_洞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2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429031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32_庭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0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9-1532 逐字本义（共 8 字）。</w:t>
      </w:r>
    </w:p>
    <w:p>
      <w:pPr>
        <w:pStyle w:val="Heading1"/>
      </w:pPr>
      <w:r>
        <w:t>释文</w:t>
      </w:r>
    </w:p>
    <w:p>
      <w:r>
        <w:t>遷陵以郵行·洞庭　9-1532</w:t>
      </w:r>
    </w:p>
    <w:p>
      <w:pPr>
        <w:pStyle w:val="Heading1"/>
      </w:pPr>
      <w:r>
        <w:t>文字</w:t>
      </w:r>
    </w:p>
    <w:p>
      <w:r>
        <w:t>此为里耶古城一号井第九层出土简 9-1532，存字 8 个，释文「遷陵以郵行·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