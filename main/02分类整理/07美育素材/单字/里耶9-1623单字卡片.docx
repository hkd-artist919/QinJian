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J9⑨9-1623：里耶秦简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9-1623。</w:t>
      </w:r>
    </w:p>
    <w:p>
      <w:r>
        <w:t>释文：「南里不更公孫黚受令」。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9114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2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114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9-1623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182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3_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8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南</w:t>
      </w:r>
    </w:p>
    <w:p>
      <w:r>
        <w:drawing>
          <wp:inline xmlns:a="http://schemas.openxmlformats.org/drawingml/2006/main" xmlns:pic="http://schemas.openxmlformats.org/drawingml/2006/picture">
            <wp:extent cx="6528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3_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>
      <w:r>
        <w:drawing>
          <wp:inline xmlns:a="http://schemas.openxmlformats.org/drawingml/2006/main" xmlns:pic="http://schemas.openxmlformats.org/drawingml/2006/picture">
            <wp:extent cx="77720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3_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53896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3_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9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r>
        <w:drawing>
          <wp:inline xmlns:a="http://schemas.openxmlformats.org/drawingml/2006/main" xmlns:pic="http://schemas.openxmlformats.org/drawingml/2006/picture">
            <wp:extent cx="58919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3_公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1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公</w:t>
      </w:r>
    </w:p>
    <w:p>
      <w:r>
        <w:drawing>
          <wp:inline xmlns:a="http://schemas.openxmlformats.org/drawingml/2006/main" xmlns:pic="http://schemas.openxmlformats.org/drawingml/2006/picture">
            <wp:extent cx="56590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3_孫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9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孫</w:t>
      </w:r>
    </w:p>
    <w:p>
      <w:r>
        <w:drawing>
          <wp:inline xmlns:a="http://schemas.openxmlformats.org/drawingml/2006/main" xmlns:pic="http://schemas.openxmlformats.org/drawingml/2006/picture">
            <wp:extent cx="58912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3_黚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1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黚</w:t>
      </w:r>
    </w:p>
    <w:p>
      <w:r>
        <w:drawing>
          <wp:inline xmlns:a="http://schemas.openxmlformats.org/drawingml/2006/main" xmlns:pic="http://schemas.openxmlformats.org/drawingml/2006/picture">
            <wp:extent cx="51408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3_受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受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3_令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9-1623 逐字本义（共 9 字）。</w:t>
      </w:r>
    </w:p>
    <w:p>
      <w:pPr>
        <w:pStyle w:val="Heading1"/>
      </w:pPr>
      <w:r>
        <w:t>释文</w:t>
      </w:r>
    </w:p>
    <w:p>
      <w:r>
        <w:t>南里不更公孫黚受令　9-1623</w:t>
      </w:r>
    </w:p>
    <w:p>
      <w:pPr>
        <w:pStyle w:val="Heading1"/>
      </w:pPr>
      <w:r>
        <w:t>文字</w:t>
      </w:r>
    </w:p>
    <w:p>
      <w:r>
        <w:t>此为里耶古城一号井第九层出土简 9-1623，存字 9 个，释文「南里不更公孫黚受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