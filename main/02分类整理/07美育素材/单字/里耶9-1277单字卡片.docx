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J9⑨9-1277：里耶秦简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9-1277。</w:t>
      </w:r>
    </w:p>
    <w:p>
      <w:r>
        <w:t>释文：「陽翟原里士五胡斬首一級」。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2453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7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2453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9-1277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5213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7_陽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1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r>
        <w:drawing>
          <wp:inline xmlns:a="http://schemas.openxmlformats.org/drawingml/2006/main" xmlns:pic="http://schemas.openxmlformats.org/drawingml/2006/picture">
            <wp:extent cx="47730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7_翟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3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翟</w:t>
      </w:r>
    </w:p>
    <w:p>
      <w:r>
        <w:drawing>
          <wp:inline xmlns:a="http://schemas.openxmlformats.org/drawingml/2006/main" xmlns:pic="http://schemas.openxmlformats.org/drawingml/2006/picture">
            <wp:extent cx="56804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7_原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0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原</w:t>
      </w:r>
    </w:p>
    <w:p>
      <w:r>
        <w:drawing>
          <wp:inline xmlns:a="http://schemas.openxmlformats.org/drawingml/2006/main" xmlns:pic="http://schemas.openxmlformats.org/drawingml/2006/picture">
            <wp:extent cx="59410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7_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里</w:t>
      </w:r>
    </w:p>
    <w:p>
      <w:r>
        <w:drawing>
          <wp:inline xmlns:a="http://schemas.openxmlformats.org/drawingml/2006/main" xmlns:pic="http://schemas.openxmlformats.org/drawingml/2006/picture">
            <wp:extent cx="66135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7_士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3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士</w:t>
      </w:r>
    </w:p>
    <w:p>
      <w:r>
        <w:drawing>
          <wp:inline xmlns:a="http://schemas.openxmlformats.org/drawingml/2006/main" xmlns:pic="http://schemas.openxmlformats.org/drawingml/2006/picture">
            <wp:extent cx="66434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7_五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3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501016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7_胡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胡</w:t>
      </w:r>
    </w:p>
    <w:p>
      <w:r>
        <w:drawing>
          <wp:inline xmlns:a="http://schemas.openxmlformats.org/drawingml/2006/main" xmlns:pic="http://schemas.openxmlformats.org/drawingml/2006/picture">
            <wp:extent cx="46389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7_斬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8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斬</w:t>
      </w:r>
    </w:p>
    <w:p>
      <w:r>
        <w:drawing>
          <wp:inline xmlns:a="http://schemas.openxmlformats.org/drawingml/2006/main" xmlns:pic="http://schemas.openxmlformats.org/drawingml/2006/picture">
            <wp:extent cx="49206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7_首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0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首</w:t>
      </w:r>
    </w:p>
    <w:p>
      <w:r>
        <w:drawing>
          <wp:inline xmlns:a="http://schemas.openxmlformats.org/drawingml/2006/main" xmlns:pic="http://schemas.openxmlformats.org/drawingml/2006/picture">
            <wp:extent cx="91148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7_一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14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597146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7_級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1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級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9-1277 逐字本义（共 11 字）。</w:t>
      </w:r>
    </w:p>
    <w:p>
      <w:pPr>
        <w:pStyle w:val="Heading1"/>
      </w:pPr>
      <w:r>
        <w:t>释文</w:t>
      </w:r>
    </w:p>
    <w:p>
      <w:r>
        <w:t>陽翟原里士五胡斬首一級　9-1277</w:t>
      </w:r>
    </w:p>
    <w:p>
      <w:pPr>
        <w:pStyle w:val="Heading1"/>
      </w:pPr>
      <w:r>
        <w:t>文字</w:t>
      </w:r>
    </w:p>
    <w:p>
      <w:r>
        <w:t>此为里耶古城一号井第九层出土简 9-1277，存字 11 个，释文「陽翟原里士五胡斬首一級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