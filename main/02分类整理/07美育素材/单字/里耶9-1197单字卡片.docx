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9-1197。</w:t>
      </w:r>
    </w:p>
    <w:p>
      <w:r>
        <w:t>释文：「□佐□稟人小以稟戍卒陽」。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565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56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156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058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53156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1972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83903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小</w:t>
      </w:r>
    </w:p>
    <w:p>
      <w:r>
        <w:drawing>
          <wp:inline xmlns:a="http://schemas.openxmlformats.org/drawingml/2006/main" xmlns:pic="http://schemas.openxmlformats.org/drawingml/2006/picture">
            <wp:extent cx="102836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3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1972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54774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57445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卒</w:t>
      </w:r>
    </w:p>
    <w:p>
      <w:r>
        <w:drawing>
          <wp:inline xmlns:a="http://schemas.openxmlformats.org/drawingml/2006/main" xmlns:pic="http://schemas.openxmlformats.org/drawingml/2006/picture">
            <wp:extent cx="49164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97_陽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9-1197 逐字本义（共 11 字）。</w:t>
      </w:r>
    </w:p>
    <w:p>
      <w:pPr>
        <w:pStyle w:val="Heading1"/>
      </w:pPr>
      <w:r>
        <w:t>释文</w:t>
      </w:r>
    </w:p>
    <w:p>
      <w:r>
        <w:t>□佐□稟人小以稟戍卒陽　9-1197</w:t>
      </w:r>
    </w:p>
    <w:p>
      <w:pPr>
        <w:pStyle w:val="Heading1"/>
      </w:pPr>
      <w:r>
        <w:t>文字</w:t>
      </w:r>
    </w:p>
    <w:p>
      <w:r>
        <w:t>此为里耶古城一号井第九层出土简 9-1197，存字 11 个，释文「□佐□稟人小以稟戍卒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