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J9⑨9-1580：里耶秦简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9-1580。</w:t>
      </w:r>
    </w:p>
    <w:p>
      <w:r>
        <w:t>释文：「金布發」。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000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8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00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9-1580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1609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0_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金</w:t>
      </w:r>
    </w:p>
    <w:p>
      <w:r>
        <w:drawing>
          <wp:inline xmlns:a="http://schemas.openxmlformats.org/drawingml/2006/main" xmlns:pic="http://schemas.openxmlformats.org/drawingml/2006/picture">
            <wp:extent cx="28382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0_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布</w:t>
      </w:r>
    </w:p>
    <w:p>
      <w:r>
        <w:drawing>
          <wp:inline xmlns:a="http://schemas.openxmlformats.org/drawingml/2006/main" xmlns:pic="http://schemas.openxmlformats.org/drawingml/2006/picture">
            <wp:extent cx="30485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0_發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9-1580 逐字本义（共 3 字）。</w:t>
      </w:r>
    </w:p>
    <w:p>
      <w:pPr>
        <w:pStyle w:val="Heading1"/>
      </w:pPr>
      <w:r>
        <w:t>释文</w:t>
      </w:r>
    </w:p>
    <w:p>
      <w:r>
        <w:t>金布發　9-1580</w:t>
      </w:r>
    </w:p>
    <w:p>
      <w:pPr>
        <w:pStyle w:val="Heading1"/>
      </w:pPr>
      <w:r>
        <w:t>文字</w:t>
      </w:r>
    </w:p>
    <w:p>
      <w:r>
        <w:t>此为里耶古城一号井第九层出土简 9-1580，存字 3 个，释文「金布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