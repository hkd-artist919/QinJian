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9-1258。</w:t>
      </w:r>
    </w:p>
    <w:p>
      <w:r>
        <w:t>释文：「遷陵秶粟石八十三錢」。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467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46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94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665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0617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秶</w:t>
      </w:r>
    </w:p>
    <w:p>
      <w:r>
        <w:drawing>
          <wp:inline xmlns:a="http://schemas.openxmlformats.org/drawingml/2006/main" xmlns:pic="http://schemas.openxmlformats.org/drawingml/2006/picture">
            <wp:extent cx="42756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60196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117763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46565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0797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三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9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2410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8_錢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1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9-1258 逐字本义（共 9 字）。</w:t>
      </w:r>
    </w:p>
    <w:p>
      <w:pPr>
        <w:pStyle w:val="Heading1"/>
      </w:pPr>
      <w:r>
        <w:t>释文</w:t>
      </w:r>
    </w:p>
    <w:p>
      <w:r>
        <w:t>遷陵秶粟石八十三錢　9-1258</w:t>
      </w:r>
    </w:p>
    <w:p>
      <w:pPr>
        <w:pStyle w:val="Heading1"/>
      </w:pPr>
      <w:r>
        <w:t>文字</w:t>
      </w:r>
    </w:p>
    <w:p>
      <w:r>
        <w:t>此为里耶古城一号井第九层出土简 9-1258，存字 9 个，释文「遷陵秶粟石八十三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