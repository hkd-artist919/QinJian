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J9⑨9-1728：里耶秦简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9-1728。</w:t>
      </w:r>
    </w:p>
    <w:p>
      <w:r>
        <w:t>释文：「洞庭上空船下□」。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888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2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88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9-1728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1487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8_洞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8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45507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8_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0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r>
        <w:drawing>
          <wp:inline xmlns:a="http://schemas.openxmlformats.org/drawingml/2006/main" xmlns:pic="http://schemas.openxmlformats.org/drawingml/2006/picture">
            <wp:extent cx="68184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8_上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8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上</w:t>
      </w:r>
    </w:p>
    <w:p>
      <w:r>
        <w:drawing>
          <wp:inline xmlns:a="http://schemas.openxmlformats.org/drawingml/2006/main" xmlns:pic="http://schemas.openxmlformats.org/drawingml/2006/picture">
            <wp:extent cx="6528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8_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空</w:t>
      </w:r>
    </w:p>
    <w:p>
      <w:r>
        <w:drawing>
          <wp:inline xmlns:a="http://schemas.openxmlformats.org/drawingml/2006/main" xmlns:pic="http://schemas.openxmlformats.org/drawingml/2006/picture">
            <wp:extent cx="70835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8_船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3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船</w:t>
      </w:r>
    </w:p>
    <w:p>
      <w:r>
        <w:drawing>
          <wp:inline xmlns:a="http://schemas.openxmlformats.org/drawingml/2006/main" xmlns:pic="http://schemas.openxmlformats.org/drawingml/2006/picture">
            <wp:extent cx="78593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8_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59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下</w:t>
      </w:r>
    </w:p>
    <w:p>
      <w:r>
        <w:drawing>
          <wp:inline xmlns:a="http://schemas.openxmlformats.org/drawingml/2006/main" xmlns:pic="http://schemas.openxmlformats.org/drawingml/2006/picture">
            <wp:extent cx="62127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8_□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2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9-1728 逐字本义（共 7 字）。</w:t>
      </w:r>
    </w:p>
    <w:p>
      <w:pPr>
        <w:pStyle w:val="Heading1"/>
      </w:pPr>
      <w:r>
        <w:t>释文</w:t>
      </w:r>
    </w:p>
    <w:p>
      <w:r>
        <w:t>洞庭上空船下□　9-1728</w:t>
      </w:r>
    </w:p>
    <w:p>
      <w:pPr>
        <w:pStyle w:val="Heading1"/>
      </w:pPr>
      <w:r>
        <w:t>文字</w:t>
      </w:r>
    </w:p>
    <w:p>
      <w:r>
        <w:t>此为里耶古城一号井第九层出土简 9-1728，存字 7 个，释文「洞庭上空船下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