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9-1577。</w:t>
      </w:r>
    </w:p>
    <w:p>
      <w:r>
        <w:t>释文：「竹筥四合」。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503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0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255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7_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5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竹</w:t>
      </w:r>
    </w:p>
    <w:p>
      <w:r>
        <w:drawing>
          <wp:inline xmlns:a="http://schemas.openxmlformats.org/drawingml/2006/main" xmlns:pic="http://schemas.openxmlformats.org/drawingml/2006/picture">
            <wp:extent cx="43153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7_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筥</w:t>
      </w:r>
    </w:p>
    <w:p>
      <w:r>
        <w:drawing>
          <wp:inline xmlns:a="http://schemas.openxmlformats.org/drawingml/2006/main" xmlns:pic="http://schemas.openxmlformats.org/drawingml/2006/picture">
            <wp:extent cx="6002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7_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7_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9-1577 逐字本义（共 4 字）。</w:t>
      </w:r>
    </w:p>
    <w:p>
      <w:pPr>
        <w:pStyle w:val="Heading1"/>
      </w:pPr>
      <w:r>
        <w:t>释文</w:t>
      </w:r>
    </w:p>
    <w:p>
      <w:r>
        <w:t>竹筥四合　9-1577</w:t>
      </w:r>
    </w:p>
    <w:p>
      <w:pPr>
        <w:pStyle w:val="Heading1"/>
      </w:pPr>
      <w:r>
        <w:t>文字</w:t>
      </w:r>
    </w:p>
    <w:p>
      <w:r>
        <w:t>此为里耶古城一号井第九层出土简 9-1577，存字 4 个，释文「竹筥四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