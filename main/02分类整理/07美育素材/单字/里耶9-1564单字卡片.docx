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J9⑨9-1564：里耶秦简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9-1564。</w:t>
      </w:r>
    </w:p>
    <w:p>
      <w:r>
        <w:t>释文：「寅起一日讂求而」。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1777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6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177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9-1564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807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4_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寅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4_起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起</w:t>
      </w:r>
    </w:p>
    <w:p>
      <w:r>
        <w:drawing>
          <wp:inline xmlns:a="http://schemas.openxmlformats.org/drawingml/2006/main" xmlns:pic="http://schemas.openxmlformats.org/drawingml/2006/picture">
            <wp:extent cx="103773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4_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7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7892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4_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9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r>
        <w:drawing>
          <wp:inline xmlns:a="http://schemas.openxmlformats.org/drawingml/2006/main" xmlns:pic="http://schemas.openxmlformats.org/drawingml/2006/picture">
            <wp:extent cx="4352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4_讂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讂</w:t>
      </w:r>
    </w:p>
    <w:p>
      <w:r>
        <w:drawing>
          <wp:inline xmlns:a="http://schemas.openxmlformats.org/drawingml/2006/main" xmlns:pic="http://schemas.openxmlformats.org/drawingml/2006/picture">
            <wp:extent cx="43566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4_求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6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求</w:t>
      </w:r>
    </w:p>
    <w:p>
      <w:r>
        <w:drawing>
          <wp:inline xmlns:a="http://schemas.openxmlformats.org/drawingml/2006/main" xmlns:pic="http://schemas.openxmlformats.org/drawingml/2006/picture">
            <wp:extent cx="50293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4_而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而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9-1564 逐字本义（共 7 字）。</w:t>
      </w:r>
    </w:p>
    <w:p>
      <w:pPr>
        <w:pStyle w:val="Heading1"/>
      </w:pPr>
      <w:r>
        <w:t>释文</w:t>
      </w:r>
    </w:p>
    <w:p>
      <w:r>
        <w:t>寅起一日讂求而　9-1564</w:t>
      </w:r>
    </w:p>
    <w:p>
      <w:pPr>
        <w:pStyle w:val="Heading1"/>
      </w:pPr>
      <w:r>
        <w:t>文字</w:t>
      </w:r>
    </w:p>
    <w:p>
      <w:r>
        <w:t>此为里耶古城一号井第九层出土简 9-1564，存字 7 个，释文「寅起一日讂求而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