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J9⑨9-1687：里耶秦简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9-1687。</w:t>
      </w:r>
    </w:p>
    <w:p>
      <w:r>
        <w:t>释文：「□即□」。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388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8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38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9-1687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317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7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1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4491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7_即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9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即</w:t>
      </w:r>
    </w:p>
    <w:p>
      <w:r>
        <w:drawing>
          <wp:inline xmlns:a="http://schemas.openxmlformats.org/drawingml/2006/main" xmlns:pic="http://schemas.openxmlformats.org/drawingml/2006/picture">
            <wp:extent cx="34317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7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1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9-1687 逐字本义（共 3 字）。</w:t>
      </w:r>
    </w:p>
    <w:p>
      <w:pPr>
        <w:pStyle w:val="Heading1"/>
      </w:pPr>
      <w:r>
        <w:t>释文</w:t>
      </w:r>
    </w:p>
    <w:p>
      <w:r>
        <w:t>□即□　9-1687</w:t>
      </w:r>
    </w:p>
    <w:p>
      <w:pPr>
        <w:pStyle w:val="Heading1"/>
      </w:pPr>
      <w:r>
        <w:t>文字</w:t>
      </w:r>
    </w:p>
    <w:p>
      <w:r>
        <w:t>此为里耶古城一号井第九层出土简 9-1687，存字 3 个，释文「□即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