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9-1332。</w:t>
      </w:r>
    </w:p>
    <w:p>
      <w:r>
        <w:t>释文：「各謹掾其官券書」。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053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05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966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2_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各</w:t>
      </w:r>
    </w:p>
    <w:p>
      <w:r>
        <w:drawing>
          <wp:inline xmlns:a="http://schemas.openxmlformats.org/drawingml/2006/main" xmlns:pic="http://schemas.openxmlformats.org/drawingml/2006/picture">
            <wp:extent cx="35712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2_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謹</w:t>
      </w:r>
    </w:p>
    <w:p>
      <w:r>
        <w:drawing>
          <wp:inline xmlns:a="http://schemas.openxmlformats.org/drawingml/2006/main" xmlns:pic="http://schemas.openxmlformats.org/drawingml/2006/picture">
            <wp:extent cx="35125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2_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掾</w:t>
      </w:r>
    </w:p>
    <w:p>
      <w:r>
        <w:drawing>
          <wp:inline xmlns:a="http://schemas.openxmlformats.org/drawingml/2006/main" xmlns:pic="http://schemas.openxmlformats.org/drawingml/2006/picture">
            <wp:extent cx="51684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2_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8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r>
        <w:drawing>
          <wp:inline xmlns:a="http://schemas.openxmlformats.org/drawingml/2006/main" xmlns:pic="http://schemas.openxmlformats.org/drawingml/2006/picture">
            <wp:extent cx="53722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2_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51029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2_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券</w:t>
      </w:r>
    </w:p>
    <w:p>
      <w:r>
        <w:drawing>
          <wp:inline xmlns:a="http://schemas.openxmlformats.org/drawingml/2006/main" xmlns:pic="http://schemas.openxmlformats.org/drawingml/2006/picture">
            <wp:extent cx="33021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2_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9-1332 逐字本义（共 7 字）。</w:t>
      </w:r>
    </w:p>
    <w:p>
      <w:pPr>
        <w:pStyle w:val="Heading1"/>
      </w:pPr>
      <w:r>
        <w:t>释文</w:t>
      </w:r>
    </w:p>
    <w:p>
      <w:r>
        <w:t>各謹掾其官券書　9-1332</w:t>
      </w:r>
    </w:p>
    <w:p>
      <w:pPr>
        <w:pStyle w:val="Heading1"/>
      </w:pPr>
      <w:r>
        <w:t>文字</w:t>
      </w:r>
    </w:p>
    <w:p>
      <w:r>
        <w:t>此为里耶古城一号井第九层出土简 9-1332，存字 7 个，释文「各謹掾其官券書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