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J9⑨9-1163：里耶秦简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9-1163。</w:t>
      </w:r>
    </w:p>
    <w:p>
      <w:r>
        <w:t>释文：「遷陵洞庭」。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900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6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900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9-1163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6512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1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1602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2316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38067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6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9-1163 逐字本义（共 4 字）。</w:t>
      </w:r>
    </w:p>
    <w:p>
      <w:pPr>
        <w:pStyle w:val="Heading1"/>
      </w:pPr>
      <w:r>
        <w:t>释文</w:t>
      </w:r>
    </w:p>
    <w:p>
      <w:r>
        <w:t>遷陵洞庭　9-1163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9-1163，存字 4 个，释文「遷陵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