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J9⑨9-1542：里耶秦简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9-1542。</w:t>
      </w:r>
    </w:p>
    <w:p>
      <w:r>
        <w:t>释文：「鄉歜二甲□」。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97693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54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9769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9-1542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622033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2_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0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2_歜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歜</w:t>
      </w:r>
    </w:p>
    <w:p>
      <w:r>
        <w:drawing>
          <wp:inline xmlns:a="http://schemas.openxmlformats.org/drawingml/2006/main" xmlns:pic="http://schemas.openxmlformats.org/drawingml/2006/picture">
            <wp:extent cx="101362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2_二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3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49389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2_甲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89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甲</w:t>
      </w:r>
    </w:p>
    <w:p>
      <w:r>
        <w:drawing>
          <wp:inline xmlns:a="http://schemas.openxmlformats.org/drawingml/2006/main" xmlns:pic="http://schemas.openxmlformats.org/drawingml/2006/picture">
            <wp:extent cx="3366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542_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9-1542 逐字本义（共 5 字）。</w:t>
      </w:r>
    </w:p>
    <w:p>
      <w:pPr>
        <w:pStyle w:val="Heading1"/>
      </w:pPr>
      <w:r>
        <w:t>释文</w:t>
      </w:r>
    </w:p>
    <w:p>
      <w:r>
        <w:t>鄉歜二甲□　9-1542</w:t>
      </w:r>
    </w:p>
    <w:p>
      <w:pPr>
        <w:pStyle w:val="Heading1"/>
      </w:pPr>
      <w:r>
        <w:t>文字</w:t>
      </w:r>
    </w:p>
    <w:p>
      <w:r>
        <w:t>此为里耶古城一号井第九层出土简 9-1542，存字 5 个，释文「鄉歜二甲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