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9-1347。</w:t>
      </w:r>
    </w:p>
    <w:p>
      <w:r>
        <w:t>释文：「過手」。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552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55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317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7_過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21752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7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9-1347 逐字本义（共 2 字）。</w:t>
      </w:r>
    </w:p>
    <w:p>
      <w:pPr>
        <w:pStyle w:val="Heading1"/>
      </w:pPr>
      <w:r>
        <w:t>释文</w:t>
      </w:r>
    </w:p>
    <w:p>
      <w:r>
        <w:t>過手　9-1347</w:t>
      </w:r>
    </w:p>
    <w:p>
      <w:pPr>
        <w:pStyle w:val="Heading1"/>
      </w:pPr>
      <w:r>
        <w:t>文字</w:t>
      </w:r>
    </w:p>
    <w:p>
      <w:r>
        <w:t>此为里耶古城一号井第九层出土简 9-1347，存字 2 个，释文「過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