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J9⑨9-1364：里耶秦简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9-1364。</w:t>
      </w:r>
    </w:p>
    <w:p>
      <w:r>
        <w:t>释文：「遷陵隸臣妾積千四百□」。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598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6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598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9-1364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5788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4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8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0439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4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3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53684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4_隸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8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隸</w:t>
      </w:r>
    </w:p>
    <w:p>
      <w:r>
        <w:drawing>
          <wp:inline xmlns:a="http://schemas.openxmlformats.org/drawingml/2006/main" xmlns:pic="http://schemas.openxmlformats.org/drawingml/2006/picture">
            <wp:extent cx="58336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4_臣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臣</w:t>
      </w:r>
    </w:p>
    <w:p>
      <w:r>
        <w:drawing>
          <wp:inline xmlns:a="http://schemas.openxmlformats.org/drawingml/2006/main" xmlns:pic="http://schemas.openxmlformats.org/drawingml/2006/picture">
            <wp:extent cx="41323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4_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2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妾</w:t>
      </w:r>
    </w:p>
    <w:p>
      <w:r>
        <w:drawing>
          <wp:inline xmlns:a="http://schemas.openxmlformats.org/drawingml/2006/main" xmlns:pic="http://schemas.openxmlformats.org/drawingml/2006/picture">
            <wp:extent cx="45413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4_積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1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積</w:t>
      </w:r>
    </w:p>
    <w:p>
      <w:r>
        <w:drawing>
          <wp:inline xmlns:a="http://schemas.openxmlformats.org/drawingml/2006/main" xmlns:pic="http://schemas.openxmlformats.org/drawingml/2006/picture">
            <wp:extent cx="50341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4_千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4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千</w:t>
      </w:r>
    </w:p>
    <w:p>
      <w:r>
        <w:drawing>
          <wp:inline xmlns:a="http://schemas.openxmlformats.org/drawingml/2006/main" xmlns:pic="http://schemas.openxmlformats.org/drawingml/2006/picture">
            <wp:extent cx="908438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4_四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84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70845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4_百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84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r>
        <w:drawing>
          <wp:inline xmlns:a="http://schemas.openxmlformats.org/drawingml/2006/main" xmlns:pic="http://schemas.openxmlformats.org/drawingml/2006/picture">
            <wp:extent cx="4590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4_□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9-1364 逐字本义（共 10 字）。</w:t>
      </w:r>
    </w:p>
    <w:p>
      <w:pPr>
        <w:pStyle w:val="Heading1"/>
      </w:pPr>
      <w:r>
        <w:t>释文</w:t>
      </w:r>
    </w:p>
    <w:p>
      <w:r>
        <w:t>遷陵隸臣妾積千四百□　9-1364</w:t>
      </w:r>
    </w:p>
    <w:p>
      <w:pPr>
        <w:pStyle w:val="Heading1"/>
      </w:pPr>
      <w:r>
        <w:t>文字</w:t>
      </w:r>
    </w:p>
    <w:p>
      <w:r>
        <w:t>此为里耶古城一号井第九层出土简 9-1364，存字 10 个，释文「遷陵隸臣妾積千四百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10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10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10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10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