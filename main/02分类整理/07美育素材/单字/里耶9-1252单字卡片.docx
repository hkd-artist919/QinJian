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9-1252。</w:t>
      </w:r>
    </w:p>
    <w:p>
      <w:r>
        <w:t>释文：「更毋唯流」。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11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1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932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2_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2_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38961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2_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唯</w:t>
      </w:r>
    </w:p>
    <w:p>
      <w:r>
        <w:drawing>
          <wp:inline xmlns:a="http://schemas.openxmlformats.org/drawingml/2006/main" xmlns:pic="http://schemas.openxmlformats.org/drawingml/2006/picture">
            <wp:extent cx="6712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2_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2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流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9-1252 逐字本义（共 4 字）。</w:t>
      </w:r>
    </w:p>
    <w:p>
      <w:pPr>
        <w:pStyle w:val="Heading1"/>
      </w:pPr>
      <w:r>
        <w:t>释文</w:t>
      </w:r>
    </w:p>
    <w:p>
      <w:r>
        <w:t>更毋唯流　9-1252</w:t>
      </w:r>
    </w:p>
    <w:p>
      <w:pPr>
        <w:pStyle w:val="Heading1"/>
      </w:pPr>
      <w:r>
        <w:t>文字</w:t>
      </w:r>
    </w:p>
    <w:p>
      <w:r>
        <w:t>此为里耶古城一号井第九层出土简 9-1252，存字 4 个，释文「更毋唯流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