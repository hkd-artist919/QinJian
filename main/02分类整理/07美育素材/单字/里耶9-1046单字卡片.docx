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J9⑨9-1046：里耶秦简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9-1046。</w:t>
      </w:r>
    </w:p>
    <w:p>
      <w:r>
        <w:t>释文：「史軍」。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5103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4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510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9-1046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8326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2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36967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軍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9-1046 逐字本义（共 2 字）。</w:t>
      </w:r>
    </w:p>
    <w:p>
      <w:pPr>
        <w:pStyle w:val="Heading1"/>
      </w:pPr>
      <w:r>
        <w:t>释文</w:t>
      </w:r>
    </w:p>
    <w:p>
      <w:r>
        <w:t>史軍　9-1046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9-1046，存字 2 个，释文「史軍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