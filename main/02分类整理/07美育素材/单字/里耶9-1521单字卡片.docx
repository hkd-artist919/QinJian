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9-1521。</w:t>
      </w:r>
    </w:p>
    <w:p>
      <w:r>
        <w:t>释文：「遷陵以郵行·洞庭」。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858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85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10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553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1956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5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3623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30988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70521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2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5417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1776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1_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9-1521 逐字本义（共 8 字）。</w:t>
      </w:r>
    </w:p>
    <w:p>
      <w:pPr>
        <w:pStyle w:val="Heading1"/>
      </w:pPr>
      <w:r>
        <w:t>释文</w:t>
      </w:r>
    </w:p>
    <w:p>
      <w:r>
        <w:t>遷陵以郵行·洞庭　9-1521</w:t>
      </w:r>
    </w:p>
    <w:p>
      <w:pPr>
        <w:pStyle w:val="Heading1"/>
      </w:pPr>
      <w:r>
        <w:t>文字</w:t>
      </w:r>
    </w:p>
    <w:p>
      <w:r>
        <w:t>此为里耶古城一号井第九层出土简 9-1521，存字 8 个，释文「遷陵以郵行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