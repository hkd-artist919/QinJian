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J9⑨9-1384：里耶秦简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9-1384。</w:t>
      </w:r>
    </w:p>
    <w:p>
      <w:r>
        <w:t>释文：「計者會已」。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747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8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74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9-1384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73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4_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r>
        <w:drawing>
          <wp:inline xmlns:a="http://schemas.openxmlformats.org/drawingml/2006/main" xmlns:pic="http://schemas.openxmlformats.org/drawingml/2006/picture">
            <wp:extent cx="40746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4_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r>
        <w:drawing>
          <wp:inline xmlns:a="http://schemas.openxmlformats.org/drawingml/2006/main" xmlns:pic="http://schemas.openxmlformats.org/drawingml/2006/picture">
            <wp:extent cx="2941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4_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1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會</w:t>
      </w:r>
    </w:p>
    <w:p>
      <w:r>
        <w:drawing>
          <wp:inline xmlns:a="http://schemas.openxmlformats.org/drawingml/2006/main" xmlns:pic="http://schemas.openxmlformats.org/drawingml/2006/picture">
            <wp:extent cx="52711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84_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9-1384 逐字本义（共 4 字）。</w:t>
      </w:r>
    </w:p>
    <w:p>
      <w:pPr>
        <w:pStyle w:val="Heading1"/>
      </w:pPr>
      <w:r>
        <w:t>释文</w:t>
      </w:r>
    </w:p>
    <w:p>
      <w:r>
        <w:t>計者會已　9-1384</w:t>
      </w:r>
    </w:p>
    <w:p>
      <w:pPr>
        <w:pStyle w:val="Heading1"/>
      </w:pPr>
      <w:r>
        <w:t>文字</w:t>
      </w:r>
    </w:p>
    <w:p>
      <w:r>
        <w:t>此为里耶古城一号井第九层出土简 9-1384，存字 4 个，释文「計者會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