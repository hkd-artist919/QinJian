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J9⑨9-1677：里耶秦简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9-1677。</w:t>
      </w:r>
    </w:p>
    <w:p>
      <w:r>
        <w:t>释文：「私詣田官令史呂相自發」。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103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7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103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9-1677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410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7_私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私</w:t>
      </w:r>
    </w:p>
    <w:p>
      <w:r>
        <w:drawing>
          <wp:inline xmlns:a="http://schemas.openxmlformats.org/drawingml/2006/main" xmlns:pic="http://schemas.openxmlformats.org/drawingml/2006/picture">
            <wp:extent cx="50433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7_詣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詣</w:t>
      </w:r>
    </w:p>
    <w:p>
      <w:r>
        <w:drawing>
          <wp:inline xmlns:a="http://schemas.openxmlformats.org/drawingml/2006/main" xmlns:pic="http://schemas.openxmlformats.org/drawingml/2006/picture">
            <wp:extent cx="4624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7_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田</w:t>
      </w:r>
    </w:p>
    <w:p>
      <w:r>
        <w:drawing>
          <wp:inline xmlns:a="http://schemas.openxmlformats.org/drawingml/2006/main" xmlns:pic="http://schemas.openxmlformats.org/drawingml/2006/picture">
            <wp:extent cx="41965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7_官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6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官</w:t>
      </w:r>
    </w:p>
    <w:p>
      <w:r>
        <w:drawing>
          <wp:inline xmlns:a="http://schemas.openxmlformats.org/drawingml/2006/main" xmlns:pic="http://schemas.openxmlformats.org/drawingml/2006/picture">
            <wp:extent cx="48422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7_令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2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37450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7_史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5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358962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7_呂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9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呂</w:t>
      </w:r>
    </w:p>
    <w:p>
      <w:r>
        <w:drawing>
          <wp:inline xmlns:a="http://schemas.openxmlformats.org/drawingml/2006/main" xmlns:pic="http://schemas.openxmlformats.org/drawingml/2006/picture">
            <wp:extent cx="53217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7_相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1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相</w:t>
      </w:r>
    </w:p>
    <w:p>
      <w:r>
        <w:drawing>
          <wp:inline xmlns:a="http://schemas.openxmlformats.org/drawingml/2006/main" xmlns:pic="http://schemas.openxmlformats.org/drawingml/2006/picture">
            <wp:extent cx="39260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7_自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6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自</w:t>
      </w:r>
    </w:p>
    <w:p>
      <w:r>
        <w:drawing>
          <wp:inline xmlns:a="http://schemas.openxmlformats.org/drawingml/2006/main" xmlns:pic="http://schemas.openxmlformats.org/drawingml/2006/picture">
            <wp:extent cx="32982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7_發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8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9-1677 逐字本义（共 10 字）。</w:t>
      </w:r>
    </w:p>
    <w:p>
      <w:pPr>
        <w:pStyle w:val="Heading1"/>
      </w:pPr>
      <w:r>
        <w:t>释文</w:t>
      </w:r>
    </w:p>
    <w:p>
      <w:r>
        <w:t>私詣田官令史呂相自發　9-1677</w:t>
      </w:r>
    </w:p>
    <w:p>
      <w:pPr>
        <w:pStyle w:val="Heading1"/>
      </w:pPr>
      <w:r>
        <w:t>文字</w:t>
      </w:r>
    </w:p>
    <w:p>
      <w:r>
        <w:t>此为里耶古城一号井第九层出土简 9-1677，存字 10 个，释文「私詣田官令史呂相自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