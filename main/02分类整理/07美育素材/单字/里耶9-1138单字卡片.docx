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J9⑨9-1138：里耶秦简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9-1138。</w:t>
      </w:r>
    </w:p>
    <w:p>
      <w:r>
        <w:t>释文：「守逐出買隸臣齰所視平」。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641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3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64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9-1138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8969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52260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逐</w:t>
      </w:r>
    </w:p>
    <w:p>
      <w:r>
        <w:drawing>
          <wp:inline xmlns:a="http://schemas.openxmlformats.org/drawingml/2006/main" xmlns:pic="http://schemas.openxmlformats.org/drawingml/2006/picture">
            <wp:extent cx="60753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5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38157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買</w:t>
      </w:r>
    </w:p>
    <w:p>
      <w:r>
        <w:drawing>
          <wp:inline xmlns:a="http://schemas.openxmlformats.org/drawingml/2006/main" xmlns:pic="http://schemas.openxmlformats.org/drawingml/2006/picture">
            <wp:extent cx="46523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隸</w:t>
      </w:r>
    </w:p>
    <w:p>
      <w:r>
        <w:drawing>
          <wp:inline xmlns:a="http://schemas.openxmlformats.org/drawingml/2006/main" xmlns:pic="http://schemas.openxmlformats.org/drawingml/2006/picture">
            <wp:extent cx="54323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2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臣</w:t>
      </w:r>
    </w:p>
    <w:p>
      <w:r>
        <w:drawing>
          <wp:inline xmlns:a="http://schemas.openxmlformats.org/drawingml/2006/main" xmlns:pic="http://schemas.openxmlformats.org/drawingml/2006/picture">
            <wp:extent cx="43005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0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齰</w:t>
      </w:r>
    </w:p>
    <w:p>
      <w:r>
        <w:drawing>
          <wp:inline xmlns:a="http://schemas.openxmlformats.org/drawingml/2006/main" xmlns:pic="http://schemas.openxmlformats.org/drawingml/2006/picture">
            <wp:extent cx="58045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所</w:t>
      </w:r>
    </w:p>
    <w:p>
      <w:r>
        <w:drawing>
          <wp:inline xmlns:a="http://schemas.openxmlformats.org/drawingml/2006/main" xmlns:pic="http://schemas.openxmlformats.org/drawingml/2006/picture">
            <wp:extent cx="46601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0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視</w:t>
      </w:r>
    </w:p>
    <w:p>
      <w:r>
        <w:drawing>
          <wp:inline xmlns:a="http://schemas.openxmlformats.org/drawingml/2006/main" xmlns:pic="http://schemas.openxmlformats.org/drawingml/2006/picture">
            <wp:extent cx="35883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8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平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9-1138 逐字本义（共 10 字）。</w:t>
      </w:r>
    </w:p>
    <w:p>
      <w:pPr>
        <w:pStyle w:val="Heading1"/>
      </w:pPr>
      <w:r>
        <w:t>释文</w:t>
      </w:r>
    </w:p>
    <w:p>
      <w:r>
        <w:t>守逐出買隸臣齰所視平　9-1138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9-1138，存字 10 个，释文「守逐出買隸臣齰所視平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