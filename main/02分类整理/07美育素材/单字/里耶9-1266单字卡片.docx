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J9⑨9-1266：里耶秦简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9-1266。</w:t>
      </w:r>
    </w:p>
    <w:p>
      <w:r>
        <w:t>释文：「辤曰以卅三年四月遷陵華」。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390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6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39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9-1266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052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6_辤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5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辤</w:t>
      </w:r>
    </w:p>
    <w:p>
      <w:r>
        <w:drawing>
          <wp:inline xmlns:a="http://schemas.openxmlformats.org/drawingml/2006/main" xmlns:pic="http://schemas.openxmlformats.org/drawingml/2006/picture">
            <wp:extent cx="53736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6_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3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曰</w:t>
      </w:r>
    </w:p>
    <w:p>
      <w:r>
        <w:drawing>
          <wp:inline xmlns:a="http://schemas.openxmlformats.org/drawingml/2006/main" xmlns:pic="http://schemas.openxmlformats.org/drawingml/2006/picture">
            <wp:extent cx="83727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6_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72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90280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6_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28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59869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6_三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6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33316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6_年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1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7740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6_四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62466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6_月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6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37143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6_遷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31864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6_陵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8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542228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6_華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2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華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9-1266 逐字本义（共 11 字）。</w:t>
      </w:r>
    </w:p>
    <w:p>
      <w:pPr>
        <w:pStyle w:val="Heading1"/>
      </w:pPr>
      <w:r>
        <w:t>释文</w:t>
      </w:r>
    </w:p>
    <w:p>
      <w:r>
        <w:t>辤曰以卅三年四月遷陵華　9-1266</w:t>
      </w:r>
    </w:p>
    <w:p>
      <w:pPr>
        <w:pStyle w:val="Heading1"/>
      </w:pPr>
      <w:r>
        <w:t>文字</w:t>
      </w:r>
    </w:p>
    <w:p>
      <w:r>
        <w:t>此为里耶古城一号井第九层出土简 9-1266，存字 11 个，释文「辤曰以卅三年四月遷陵華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