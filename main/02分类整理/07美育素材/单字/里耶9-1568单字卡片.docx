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J9⑨9-1568：里耶秦简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9-1568。</w:t>
      </w:r>
    </w:p>
    <w:p>
      <w:r>
        <w:t>释文：「尉如公士」。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73253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568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73253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9-1568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422069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68_尉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206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尉</w:t>
      </w:r>
    </w:p>
    <w:p>
      <w:r>
        <w:drawing>
          <wp:inline xmlns:a="http://schemas.openxmlformats.org/drawingml/2006/main" xmlns:pic="http://schemas.openxmlformats.org/drawingml/2006/picture">
            <wp:extent cx="664378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68_如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37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如</w:t>
      </w:r>
    </w:p>
    <w:p>
      <w:r>
        <w:drawing>
          <wp:inline xmlns:a="http://schemas.openxmlformats.org/drawingml/2006/main" xmlns:pic="http://schemas.openxmlformats.org/drawingml/2006/picture">
            <wp:extent cx="447336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68_公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733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公</w:t>
      </w:r>
    </w:p>
    <w:p>
      <w:r>
        <w:drawing>
          <wp:inline xmlns:a="http://schemas.openxmlformats.org/drawingml/2006/main" xmlns:pic="http://schemas.openxmlformats.org/drawingml/2006/picture">
            <wp:extent cx="408000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68_士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8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士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9-1568 逐字本义（共 4 字）。</w:t>
      </w:r>
    </w:p>
    <w:p>
      <w:pPr>
        <w:pStyle w:val="Heading1"/>
      </w:pPr>
      <w:r>
        <w:t>释文</w:t>
      </w:r>
    </w:p>
    <w:p>
      <w:r>
        <w:t>尉如公士　9-1568</w:t>
      </w:r>
    </w:p>
    <w:p>
      <w:pPr>
        <w:pStyle w:val="Heading1"/>
      </w:pPr>
      <w:r>
        <w:t>文字</w:t>
      </w:r>
    </w:p>
    <w:p>
      <w:r>
        <w:t>此为里耶古城一号井第九层出土简 9-1568，存字 4 个，释文「尉如公士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4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4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4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4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