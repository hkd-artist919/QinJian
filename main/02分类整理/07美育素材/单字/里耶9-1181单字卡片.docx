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9-1181。</w:t>
      </w:r>
    </w:p>
    <w:p>
      <w:r>
        <w:t>释文：「捕鼠十□得」。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758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75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921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1_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捕</w:t>
      </w:r>
    </w:p>
    <w:p>
      <w:r>
        <w:drawing>
          <wp:inline xmlns:a="http://schemas.openxmlformats.org/drawingml/2006/main" xmlns:pic="http://schemas.openxmlformats.org/drawingml/2006/picture">
            <wp:extent cx="36786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1_鼠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鼠</w:t>
      </w:r>
    </w:p>
    <w:p>
      <w:r>
        <w:drawing>
          <wp:inline xmlns:a="http://schemas.openxmlformats.org/drawingml/2006/main" xmlns:pic="http://schemas.openxmlformats.org/drawingml/2006/picture">
            <wp:extent cx="31835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1_十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3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57027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1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2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0348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1_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4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得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9-1181 逐字本义（共 5 字）。</w:t>
      </w:r>
    </w:p>
    <w:p>
      <w:pPr>
        <w:pStyle w:val="Heading1"/>
      </w:pPr>
      <w:r>
        <w:t>释文</w:t>
      </w:r>
    </w:p>
    <w:p>
      <w:r>
        <w:t>捕鼠十□得　9-1181</w:t>
      </w:r>
    </w:p>
    <w:p>
      <w:pPr>
        <w:pStyle w:val="Heading1"/>
      </w:pPr>
      <w:r>
        <w:t>文字</w:t>
      </w:r>
    </w:p>
    <w:p>
      <w:r>
        <w:t>此为里耶古城一号井第九层出土简 9-1181，存字 5 个，释文「捕鼠十□得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