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J9⑨9-1603：里耶秦简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9-1603。</w:t>
      </w:r>
    </w:p>
    <w:p>
      <w:r>
        <w:t>释文：「求菌叚倉贛發」。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52630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0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263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9-1603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9342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3_求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4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求</w:t>
      </w:r>
    </w:p>
    <w:p>
      <w:r>
        <w:drawing>
          <wp:inline xmlns:a="http://schemas.openxmlformats.org/drawingml/2006/main" xmlns:pic="http://schemas.openxmlformats.org/drawingml/2006/picture">
            <wp:extent cx="46678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3_菌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菌</w:t>
      </w:r>
    </w:p>
    <w:p>
      <w:r>
        <w:drawing>
          <wp:inline xmlns:a="http://schemas.openxmlformats.org/drawingml/2006/main" xmlns:pic="http://schemas.openxmlformats.org/drawingml/2006/picture">
            <wp:extent cx="39296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3_叚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9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叚</w:t>
      </w:r>
    </w:p>
    <w:p>
      <w:r>
        <w:drawing>
          <wp:inline xmlns:a="http://schemas.openxmlformats.org/drawingml/2006/main" xmlns:pic="http://schemas.openxmlformats.org/drawingml/2006/picture">
            <wp:extent cx="3240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3_倉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倉</w:t>
      </w:r>
    </w:p>
    <w:p>
      <w:r>
        <w:drawing>
          <wp:inline xmlns:a="http://schemas.openxmlformats.org/drawingml/2006/main" xmlns:pic="http://schemas.openxmlformats.org/drawingml/2006/picture">
            <wp:extent cx="37282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3_贛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8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贛</w:t>
      </w:r>
    </w:p>
    <w:p>
      <w:r>
        <w:drawing>
          <wp:inline xmlns:a="http://schemas.openxmlformats.org/drawingml/2006/main" xmlns:pic="http://schemas.openxmlformats.org/drawingml/2006/picture">
            <wp:extent cx="4675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3_發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發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9-1603 逐字本义（共 6 字）。</w:t>
      </w:r>
    </w:p>
    <w:p>
      <w:pPr>
        <w:pStyle w:val="Heading1"/>
      </w:pPr>
      <w:r>
        <w:t>释文</w:t>
      </w:r>
    </w:p>
    <w:p>
      <w:r>
        <w:t>求菌叚倉贛發　9-1603</w:t>
      </w:r>
    </w:p>
    <w:p>
      <w:pPr>
        <w:pStyle w:val="Heading1"/>
      </w:pPr>
      <w:r>
        <w:t>文字</w:t>
      </w:r>
    </w:p>
    <w:p>
      <w:r>
        <w:t>此为里耶古城一号井第九层出土简 9-1603，存字 6 个，释文「求菌叚倉贛發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