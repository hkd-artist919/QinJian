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J9⑨9-1651：里耶秦简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9-1651。</w:t>
      </w:r>
    </w:p>
    <w:p>
      <w:r>
        <w:t>释文：「三石三斗少半斗」。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7203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5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7203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9-1651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1_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9598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1_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1_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39790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1_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570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1_少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3066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1_半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半</w:t>
      </w:r>
    </w:p>
    <w:p>
      <w:r>
        <w:drawing>
          <wp:inline xmlns:a="http://schemas.openxmlformats.org/drawingml/2006/main" xmlns:pic="http://schemas.openxmlformats.org/drawingml/2006/picture">
            <wp:extent cx="39790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1_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9-1651 逐字本义（共 7 字）。</w:t>
      </w:r>
    </w:p>
    <w:p>
      <w:pPr>
        <w:pStyle w:val="Heading1"/>
      </w:pPr>
      <w:r>
        <w:t>释文</w:t>
      </w:r>
    </w:p>
    <w:p>
      <w:r>
        <w:t>三石三斗少半斗　9-1651</w:t>
      </w:r>
    </w:p>
    <w:p>
      <w:pPr>
        <w:pStyle w:val="Heading1"/>
      </w:pPr>
      <w:r>
        <w:t>文字</w:t>
      </w:r>
    </w:p>
    <w:p>
      <w:r>
        <w:t>此为里耶古城一号井第九层出土简 9-1651，存字 7 个，释文「三石三斗少半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