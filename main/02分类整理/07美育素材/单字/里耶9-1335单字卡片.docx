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9-1335。</w:t>
      </w:r>
    </w:p>
    <w:p>
      <w:r>
        <w:t>释文：「朔甲申庫□」。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17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1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5_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5262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5_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44432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5_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申</w:t>
      </w:r>
    </w:p>
    <w:p>
      <w:r>
        <w:drawing>
          <wp:inline xmlns:a="http://schemas.openxmlformats.org/drawingml/2006/main" xmlns:pic="http://schemas.openxmlformats.org/drawingml/2006/picture">
            <wp:extent cx="26963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5_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6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43794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5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9-1335 逐字本义（共 5 字）。</w:t>
      </w:r>
    </w:p>
    <w:p>
      <w:pPr>
        <w:pStyle w:val="Heading1"/>
      </w:pPr>
      <w:r>
        <w:t>释文</w:t>
      </w:r>
    </w:p>
    <w:p>
      <w:r>
        <w:t>朔甲申庫□　9-1335</w:t>
      </w:r>
    </w:p>
    <w:p>
      <w:pPr>
        <w:pStyle w:val="Heading1"/>
      </w:pPr>
      <w:r>
        <w:t>文字</w:t>
      </w:r>
    </w:p>
    <w:p>
      <w:r>
        <w:t>此为里耶古城一号井第九层出土简 9-1335，存字 5 个，释文「朔甲申庫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