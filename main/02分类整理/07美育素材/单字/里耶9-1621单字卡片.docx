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J9⑨9-1621：里耶秦简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9-1621。</w:t>
      </w:r>
    </w:p>
    <w:p>
      <w:r>
        <w:t>释文：「少內門者捕鼠」。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943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2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943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9-1621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7181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1_少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少</w:t>
      </w:r>
    </w:p>
    <w:p>
      <w:r>
        <w:drawing>
          <wp:inline xmlns:a="http://schemas.openxmlformats.org/drawingml/2006/main" xmlns:pic="http://schemas.openxmlformats.org/drawingml/2006/picture">
            <wp:extent cx="44529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1_內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2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內</w:t>
      </w:r>
    </w:p>
    <w:p>
      <w:r>
        <w:drawing>
          <wp:inline xmlns:a="http://schemas.openxmlformats.org/drawingml/2006/main" xmlns:pic="http://schemas.openxmlformats.org/drawingml/2006/picture">
            <wp:extent cx="42766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1_門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6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門</w:t>
      </w:r>
    </w:p>
    <w:p>
      <w:r>
        <w:drawing>
          <wp:inline xmlns:a="http://schemas.openxmlformats.org/drawingml/2006/main" xmlns:pic="http://schemas.openxmlformats.org/drawingml/2006/picture">
            <wp:extent cx="46245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1_者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4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者</w:t>
      </w:r>
    </w:p>
    <w:p>
      <w:r>
        <w:drawing>
          <wp:inline xmlns:a="http://schemas.openxmlformats.org/drawingml/2006/main" xmlns:pic="http://schemas.openxmlformats.org/drawingml/2006/picture">
            <wp:extent cx="46253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1_捕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5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捕</w:t>
      </w:r>
    </w:p>
    <w:p>
      <w:r>
        <w:drawing>
          <wp:inline xmlns:a="http://schemas.openxmlformats.org/drawingml/2006/main" xmlns:pic="http://schemas.openxmlformats.org/drawingml/2006/picture">
            <wp:extent cx="362968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1_鼠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9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鼠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9-1621 逐字本义（共 6 字）。</w:t>
      </w:r>
    </w:p>
    <w:p>
      <w:pPr>
        <w:pStyle w:val="Heading1"/>
      </w:pPr>
      <w:r>
        <w:t>释文</w:t>
      </w:r>
    </w:p>
    <w:p>
      <w:r>
        <w:t>少內門者捕鼠　9-1621</w:t>
      </w:r>
    </w:p>
    <w:p>
      <w:pPr>
        <w:pStyle w:val="Heading1"/>
      </w:pPr>
      <w:r>
        <w:t>文字</w:t>
      </w:r>
    </w:p>
    <w:p>
      <w:r>
        <w:t>此为里耶古城一号井第九层出土简 9-1621，存字 6 个，释文「少內門者捕鼠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