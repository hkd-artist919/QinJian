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9-1473。</w:t>
      </w:r>
    </w:p>
    <w:p>
      <w:r>
        <w:t>释文：「遷陵卅七年作□」。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989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989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4805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3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80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51740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3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4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115455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3_卅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45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108363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3_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36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39241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3_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9232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3_作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3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作</w:t>
      </w:r>
    </w:p>
    <w:p>
      <w:r>
        <w:drawing>
          <wp:inline xmlns:a="http://schemas.openxmlformats.org/drawingml/2006/main" xmlns:pic="http://schemas.openxmlformats.org/drawingml/2006/picture">
            <wp:extent cx="63201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3_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0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9-1473 逐字本义（共 7 字）。</w:t>
      </w:r>
    </w:p>
    <w:p>
      <w:pPr>
        <w:pStyle w:val="Heading1"/>
      </w:pPr>
      <w:r>
        <w:t>释文</w:t>
      </w:r>
    </w:p>
    <w:p>
      <w:r>
        <w:t>遷陵卅七年作□　9-1473</w:t>
      </w:r>
    </w:p>
    <w:p>
      <w:pPr>
        <w:pStyle w:val="Heading1"/>
      </w:pPr>
      <w:r>
        <w:t>文字</w:t>
      </w:r>
    </w:p>
    <w:p>
      <w:r>
        <w:t>此为里耶古城一号井第九层出土简 9-1473，存字 7 个，释文「遷陵卅七年作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