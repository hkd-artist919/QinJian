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9-1066。</w:t>
      </w:r>
    </w:p>
    <w:p>
      <w:r>
        <w:t>释文：「卅卅卅卅四卅」。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513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6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513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83590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3590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3590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3590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55014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1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83590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9-1066 逐字本义（共 6 字）。</w:t>
      </w:r>
    </w:p>
    <w:p>
      <w:pPr>
        <w:pStyle w:val="Heading1"/>
      </w:pPr>
      <w:r>
        <w:t>释文</w:t>
      </w:r>
    </w:p>
    <w:p>
      <w:r>
        <w:t>卅卅卅卅四卅　9-1066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9-1066，存字 6 个，释文「卅卅卅卅四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