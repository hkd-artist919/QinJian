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9-1482。</w:t>
      </w:r>
    </w:p>
    <w:p>
      <w:r>
        <w:t>释文：「□朔己丑司空守莊付」。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701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70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502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668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63541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53879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丑</w:t>
      </w:r>
    </w:p>
    <w:p>
      <w:r>
        <w:drawing>
          <wp:inline xmlns:a="http://schemas.openxmlformats.org/drawingml/2006/main" xmlns:pic="http://schemas.openxmlformats.org/drawingml/2006/picture">
            <wp:extent cx="35661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5049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44176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7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1497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莊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9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莊</w:t>
      </w:r>
    </w:p>
    <w:p>
      <w:r>
        <w:drawing>
          <wp:inline xmlns:a="http://schemas.openxmlformats.org/drawingml/2006/main" xmlns:pic="http://schemas.openxmlformats.org/drawingml/2006/picture">
            <wp:extent cx="41592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2_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9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付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9-1482 逐字本义（共 9 字）。</w:t>
      </w:r>
    </w:p>
    <w:p>
      <w:pPr>
        <w:pStyle w:val="Heading1"/>
      </w:pPr>
      <w:r>
        <w:t>释文</w:t>
      </w:r>
    </w:p>
    <w:p>
      <w:r>
        <w:t>□朔己丑司空守莊付　9-1482</w:t>
      </w:r>
    </w:p>
    <w:p>
      <w:pPr>
        <w:pStyle w:val="Heading1"/>
      </w:pPr>
      <w:r>
        <w:t>文字</w:t>
      </w:r>
    </w:p>
    <w:p>
      <w:r>
        <w:t>此为里耶古城一号井第九层出土简 9-1482，存字 9 个，释文「□朔己丑司空守莊付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