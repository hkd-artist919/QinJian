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9-1741。</w:t>
      </w:r>
    </w:p>
    <w:p>
      <w:r>
        <w:t>释文：「遷陵獄東發」。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63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6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28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1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7685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1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08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1_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46730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1_東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3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r>
        <w:drawing>
          <wp:inline xmlns:a="http://schemas.openxmlformats.org/drawingml/2006/main" xmlns:pic="http://schemas.openxmlformats.org/drawingml/2006/picture">
            <wp:extent cx="37901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1_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9-1741 逐字本义（共 5 字）。</w:t>
      </w:r>
    </w:p>
    <w:p>
      <w:pPr>
        <w:pStyle w:val="Heading1"/>
      </w:pPr>
      <w:r>
        <w:t>释文</w:t>
      </w:r>
    </w:p>
    <w:p>
      <w:r>
        <w:t>遷陵獄東發　9-1741</w:t>
      </w:r>
    </w:p>
    <w:p>
      <w:pPr>
        <w:pStyle w:val="Heading1"/>
      </w:pPr>
      <w:r>
        <w:t>文字</w:t>
      </w:r>
    </w:p>
    <w:p>
      <w:r>
        <w:t>此为里耶古城一号井第九层出土简 9-1741，存字 5 个，释文「遷陵獄東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