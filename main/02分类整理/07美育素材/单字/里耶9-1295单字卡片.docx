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9-1295。</w:t>
      </w:r>
    </w:p>
    <w:p>
      <w:r>
        <w:t>释文：「出黔首所得虎令史就視平」。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408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40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25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38782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黔</w:t>
      </w:r>
    </w:p>
    <w:p>
      <w:r>
        <w:drawing>
          <wp:inline xmlns:a="http://schemas.openxmlformats.org/drawingml/2006/main" xmlns:pic="http://schemas.openxmlformats.org/drawingml/2006/picture">
            <wp:extent cx="43971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首</w:t>
      </w:r>
    </w:p>
    <w:p>
      <w:r>
        <w:drawing>
          <wp:inline xmlns:a="http://schemas.openxmlformats.org/drawingml/2006/main" xmlns:pic="http://schemas.openxmlformats.org/drawingml/2006/picture">
            <wp:extent cx="47820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38329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2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得</w:t>
      </w:r>
    </w:p>
    <w:p>
      <w:r>
        <w:drawing>
          <wp:inline xmlns:a="http://schemas.openxmlformats.org/drawingml/2006/main" xmlns:pic="http://schemas.openxmlformats.org/drawingml/2006/picture">
            <wp:extent cx="32625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虎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虎</w:t>
      </w:r>
    </w:p>
    <w:p>
      <w:r>
        <w:drawing>
          <wp:inline xmlns:a="http://schemas.openxmlformats.org/drawingml/2006/main" xmlns:pic="http://schemas.openxmlformats.org/drawingml/2006/picture">
            <wp:extent cx="40557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令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5603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29869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就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32065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視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r>
        <w:drawing>
          <wp:inline xmlns:a="http://schemas.openxmlformats.org/drawingml/2006/main" xmlns:pic="http://schemas.openxmlformats.org/drawingml/2006/picture">
            <wp:extent cx="31125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5_平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9-1295 逐字本义（共 11 字）。</w:t>
      </w:r>
    </w:p>
    <w:p>
      <w:pPr>
        <w:pStyle w:val="Heading1"/>
      </w:pPr>
      <w:r>
        <w:t>释文</w:t>
      </w:r>
    </w:p>
    <w:p>
      <w:r>
        <w:t>出黔首所得虎令史就視平　9-1295</w:t>
      </w:r>
    </w:p>
    <w:p>
      <w:pPr>
        <w:pStyle w:val="Heading1"/>
      </w:pPr>
      <w:r>
        <w:t>文字</w:t>
      </w:r>
    </w:p>
    <w:p>
      <w:r>
        <w:t>此为里耶古城一号井第九层出土简 9-1295，存字 11 个，释文「出黔首所得虎令史就視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