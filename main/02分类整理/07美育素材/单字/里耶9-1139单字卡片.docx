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J9⑨9-1139：里耶秦简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9-1139。</w:t>
      </w:r>
    </w:p>
    <w:p>
      <w:r>
        <w:t>释文：「□」。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658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3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65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9-1139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356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9-1139 逐字本义（共 1 字）。</w:t>
      </w:r>
    </w:p>
    <w:p>
      <w:pPr>
        <w:pStyle w:val="Heading1"/>
      </w:pPr>
      <w:r>
        <w:t>释文</w:t>
      </w:r>
    </w:p>
    <w:p>
      <w:r>
        <w:t>□　9-1139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9-1139，存字 1 个，释文「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