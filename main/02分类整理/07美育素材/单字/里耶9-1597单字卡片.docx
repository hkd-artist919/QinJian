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J9⑨9-1597：里耶秦简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9-1597。</w:t>
      </w:r>
    </w:p>
    <w:p>
      <w:r>
        <w:t>释文：「以郵行洞庭」。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255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9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255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9-1597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99650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7_以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65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59037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7_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郵</w:t>
      </w:r>
    </w:p>
    <w:p>
      <w:r>
        <w:drawing>
          <wp:inline xmlns:a="http://schemas.openxmlformats.org/drawingml/2006/main" xmlns:pic="http://schemas.openxmlformats.org/drawingml/2006/picture">
            <wp:extent cx="6480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7_行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行</w:t>
      </w:r>
    </w:p>
    <w:p>
      <w:r>
        <w:drawing>
          <wp:inline xmlns:a="http://schemas.openxmlformats.org/drawingml/2006/main" xmlns:pic="http://schemas.openxmlformats.org/drawingml/2006/picture">
            <wp:extent cx="72084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7_洞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57702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7_庭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0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9-1597 逐字本义（共 5 字）。</w:t>
      </w:r>
    </w:p>
    <w:p>
      <w:pPr>
        <w:pStyle w:val="Heading1"/>
      </w:pPr>
      <w:r>
        <w:t>释文</w:t>
      </w:r>
    </w:p>
    <w:p>
      <w:r>
        <w:t>以郵行洞庭　9-1597</w:t>
      </w:r>
    </w:p>
    <w:p>
      <w:pPr>
        <w:pStyle w:val="Heading1"/>
      </w:pPr>
      <w:r>
        <w:t>文字</w:t>
      </w:r>
    </w:p>
    <w:p>
      <w:r>
        <w:t>此为里耶古城一号井第九层出土简 9-1597，存字 5 个，释文「以郵行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