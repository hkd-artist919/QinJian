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9-1238。</w:t>
      </w:r>
    </w:p>
    <w:p>
      <w:r>
        <w:t>释文：「卅四年七月辛未就受」。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665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66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565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65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086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6546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108490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4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七</w:t>
      </w:r>
    </w:p>
    <w:p>
      <w:r>
        <w:drawing>
          <wp:inline xmlns:a="http://schemas.openxmlformats.org/drawingml/2006/main" xmlns:pic="http://schemas.openxmlformats.org/drawingml/2006/picture">
            <wp:extent cx="5817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4637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辛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辛</w:t>
      </w:r>
    </w:p>
    <w:p>
      <w:r>
        <w:drawing>
          <wp:inline xmlns:a="http://schemas.openxmlformats.org/drawingml/2006/main" xmlns:pic="http://schemas.openxmlformats.org/drawingml/2006/picture">
            <wp:extent cx="51384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未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67859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就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49287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8_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9-1238 逐字本义（共 9 字）。</w:t>
      </w:r>
    </w:p>
    <w:p>
      <w:pPr>
        <w:pStyle w:val="Heading1"/>
      </w:pPr>
      <w:r>
        <w:t>释文</w:t>
      </w:r>
    </w:p>
    <w:p>
      <w:r>
        <w:t>卅四年七月辛未就受　9-1238</w:t>
      </w:r>
    </w:p>
    <w:p>
      <w:pPr>
        <w:pStyle w:val="Heading1"/>
      </w:pPr>
      <w:r>
        <w:t>文字</w:t>
      </w:r>
    </w:p>
    <w:p>
      <w:r>
        <w:t>此为里耶古城一号井第九层出土简 9-1238，存字 9 个，释文「卅四年七月辛未就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