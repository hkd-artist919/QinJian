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9-1263。</w:t>
      </w:r>
    </w:p>
    <w:p>
      <w:r>
        <w:t>释文：「□三千八百五十五」。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595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59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75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54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2701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62575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40496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4356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9583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43561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3_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9-1263 逐字本义（共 8 字）。</w:t>
      </w:r>
    </w:p>
    <w:p>
      <w:pPr>
        <w:pStyle w:val="Heading1"/>
      </w:pPr>
      <w:r>
        <w:t>释文</w:t>
      </w:r>
    </w:p>
    <w:p>
      <w:r>
        <w:t>□三千八百五十五　9-1263</w:t>
      </w:r>
    </w:p>
    <w:p>
      <w:pPr>
        <w:pStyle w:val="Heading1"/>
      </w:pPr>
      <w:r>
        <w:t>文字</w:t>
      </w:r>
    </w:p>
    <w:p>
      <w:r>
        <w:t>此为里耶古城一号井第九层出土简 9-1263，存字 8 个，释文「□三千八百五十五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