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J9⑨9-1675：里耶秦简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9-1675。</w:t>
      </w:r>
    </w:p>
    <w:p>
      <w:r>
        <w:t>释文：「□武陵獄」。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70707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675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70707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9-1675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520200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75_□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02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r>
        <w:drawing>
          <wp:inline xmlns:a="http://schemas.openxmlformats.org/drawingml/2006/main" xmlns:pic="http://schemas.openxmlformats.org/drawingml/2006/picture">
            <wp:extent cx="619650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75_武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965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武</w:t>
      </w:r>
    </w:p>
    <w:p>
      <w:r>
        <w:drawing>
          <wp:inline xmlns:a="http://schemas.openxmlformats.org/drawingml/2006/main" xmlns:pic="http://schemas.openxmlformats.org/drawingml/2006/picture">
            <wp:extent cx="482032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75_陵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203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陵</w:t>
      </w:r>
    </w:p>
    <w:p>
      <w:r>
        <w:drawing>
          <wp:inline xmlns:a="http://schemas.openxmlformats.org/drawingml/2006/main" xmlns:pic="http://schemas.openxmlformats.org/drawingml/2006/picture">
            <wp:extent cx="483701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75_獄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370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獄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9-1675 逐字本义（共 4 字）。</w:t>
      </w:r>
    </w:p>
    <w:p>
      <w:pPr>
        <w:pStyle w:val="Heading1"/>
      </w:pPr>
      <w:r>
        <w:t>释文</w:t>
      </w:r>
    </w:p>
    <w:p>
      <w:r>
        <w:t>□武陵獄　9-1675</w:t>
      </w:r>
    </w:p>
    <w:p>
      <w:pPr>
        <w:pStyle w:val="Heading1"/>
      </w:pPr>
      <w:r>
        <w:t>文字</w:t>
      </w:r>
    </w:p>
    <w:p>
      <w:r>
        <w:t>此为里耶古城一号井第九层出土简 9-1675，存字 4 个，释文「□武陵獄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4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4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4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4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