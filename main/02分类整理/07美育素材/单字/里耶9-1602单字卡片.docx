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J9⑨9-1602：里耶秦简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9-1602。</w:t>
      </w:r>
    </w:p>
    <w:p>
      <w:r>
        <w:t>释文：「遷陵以洞庭」。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7039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60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7039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9-1602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09492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2_遷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94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遷</w:t>
      </w:r>
    </w:p>
    <w:p>
      <w:r>
        <w:drawing>
          <wp:inline xmlns:a="http://schemas.openxmlformats.org/drawingml/2006/main" xmlns:pic="http://schemas.openxmlformats.org/drawingml/2006/picture">
            <wp:extent cx="425739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2_陵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73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陵</w:t>
      </w:r>
    </w:p>
    <w:p>
      <w:r>
        <w:drawing>
          <wp:inline xmlns:a="http://schemas.openxmlformats.org/drawingml/2006/main" xmlns:pic="http://schemas.openxmlformats.org/drawingml/2006/picture">
            <wp:extent cx="427625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2_以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62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以</w:t>
      </w:r>
    </w:p>
    <w:p>
      <w:r>
        <w:drawing>
          <wp:inline xmlns:a="http://schemas.openxmlformats.org/drawingml/2006/main" xmlns:pic="http://schemas.openxmlformats.org/drawingml/2006/picture">
            <wp:extent cx="596615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2_洞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661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洞</w:t>
      </w:r>
    </w:p>
    <w:p>
      <w:r>
        <w:drawing>
          <wp:inline xmlns:a="http://schemas.openxmlformats.org/drawingml/2006/main" xmlns:pic="http://schemas.openxmlformats.org/drawingml/2006/picture">
            <wp:extent cx="36345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602_庭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34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庭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9-1602 逐字本义（共 5 字）。</w:t>
      </w:r>
    </w:p>
    <w:p>
      <w:pPr>
        <w:pStyle w:val="Heading1"/>
      </w:pPr>
      <w:r>
        <w:t>释文</w:t>
      </w:r>
    </w:p>
    <w:p>
      <w:r>
        <w:t>遷陵以洞庭　9-1602</w:t>
      </w:r>
    </w:p>
    <w:p>
      <w:pPr>
        <w:pStyle w:val="Heading1"/>
      </w:pPr>
      <w:r>
        <w:t>文字</w:t>
      </w:r>
    </w:p>
    <w:p>
      <w:r>
        <w:t>此为里耶古城一号井第九层出土简 9-1602，存字 5 个，释文「遷陵以洞庭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5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5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5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5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