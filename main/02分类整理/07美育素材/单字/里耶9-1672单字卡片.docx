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9-1672。</w:t>
      </w:r>
    </w:p>
    <w:p>
      <w:r>
        <w:t>释文：「□到毋責殹環」。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29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9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2_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62802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2_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34777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2_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責</w:t>
      </w:r>
    </w:p>
    <w:p>
      <w:r>
        <w:drawing>
          <wp:inline xmlns:a="http://schemas.openxmlformats.org/drawingml/2006/main" xmlns:pic="http://schemas.openxmlformats.org/drawingml/2006/picture">
            <wp:extent cx="54591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2_殹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9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殹</w:t>
      </w:r>
    </w:p>
    <w:p>
      <w:r>
        <w:drawing>
          <wp:inline xmlns:a="http://schemas.openxmlformats.org/drawingml/2006/main" xmlns:pic="http://schemas.openxmlformats.org/drawingml/2006/picture">
            <wp:extent cx="49824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2_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9-1672 逐字本义（共 6 字）。</w:t>
      </w:r>
    </w:p>
    <w:p>
      <w:pPr>
        <w:pStyle w:val="Heading1"/>
      </w:pPr>
      <w:r>
        <w:t>释文</w:t>
      </w:r>
    </w:p>
    <w:p>
      <w:r>
        <w:t>□到毋責殹環　9-1672</w:t>
      </w:r>
    </w:p>
    <w:p>
      <w:pPr>
        <w:pStyle w:val="Heading1"/>
      </w:pPr>
      <w:r>
        <w:t>文字</w:t>
      </w:r>
    </w:p>
    <w:p>
      <w:r>
        <w:t>此为里耶古城一号井第九层出土简 9-1672，存字 6 个，释文「□到毋責殹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