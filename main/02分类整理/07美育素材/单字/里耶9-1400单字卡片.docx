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9-1400。</w:t>
      </w:r>
    </w:p>
    <w:p>
      <w:r>
        <w:t>释文：「縵帷二堵度給縣□帷一堵度給縣」。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309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30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56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縵</w:t>
      </w:r>
    </w:p>
    <w:p>
      <w:r>
        <w:drawing>
          <wp:inline xmlns:a="http://schemas.openxmlformats.org/drawingml/2006/main" xmlns:pic="http://schemas.openxmlformats.org/drawingml/2006/picture">
            <wp:extent cx="49164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帷</w:t>
      </w:r>
    </w:p>
    <w:p>
      <w:r>
        <w:drawing>
          <wp:inline xmlns:a="http://schemas.openxmlformats.org/drawingml/2006/main" xmlns:pic="http://schemas.openxmlformats.org/drawingml/2006/picture">
            <wp:extent cx="9310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1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860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堵</w:t>
      </w:r>
    </w:p>
    <w:p>
      <w:r>
        <w:drawing>
          <wp:inline xmlns:a="http://schemas.openxmlformats.org/drawingml/2006/main" xmlns:pic="http://schemas.openxmlformats.org/drawingml/2006/picture">
            <wp:extent cx="4711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1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度</w:t>
      </w:r>
    </w:p>
    <w:p>
      <w:r>
        <w:drawing>
          <wp:inline xmlns:a="http://schemas.openxmlformats.org/drawingml/2006/main" xmlns:pic="http://schemas.openxmlformats.org/drawingml/2006/picture">
            <wp:extent cx="54890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52367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縣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50097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9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9164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帷</w:t>
      </w:r>
    </w:p>
    <w:p>
      <w:r>
        <w:drawing>
          <wp:inline xmlns:a="http://schemas.openxmlformats.org/drawingml/2006/main" xmlns:pic="http://schemas.openxmlformats.org/drawingml/2006/picture">
            <wp:extent cx="133527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5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48608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堵</w:t>
      </w:r>
    </w:p>
    <w:p>
      <w:r>
        <w:drawing>
          <wp:inline xmlns:a="http://schemas.openxmlformats.org/drawingml/2006/main" xmlns:pic="http://schemas.openxmlformats.org/drawingml/2006/picture">
            <wp:extent cx="47118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1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度</w:t>
      </w:r>
    </w:p>
    <w:p>
      <w:r>
        <w:drawing>
          <wp:inline xmlns:a="http://schemas.openxmlformats.org/drawingml/2006/main" xmlns:pic="http://schemas.openxmlformats.org/drawingml/2006/picture">
            <wp:extent cx="54890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52367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0_縣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9-1400 逐字本义（共 14 字）。</w:t>
      </w:r>
    </w:p>
    <w:p>
      <w:pPr>
        <w:pStyle w:val="Heading1"/>
      </w:pPr>
      <w:r>
        <w:t>释文</w:t>
      </w:r>
    </w:p>
    <w:p>
      <w:r>
        <w:t>縵帷二堵度給縣□帷一堵度給縣　9-1400</w:t>
      </w:r>
    </w:p>
    <w:p>
      <w:pPr>
        <w:pStyle w:val="Heading1"/>
      </w:pPr>
      <w:r>
        <w:t>文字</w:t>
      </w:r>
    </w:p>
    <w:p>
      <w:r>
        <w:t>此为里耶古城一号井第九层出土简 9-1400，存字 14 个，释文「縵帷二堵度給縣□帷一堵度給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