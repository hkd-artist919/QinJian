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J9⑨9-1185：里耶秦简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9-1185。</w:t>
      </w:r>
    </w:p>
    <w:p>
      <w:r>
        <w:t>释文：「陵卅年十月盡八月市平賈叔斗三·麥斗二」。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2397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8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239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9-1185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5025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117111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11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53247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4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52260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6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5440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5542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盡</w:t>
      </w:r>
    </w:p>
    <w:p>
      <w:r>
        <w:drawing>
          <wp:inline xmlns:a="http://schemas.openxmlformats.org/drawingml/2006/main" xmlns:pic="http://schemas.openxmlformats.org/drawingml/2006/picture">
            <wp:extent cx="1086985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69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八</w:t>
      </w:r>
    </w:p>
    <w:p>
      <w:r>
        <w:drawing>
          <wp:inline xmlns:a="http://schemas.openxmlformats.org/drawingml/2006/main" xmlns:pic="http://schemas.openxmlformats.org/drawingml/2006/picture">
            <wp:extent cx="54400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456407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4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市</w:t>
      </w:r>
    </w:p>
    <w:p>
      <w:r>
        <w:drawing>
          <wp:inline xmlns:a="http://schemas.openxmlformats.org/drawingml/2006/main" xmlns:pic="http://schemas.openxmlformats.org/drawingml/2006/picture">
            <wp:extent cx="676421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64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平</w:t>
      </w:r>
    </w:p>
    <w:p>
      <w:r>
        <w:drawing>
          <wp:inline xmlns:a="http://schemas.openxmlformats.org/drawingml/2006/main" xmlns:pic="http://schemas.openxmlformats.org/drawingml/2006/picture">
            <wp:extent cx="398585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5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賈</w:t>
      </w:r>
    </w:p>
    <w:p>
      <w:r>
        <w:drawing>
          <wp:inline xmlns:a="http://schemas.openxmlformats.org/drawingml/2006/main" xmlns:pic="http://schemas.openxmlformats.org/drawingml/2006/picture">
            <wp:extent cx="496696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6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叔</w:t>
      </w:r>
    </w:p>
    <w:p>
      <w:r>
        <w:drawing>
          <wp:inline xmlns:a="http://schemas.openxmlformats.org/drawingml/2006/main" xmlns:pic="http://schemas.openxmlformats.org/drawingml/2006/picture">
            <wp:extent cx="637678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6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斗</w:t>
      </w:r>
    </w:p>
    <w:p>
      <w:r>
        <w:drawing>
          <wp:inline xmlns:a="http://schemas.openxmlformats.org/drawingml/2006/main" xmlns:pic="http://schemas.openxmlformats.org/drawingml/2006/picture">
            <wp:extent cx="715645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56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82487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48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·</w:t>
      </w:r>
    </w:p>
    <w:p>
      <w:r>
        <w:drawing>
          <wp:inline xmlns:a="http://schemas.openxmlformats.org/drawingml/2006/main" xmlns:pic="http://schemas.openxmlformats.org/drawingml/2006/picture">
            <wp:extent cx="321976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19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麥</w:t>
      </w:r>
    </w:p>
    <w:p>
      <w:r>
        <w:drawing>
          <wp:inline xmlns:a="http://schemas.openxmlformats.org/drawingml/2006/main" xmlns:pic="http://schemas.openxmlformats.org/drawingml/2006/picture">
            <wp:extent cx="637678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6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斗</w:t>
      </w:r>
    </w:p>
    <w:p>
      <w:r>
        <w:drawing>
          <wp:inline xmlns:a="http://schemas.openxmlformats.org/drawingml/2006/main" xmlns:pic="http://schemas.openxmlformats.org/drawingml/2006/picture">
            <wp:extent cx="748607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486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9-1185 逐字本义（共 18 字）。</w:t>
      </w:r>
    </w:p>
    <w:p>
      <w:pPr>
        <w:pStyle w:val="Heading1"/>
      </w:pPr>
      <w:r>
        <w:t>释文</w:t>
      </w:r>
    </w:p>
    <w:p>
      <w:r>
        <w:t>陵卅年十月盡八月市平賈叔斗三·麥斗二　9-1185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9-1185，存字 17 个，释文「陵卅年十月盡八月市平賈叔斗三·麥斗二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