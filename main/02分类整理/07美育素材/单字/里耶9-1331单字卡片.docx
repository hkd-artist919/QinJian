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J9⑨9-1331：里耶秦简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9-1331。</w:t>
      </w:r>
    </w:p>
    <w:p>
      <w:r>
        <w:t>释文：「□三百卌六人倉守士五章視事廿三日」。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00631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33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0063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9-1331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06710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31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71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699429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31_三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942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三</w:t>
      </w:r>
    </w:p>
    <w:p>
      <w:r>
        <w:drawing>
          <wp:inline xmlns:a="http://schemas.openxmlformats.org/drawingml/2006/main" xmlns:pic="http://schemas.openxmlformats.org/drawingml/2006/picture">
            <wp:extent cx="678446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31_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844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百</w:t>
      </w:r>
    </w:p>
    <w:p>
      <w:r>
        <w:drawing>
          <wp:inline xmlns:a="http://schemas.openxmlformats.org/drawingml/2006/main" xmlns:pic="http://schemas.openxmlformats.org/drawingml/2006/picture">
            <wp:extent cx="832872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31_卌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3287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卌</w:t>
      </w:r>
    </w:p>
    <w:p>
      <w:r>
        <w:drawing>
          <wp:inline xmlns:a="http://schemas.openxmlformats.org/drawingml/2006/main" xmlns:pic="http://schemas.openxmlformats.org/drawingml/2006/picture">
            <wp:extent cx="714779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31_六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1477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六</w:t>
      </w:r>
    </w:p>
    <w:p>
      <w:r>
        <w:drawing>
          <wp:inline xmlns:a="http://schemas.openxmlformats.org/drawingml/2006/main" xmlns:pic="http://schemas.openxmlformats.org/drawingml/2006/picture">
            <wp:extent cx="615643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31_人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64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人</w:t>
      </w:r>
    </w:p>
    <w:p>
      <w:r>
        <w:drawing>
          <wp:inline xmlns:a="http://schemas.openxmlformats.org/drawingml/2006/main" xmlns:pic="http://schemas.openxmlformats.org/drawingml/2006/picture">
            <wp:extent cx="423078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31_倉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307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倉</w:t>
      </w:r>
    </w:p>
    <w:p>
      <w:r>
        <w:drawing>
          <wp:inline xmlns:a="http://schemas.openxmlformats.org/drawingml/2006/main" xmlns:pic="http://schemas.openxmlformats.org/drawingml/2006/picture">
            <wp:extent cx="459668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31_守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966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守</w:t>
      </w:r>
    </w:p>
    <w:p>
      <w:r>
        <w:drawing>
          <wp:inline xmlns:a="http://schemas.openxmlformats.org/drawingml/2006/main" xmlns:pic="http://schemas.openxmlformats.org/drawingml/2006/picture">
            <wp:extent cx="718215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31_士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1821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士</w:t>
      </w:r>
    </w:p>
    <w:p>
      <w:r>
        <w:drawing>
          <wp:inline xmlns:a="http://schemas.openxmlformats.org/drawingml/2006/main" xmlns:pic="http://schemas.openxmlformats.org/drawingml/2006/picture">
            <wp:extent cx="578234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31_五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823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五</w:t>
      </w:r>
    </w:p>
    <w:p>
      <w:r>
        <w:drawing>
          <wp:inline xmlns:a="http://schemas.openxmlformats.org/drawingml/2006/main" xmlns:pic="http://schemas.openxmlformats.org/drawingml/2006/picture">
            <wp:extent cx="328707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31_章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870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章</w:t>
      </w:r>
    </w:p>
    <w:p>
      <w:r>
        <w:drawing>
          <wp:inline xmlns:a="http://schemas.openxmlformats.org/drawingml/2006/main" xmlns:pic="http://schemas.openxmlformats.org/drawingml/2006/picture">
            <wp:extent cx="679253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31_視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7925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視</w:t>
      </w:r>
    </w:p>
    <w:p>
      <w:r>
        <w:drawing>
          <wp:inline xmlns:a="http://schemas.openxmlformats.org/drawingml/2006/main" xmlns:pic="http://schemas.openxmlformats.org/drawingml/2006/picture">
            <wp:extent cx="428167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31_事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816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事</w:t>
      </w:r>
    </w:p>
    <w:p>
      <w:r>
        <w:drawing>
          <wp:inline xmlns:a="http://schemas.openxmlformats.org/drawingml/2006/main" xmlns:pic="http://schemas.openxmlformats.org/drawingml/2006/picture">
            <wp:extent cx="1114484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31_廿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11448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廿</w:t>
      </w:r>
    </w:p>
    <w:p>
      <w:r>
        <w:drawing>
          <wp:inline xmlns:a="http://schemas.openxmlformats.org/drawingml/2006/main" xmlns:pic="http://schemas.openxmlformats.org/drawingml/2006/picture">
            <wp:extent cx="699429" cy="61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31_三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942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三</w:t>
      </w:r>
    </w:p>
    <w:p>
      <w:r>
        <w:drawing>
          <wp:inline xmlns:a="http://schemas.openxmlformats.org/drawingml/2006/main" xmlns:pic="http://schemas.openxmlformats.org/drawingml/2006/picture">
            <wp:extent cx="603066" cy="61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31_日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306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日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9-1331 逐字本义（共 16 字）。</w:t>
      </w:r>
    </w:p>
    <w:p>
      <w:pPr>
        <w:pStyle w:val="Heading1"/>
      </w:pPr>
      <w:r>
        <w:t>释文</w:t>
      </w:r>
    </w:p>
    <w:p>
      <w:r>
        <w:t>□三百卌六人倉守士五章視事廿三日　9-1331</w:t>
      </w:r>
    </w:p>
    <w:p>
      <w:pPr>
        <w:pStyle w:val="Heading1"/>
      </w:pPr>
      <w:r>
        <w:t>文字</w:t>
      </w:r>
    </w:p>
    <w:p>
      <w:r>
        <w:t>此为里耶古城一号井第九层出土简 9-1331，存字 16 个，释文「□三百卌六人倉守士五章視事廿三日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16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16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16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16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