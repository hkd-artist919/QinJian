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9-1301。</w:t>
      </w:r>
    </w:p>
    <w:p>
      <w:r>
        <w:t>释文：「少半斗以貸居貲士五朐忍脩監」。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7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7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4731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49126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2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半</w:t>
      </w:r>
    </w:p>
    <w:p>
      <w:r>
        <w:drawing>
          <wp:inline xmlns:a="http://schemas.openxmlformats.org/drawingml/2006/main" xmlns:pic="http://schemas.openxmlformats.org/drawingml/2006/picture">
            <wp:extent cx="59287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斗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782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貸</w:t>
      </w:r>
    </w:p>
    <w:p>
      <w:r>
        <w:drawing>
          <wp:inline xmlns:a="http://schemas.openxmlformats.org/drawingml/2006/main" xmlns:pic="http://schemas.openxmlformats.org/drawingml/2006/picture">
            <wp:extent cx="51217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居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居</w:t>
      </w:r>
    </w:p>
    <w:p>
      <w:r>
        <w:drawing>
          <wp:inline xmlns:a="http://schemas.openxmlformats.org/drawingml/2006/main" xmlns:pic="http://schemas.openxmlformats.org/drawingml/2006/picture">
            <wp:extent cx="527205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貲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貲</w:t>
      </w:r>
    </w:p>
    <w:p>
      <w:r>
        <w:drawing>
          <wp:inline xmlns:a="http://schemas.openxmlformats.org/drawingml/2006/main" xmlns:pic="http://schemas.openxmlformats.org/drawingml/2006/picture">
            <wp:extent cx="518743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士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7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士</w:t>
      </w:r>
    </w:p>
    <w:p>
      <w:r>
        <w:drawing>
          <wp:inline xmlns:a="http://schemas.openxmlformats.org/drawingml/2006/main" xmlns:pic="http://schemas.openxmlformats.org/drawingml/2006/picture">
            <wp:extent cx="48646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4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6030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朐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朐</w:t>
      </w:r>
    </w:p>
    <w:p>
      <w:r>
        <w:drawing>
          <wp:inline xmlns:a="http://schemas.openxmlformats.org/drawingml/2006/main" xmlns:pic="http://schemas.openxmlformats.org/drawingml/2006/picture">
            <wp:extent cx="67664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忍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66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忍</w:t>
      </w:r>
    </w:p>
    <w:p>
      <w:r>
        <w:drawing>
          <wp:inline xmlns:a="http://schemas.openxmlformats.org/drawingml/2006/main" xmlns:pic="http://schemas.openxmlformats.org/drawingml/2006/picture">
            <wp:extent cx="53361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脩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6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脩</w:t>
      </w:r>
    </w:p>
    <w:p>
      <w:r>
        <w:drawing>
          <wp:inline xmlns:a="http://schemas.openxmlformats.org/drawingml/2006/main" xmlns:pic="http://schemas.openxmlformats.org/drawingml/2006/picture">
            <wp:extent cx="52869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1_監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6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監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9-1301 逐字本义（共 13 字）。</w:t>
      </w:r>
    </w:p>
    <w:p>
      <w:pPr>
        <w:pStyle w:val="Heading1"/>
      </w:pPr>
      <w:r>
        <w:t>释文</w:t>
      </w:r>
    </w:p>
    <w:p>
      <w:r>
        <w:t>少半斗以貸居貲士五朐忍脩監　9-1301</w:t>
      </w:r>
    </w:p>
    <w:p>
      <w:pPr>
        <w:pStyle w:val="Heading1"/>
      </w:pPr>
      <w:r>
        <w:t>文字</w:t>
      </w:r>
    </w:p>
    <w:p>
      <w:r>
        <w:t>此为里耶古城一号井第九层出土简 9-1301，存字 13 个，释文「少半斗以貸居貲士五朐忍脩監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