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J9⑨9-1504：里耶秦简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9-1504。</w:t>
      </w:r>
    </w:p>
    <w:p>
      <w:r>
        <w:t>释文：「巸徐節□有除」。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36684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0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3668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9-1504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78098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04_巸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9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巸</w:t>
      </w:r>
    </w:p>
    <w:p>
      <w:r>
        <w:drawing>
          <wp:inline xmlns:a="http://schemas.openxmlformats.org/drawingml/2006/main" xmlns:pic="http://schemas.openxmlformats.org/drawingml/2006/picture">
            <wp:extent cx="461856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04_徐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85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徐</w:t>
      </w:r>
    </w:p>
    <w:p>
      <w:r>
        <w:drawing>
          <wp:inline xmlns:a="http://schemas.openxmlformats.org/drawingml/2006/main" xmlns:pic="http://schemas.openxmlformats.org/drawingml/2006/picture">
            <wp:extent cx="392604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04_節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60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節</w:t>
      </w:r>
    </w:p>
    <w:p>
      <w:r>
        <w:drawing>
          <wp:inline xmlns:a="http://schemas.openxmlformats.org/drawingml/2006/main" xmlns:pic="http://schemas.openxmlformats.org/drawingml/2006/picture">
            <wp:extent cx="501455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04_□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45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402411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04_有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41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有</w:t>
      </w:r>
    </w:p>
    <w:p>
      <w:r>
        <w:drawing>
          <wp:inline xmlns:a="http://schemas.openxmlformats.org/drawingml/2006/main" xmlns:pic="http://schemas.openxmlformats.org/drawingml/2006/picture">
            <wp:extent cx="515712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04_除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71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除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9-1504 逐字本义（共 6 字）。</w:t>
      </w:r>
    </w:p>
    <w:p>
      <w:pPr>
        <w:pStyle w:val="Heading1"/>
      </w:pPr>
      <w:r>
        <w:t>释文</w:t>
      </w:r>
    </w:p>
    <w:p>
      <w:r>
        <w:t>巸徐節□有除　9-1504</w:t>
      </w:r>
    </w:p>
    <w:p>
      <w:pPr>
        <w:pStyle w:val="Heading1"/>
      </w:pPr>
      <w:r>
        <w:t>文字</w:t>
      </w:r>
    </w:p>
    <w:p>
      <w:r>
        <w:t>此为里耶古城一号井第九层出土简 9-1504，存字 6 个，释文「巸徐節□有除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6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6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6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6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