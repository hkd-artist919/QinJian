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J9⑨9-1474：里耶秦简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9-1474。</w:t>
      </w:r>
    </w:p>
    <w:p>
      <w:r>
        <w:t>释文：「高里户人大女子䁲」。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275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7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275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9-1474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6786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4_高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8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高</w:t>
      </w:r>
    </w:p>
    <w:p>
      <w:r>
        <w:drawing>
          <wp:inline xmlns:a="http://schemas.openxmlformats.org/drawingml/2006/main" xmlns:pic="http://schemas.openxmlformats.org/drawingml/2006/picture">
            <wp:extent cx="5730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4_里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里</w:t>
      </w:r>
    </w:p>
    <w:p>
      <w:r>
        <w:drawing>
          <wp:inline xmlns:a="http://schemas.openxmlformats.org/drawingml/2006/main" xmlns:pic="http://schemas.openxmlformats.org/drawingml/2006/picture">
            <wp:extent cx="48528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4_户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2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户</w:t>
      </w:r>
    </w:p>
    <w:p>
      <w:r>
        <w:drawing>
          <wp:inline xmlns:a="http://schemas.openxmlformats.org/drawingml/2006/main" xmlns:pic="http://schemas.openxmlformats.org/drawingml/2006/picture">
            <wp:extent cx="74236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4_人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23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662038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4_大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0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大</w:t>
      </w:r>
    </w:p>
    <w:p>
      <w:r>
        <w:drawing>
          <wp:inline xmlns:a="http://schemas.openxmlformats.org/drawingml/2006/main" xmlns:pic="http://schemas.openxmlformats.org/drawingml/2006/picture">
            <wp:extent cx="64097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4_女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9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女</w:t>
      </w:r>
    </w:p>
    <w:p>
      <w:r>
        <w:drawing>
          <wp:inline xmlns:a="http://schemas.openxmlformats.org/drawingml/2006/main" xmlns:pic="http://schemas.openxmlformats.org/drawingml/2006/picture">
            <wp:extent cx="442248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4_子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2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子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4_䁲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䁲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9-1474 逐字本义（共 8 字）。</w:t>
      </w:r>
    </w:p>
    <w:p>
      <w:pPr>
        <w:pStyle w:val="Heading1"/>
      </w:pPr>
      <w:r>
        <w:t>释文</w:t>
      </w:r>
    </w:p>
    <w:p>
      <w:r>
        <w:t>高里户人大女子䁲　9-1474</w:t>
      </w:r>
    </w:p>
    <w:p>
      <w:pPr>
        <w:pStyle w:val="Heading1"/>
      </w:pPr>
      <w:r>
        <w:t>文字</w:t>
      </w:r>
    </w:p>
    <w:p>
      <w:r>
        <w:t>此为里耶古城一号井第九层出土简 9-1474，存字 8 个，释文「高里户人大女子䁲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8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8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8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8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