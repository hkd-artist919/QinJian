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9-1557。</w:t>
      </w:r>
    </w:p>
    <w:p>
      <w:r>
        <w:t>释文：「冗佐上造夏陽南垣中都」。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704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704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77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冗</w:t>
      </w:r>
    </w:p>
    <w:p>
      <w:r>
        <w:drawing>
          <wp:inline xmlns:a="http://schemas.openxmlformats.org/drawingml/2006/main" xmlns:pic="http://schemas.openxmlformats.org/drawingml/2006/picture">
            <wp:extent cx="75523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68295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造</w:t>
      </w:r>
    </w:p>
    <w:p>
      <w:r>
        <w:drawing>
          <wp:inline xmlns:a="http://schemas.openxmlformats.org/drawingml/2006/main" xmlns:pic="http://schemas.openxmlformats.org/drawingml/2006/picture">
            <wp:extent cx="37524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夏</w:t>
      </w:r>
    </w:p>
    <w:p>
      <w:r>
        <w:drawing>
          <wp:inline xmlns:a="http://schemas.openxmlformats.org/drawingml/2006/main" xmlns:pic="http://schemas.openxmlformats.org/drawingml/2006/picture">
            <wp:extent cx="52726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38768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南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垣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垣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中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40396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7_都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9-1557 逐字本义（共 10 字）。</w:t>
      </w:r>
    </w:p>
    <w:p>
      <w:pPr>
        <w:pStyle w:val="Heading1"/>
      </w:pPr>
      <w:r>
        <w:t>释文</w:t>
      </w:r>
    </w:p>
    <w:p>
      <w:r>
        <w:t>冗佐上造夏陽南垣中都　9-1557</w:t>
      </w:r>
    </w:p>
    <w:p>
      <w:pPr>
        <w:pStyle w:val="Heading1"/>
      </w:pPr>
      <w:r>
        <w:t>文字</w:t>
      </w:r>
    </w:p>
    <w:p>
      <w:r>
        <w:t>此为里耶古城一号井第九层出土简 9-1557，存字 10 个，释文「冗佐上造夏陽南垣中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