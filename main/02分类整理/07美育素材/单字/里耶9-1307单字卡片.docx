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J9⑨9-1307：里耶秦简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9-1307。</w:t>
      </w:r>
    </w:p>
    <w:p>
      <w:r>
        <w:t>释文：「□□戶計」。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9461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0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946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9-1307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6066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7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6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6066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7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6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53790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7_戶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9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戶</w:t>
      </w:r>
    </w:p>
    <w:p>
      <w:r>
        <w:drawing>
          <wp:inline xmlns:a="http://schemas.openxmlformats.org/drawingml/2006/main" xmlns:pic="http://schemas.openxmlformats.org/drawingml/2006/picture">
            <wp:extent cx="51329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7_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2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計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9-1307 逐字本义（共 4 字）。</w:t>
      </w:r>
    </w:p>
    <w:p>
      <w:pPr>
        <w:pStyle w:val="Heading1"/>
      </w:pPr>
      <w:r>
        <w:t>释文</w:t>
      </w:r>
    </w:p>
    <w:p>
      <w:r>
        <w:t>□□戶計　9-1307</w:t>
      </w:r>
    </w:p>
    <w:p>
      <w:pPr>
        <w:pStyle w:val="Heading1"/>
      </w:pPr>
      <w:r>
        <w:t>文字</w:t>
      </w:r>
    </w:p>
    <w:p>
      <w:r>
        <w:t>此为里耶古城一号井第九层出土简 9-1307，存字 4 个，释文「□□戶計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