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9-1040。</w:t>
      </w:r>
    </w:p>
    <w:p>
      <w:r>
        <w:t>释文：「爲者到縣」。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30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3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724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37697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9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36649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4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44909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9-1040 逐字本义（共 4 字）。</w:t>
      </w:r>
    </w:p>
    <w:p>
      <w:pPr>
        <w:pStyle w:val="Heading1"/>
      </w:pPr>
      <w:r>
        <w:t>释文</w:t>
      </w:r>
    </w:p>
    <w:p>
      <w:r>
        <w:t>爲者到縣　9-1040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9-1040，存字 4 个，释文「爲者到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