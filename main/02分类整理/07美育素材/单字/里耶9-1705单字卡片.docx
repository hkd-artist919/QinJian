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9-1705。</w:t>
      </w:r>
    </w:p>
    <w:p>
      <w:r>
        <w:t>释文：「遷陵以郵行洞庭」。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98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98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22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178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877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8347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56017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82420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42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5_庭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9-1705 逐字本义（共 7 字）。</w:t>
      </w:r>
    </w:p>
    <w:p>
      <w:pPr>
        <w:pStyle w:val="Heading1"/>
      </w:pPr>
      <w:r>
        <w:t>释文</w:t>
      </w:r>
    </w:p>
    <w:p>
      <w:r>
        <w:t>遷陵以郵行洞庭　9-1705</w:t>
      </w:r>
    </w:p>
    <w:p>
      <w:pPr>
        <w:pStyle w:val="Heading1"/>
      </w:pPr>
      <w:r>
        <w:t>文字</w:t>
      </w:r>
    </w:p>
    <w:p>
      <w:r>
        <w:t>此为里耶古城一号井第九层出土简 9-1705，存字 7 个，释文「遷陵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