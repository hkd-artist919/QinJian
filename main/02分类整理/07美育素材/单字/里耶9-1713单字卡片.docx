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J9⑨9-1713：里耶秦简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9-1713。</w:t>
      </w:r>
    </w:p>
    <w:p>
      <w:r>
        <w:t>释文：「丞印詣遷陵以郵急沅獄府都郵二」。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104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10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9-1713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073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丞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36206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印</w:t>
      </w:r>
    </w:p>
    <w:p>
      <w:r>
        <w:drawing>
          <wp:inline xmlns:a="http://schemas.openxmlformats.org/drawingml/2006/main" xmlns:pic="http://schemas.openxmlformats.org/drawingml/2006/picture">
            <wp:extent cx="3366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詣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詣</w:t>
      </w:r>
    </w:p>
    <w:p>
      <w:r>
        <w:drawing>
          <wp:inline xmlns:a="http://schemas.openxmlformats.org/drawingml/2006/main" xmlns:pic="http://schemas.openxmlformats.org/drawingml/2006/picture">
            <wp:extent cx="46088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遷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4346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4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8522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以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27240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21273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急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急</w:t>
      </w:r>
    </w:p>
    <w:p>
      <w:r>
        <w:drawing>
          <wp:inline xmlns:a="http://schemas.openxmlformats.org/drawingml/2006/main" xmlns:pic="http://schemas.openxmlformats.org/drawingml/2006/picture">
            <wp:extent cx="41544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沅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4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沅</w:t>
      </w:r>
    </w:p>
    <w:p>
      <w:r>
        <w:drawing>
          <wp:inline xmlns:a="http://schemas.openxmlformats.org/drawingml/2006/main" xmlns:pic="http://schemas.openxmlformats.org/drawingml/2006/picture">
            <wp:extent cx="551556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獄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5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38070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府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7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府</w:t>
      </w:r>
    </w:p>
    <w:p>
      <w:r>
        <w:drawing>
          <wp:inline xmlns:a="http://schemas.openxmlformats.org/drawingml/2006/main" xmlns:pic="http://schemas.openxmlformats.org/drawingml/2006/picture">
            <wp:extent cx="41891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都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9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r>
        <w:drawing>
          <wp:inline xmlns:a="http://schemas.openxmlformats.org/drawingml/2006/main" xmlns:pic="http://schemas.openxmlformats.org/drawingml/2006/picture">
            <wp:extent cx="272404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479676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3_二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6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9-1713 逐字本义（共 14 字）。</w:t>
      </w:r>
    </w:p>
    <w:p>
      <w:pPr>
        <w:pStyle w:val="Heading1"/>
      </w:pPr>
      <w:r>
        <w:t>释文</w:t>
      </w:r>
    </w:p>
    <w:p>
      <w:r>
        <w:t>丞印詣遷陵以郵急沅獄府都郵二　9-1713</w:t>
      </w:r>
    </w:p>
    <w:p>
      <w:pPr>
        <w:pStyle w:val="Heading1"/>
      </w:pPr>
      <w:r>
        <w:t>文字</w:t>
      </w:r>
    </w:p>
    <w:p>
      <w:r>
        <w:t>此为里耶古城一号井第九层出土简 9-1713，存字 14 个，释文「丞印詣遷陵以郵急沅獄府都郵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