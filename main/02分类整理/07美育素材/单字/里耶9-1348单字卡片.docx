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J9⑨9-1348：里耶秦简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9-1348。</w:t>
      </w:r>
    </w:p>
    <w:p>
      <w:r>
        <w:t>释文：「守府書曰卅三年」。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9170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4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17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9-1348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117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8_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1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48877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8_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府</w:t>
      </w:r>
    </w:p>
    <w:p>
      <w:r>
        <w:drawing>
          <wp:inline xmlns:a="http://schemas.openxmlformats.org/drawingml/2006/main" xmlns:pic="http://schemas.openxmlformats.org/drawingml/2006/picture">
            <wp:extent cx="40853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8_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55268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8_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曰</w:t>
      </w:r>
    </w:p>
    <w:p>
      <w:r>
        <w:drawing>
          <wp:inline xmlns:a="http://schemas.openxmlformats.org/drawingml/2006/main" xmlns:pic="http://schemas.openxmlformats.org/drawingml/2006/picture">
            <wp:extent cx="86187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8_卅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18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54486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8_三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8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46512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8_年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1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9-1348 逐字本义（共 7 字）。</w:t>
      </w:r>
    </w:p>
    <w:p>
      <w:pPr>
        <w:pStyle w:val="Heading1"/>
      </w:pPr>
      <w:r>
        <w:t>释文</w:t>
      </w:r>
    </w:p>
    <w:p>
      <w:r>
        <w:t>守府書曰卅三年　9-1348</w:t>
      </w:r>
    </w:p>
    <w:p>
      <w:pPr>
        <w:pStyle w:val="Heading1"/>
      </w:pPr>
      <w:r>
        <w:t>文字</w:t>
      </w:r>
    </w:p>
    <w:p>
      <w:r>
        <w:t>此为里耶古城一号井第九层出土简 9-1348，存字 7 个，释文「守府書曰卅三年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