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9-1575。</w:t>
      </w:r>
    </w:p>
    <w:p>
      <w:r>
        <w:t>释文：「徑廥粟一石九斗少半」。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096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09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90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徑</w:t>
      </w:r>
    </w:p>
    <w:p>
      <w:r>
        <w:drawing>
          <wp:inline xmlns:a="http://schemas.openxmlformats.org/drawingml/2006/main" xmlns:pic="http://schemas.openxmlformats.org/drawingml/2006/picture">
            <wp:extent cx="3583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廥</w:t>
      </w:r>
    </w:p>
    <w:p>
      <w:r>
        <w:drawing>
          <wp:inline xmlns:a="http://schemas.openxmlformats.org/drawingml/2006/main" xmlns:pic="http://schemas.openxmlformats.org/drawingml/2006/picture">
            <wp:extent cx="4494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90189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1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027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74634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九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6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65540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69806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少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726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5_半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9-1575 逐字本义（共 9 字）。</w:t>
      </w:r>
    </w:p>
    <w:p>
      <w:pPr>
        <w:pStyle w:val="Heading1"/>
      </w:pPr>
      <w:r>
        <w:t>释文</w:t>
      </w:r>
    </w:p>
    <w:p>
      <w:r>
        <w:t>徑廥粟一石九斗少半　9-1575</w:t>
      </w:r>
    </w:p>
    <w:p>
      <w:pPr>
        <w:pStyle w:val="Heading1"/>
      </w:pPr>
      <w:r>
        <w:t>文字</w:t>
      </w:r>
    </w:p>
    <w:p>
      <w:r>
        <w:t>此为里耶古城一号井第九层出土简 9-1575，存字 9 个，释文「徑廥粟一石九斗少半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