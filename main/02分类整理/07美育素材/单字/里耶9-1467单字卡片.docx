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J9⑨9-1467：里耶秦简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9-1467。</w:t>
      </w:r>
    </w:p>
    <w:p>
      <w:r>
        <w:t>释文：「遷陵洞庭以郵行」。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885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6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88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9-1467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064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7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6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2600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7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0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7065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7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6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1485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7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r>
        <w:drawing>
          <wp:inline xmlns:a="http://schemas.openxmlformats.org/drawingml/2006/main" xmlns:pic="http://schemas.openxmlformats.org/drawingml/2006/picture">
            <wp:extent cx="8985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7_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85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9483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7_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8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41469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7_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6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9-1467 逐字本义（共 7 字）。</w:t>
      </w:r>
    </w:p>
    <w:p>
      <w:pPr>
        <w:pStyle w:val="Heading1"/>
      </w:pPr>
      <w:r>
        <w:t>释文</w:t>
      </w:r>
    </w:p>
    <w:p>
      <w:r>
        <w:t>遷陵洞庭以郵行　9-1467</w:t>
      </w:r>
    </w:p>
    <w:p>
      <w:pPr>
        <w:pStyle w:val="Heading1"/>
      </w:pPr>
      <w:r>
        <w:t>文字</w:t>
      </w:r>
    </w:p>
    <w:p>
      <w:r>
        <w:t>此为里耶古城一号井第九层出土简 9-1467，存字 7 个，释文「遷陵洞庭以郵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