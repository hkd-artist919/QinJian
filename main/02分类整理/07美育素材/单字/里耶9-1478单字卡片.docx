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9-1478。</w:t>
      </w:r>
    </w:p>
    <w:p>
      <w:r>
        <w:t>释文：「正月壬子水下盡過泊筮」。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5618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正</w:t>
      </w:r>
    </w:p>
    <w:p>
      <w:r>
        <w:drawing>
          <wp:inline xmlns:a="http://schemas.openxmlformats.org/drawingml/2006/main" xmlns:pic="http://schemas.openxmlformats.org/drawingml/2006/picture">
            <wp:extent cx="5035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6148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4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34772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40727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2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水</w:t>
      </w:r>
    </w:p>
    <w:p>
      <w:r>
        <w:drawing>
          <wp:inline xmlns:a="http://schemas.openxmlformats.org/drawingml/2006/main" xmlns:pic="http://schemas.openxmlformats.org/drawingml/2006/picture">
            <wp:extent cx="54192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50686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62724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過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58038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泊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泊</w:t>
      </w:r>
    </w:p>
    <w:p>
      <w:r>
        <w:drawing>
          <wp:inline xmlns:a="http://schemas.openxmlformats.org/drawingml/2006/main" xmlns:pic="http://schemas.openxmlformats.org/drawingml/2006/picture">
            <wp:extent cx="59147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8_筮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4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筮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9-1478 逐字本义（共 10 字）。</w:t>
      </w:r>
    </w:p>
    <w:p>
      <w:pPr>
        <w:pStyle w:val="Heading1"/>
      </w:pPr>
      <w:r>
        <w:t>释文</w:t>
      </w:r>
    </w:p>
    <w:p>
      <w:r>
        <w:t>正月壬子水下盡過泊筮　9-1478</w:t>
      </w:r>
    </w:p>
    <w:p>
      <w:pPr>
        <w:pStyle w:val="Heading1"/>
      </w:pPr>
      <w:r>
        <w:t>文字</w:t>
      </w:r>
    </w:p>
    <w:p>
      <w:r>
        <w:t>此为里耶古城一号井第九层出土简 9-1478，存字 10 个，释文「正月壬子水下盡過泊筮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