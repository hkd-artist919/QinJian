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J9⑨9-1349：里耶秦简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9-1349。</w:t>
      </w:r>
    </w:p>
    <w:p>
      <w:r>
        <w:t>释文：「廷」。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5918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4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591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9-1349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6411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9_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1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9-1349 逐字本义（共 1 字）。</w:t>
      </w:r>
    </w:p>
    <w:p>
      <w:pPr>
        <w:pStyle w:val="Heading1"/>
      </w:pPr>
      <w:r>
        <w:t>释文</w:t>
      </w:r>
    </w:p>
    <w:p>
      <w:r>
        <w:t>廷　9-1349</w:t>
      </w:r>
    </w:p>
    <w:p>
      <w:pPr>
        <w:pStyle w:val="Heading1"/>
      </w:pPr>
      <w:r>
        <w:t>文字</w:t>
      </w:r>
    </w:p>
    <w:p>
      <w:r>
        <w:t>此为里耶古城一号井第九层出土简 9-1349，存字 1 个，释文「廷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