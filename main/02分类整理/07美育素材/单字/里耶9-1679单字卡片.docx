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J9⑨9-1679：里耶秦简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9-1679。</w:t>
      </w:r>
    </w:p>
    <w:p>
      <w:r>
        <w:t>释文：「廷金布發」。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49481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67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49481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9-1679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78776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79_廷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77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廷</w:t>
      </w:r>
    </w:p>
    <w:p>
      <w:r>
        <w:drawing>
          <wp:inline xmlns:a="http://schemas.openxmlformats.org/drawingml/2006/main" xmlns:pic="http://schemas.openxmlformats.org/drawingml/2006/picture">
            <wp:extent cx="536359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79_金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635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金</w:t>
      </w:r>
    </w:p>
    <w:p>
      <w:r>
        <w:drawing>
          <wp:inline xmlns:a="http://schemas.openxmlformats.org/drawingml/2006/main" xmlns:pic="http://schemas.openxmlformats.org/drawingml/2006/picture">
            <wp:extent cx="433748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79_布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374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布</w:t>
      </w:r>
    </w:p>
    <w:p>
      <w:r>
        <w:drawing>
          <wp:inline xmlns:a="http://schemas.openxmlformats.org/drawingml/2006/main" xmlns:pic="http://schemas.openxmlformats.org/drawingml/2006/picture">
            <wp:extent cx="507984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79_發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798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發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9-1679 逐字本义（共 4 字）。</w:t>
      </w:r>
    </w:p>
    <w:p>
      <w:pPr>
        <w:pStyle w:val="Heading1"/>
      </w:pPr>
      <w:r>
        <w:t>释文</w:t>
      </w:r>
    </w:p>
    <w:p>
      <w:r>
        <w:t>廷金布發　9-1679</w:t>
      </w:r>
    </w:p>
    <w:p>
      <w:pPr>
        <w:pStyle w:val="Heading1"/>
      </w:pPr>
      <w:r>
        <w:t>文字</w:t>
      </w:r>
    </w:p>
    <w:p>
      <w:r>
        <w:t>此为里耶古城一号井第九层出土简 9-1679，存字 4 个，释文「廷金布發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4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4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4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4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