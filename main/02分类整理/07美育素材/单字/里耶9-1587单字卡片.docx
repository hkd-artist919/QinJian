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J9⑨9-1587：里耶秦简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9-1587。</w:t>
      </w:r>
    </w:p>
    <w:p>
      <w:r>
        <w:t>释文：「令智之」。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378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8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37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9-1587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919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7_令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38652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7_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智</w:t>
      </w:r>
    </w:p>
    <w:p>
      <w:r>
        <w:drawing>
          <wp:inline xmlns:a="http://schemas.openxmlformats.org/drawingml/2006/main" xmlns:pic="http://schemas.openxmlformats.org/drawingml/2006/picture">
            <wp:extent cx="35983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7_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8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9-1587 逐字本义（共 3 字）。</w:t>
      </w:r>
    </w:p>
    <w:p>
      <w:pPr>
        <w:pStyle w:val="Heading1"/>
      </w:pPr>
      <w:r>
        <w:t>释文</w:t>
      </w:r>
    </w:p>
    <w:p>
      <w:r>
        <w:t>令智之　9-1587</w:t>
      </w:r>
    </w:p>
    <w:p>
      <w:pPr>
        <w:pStyle w:val="Heading1"/>
      </w:pPr>
      <w:r>
        <w:t>文字</w:t>
      </w:r>
    </w:p>
    <w:p>
      <w:r>
        <w:t>此为里耶古城一号井第九层出土简 9-1587，存字 3 个，释文「令智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