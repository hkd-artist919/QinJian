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9-1315。</w:t>
      </w:r>
    </w:p>
    <w:p>
      <w:r>
        <w:t>释文：「輿里戶人不更」。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814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5_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輿</w:t>
      </w:r>
    </w:p>
    <w:p>
      <w:r>
        <w:drawing>
          <wp:inline xmlns:a="http://schemas.openxmlformats.org/drawingml/2006/main" xmlns:pic="http://schemas.openxmlformats.org/drawingml/2006/picture">
            <wp:extent cx="45247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5_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5994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5_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8726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5_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2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8122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5_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39483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5_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8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9-1315 逐字本义（共 6 字）。</w:t>
      </w:r>
    </w:p>
    <w:p>
      <w:pPr>
        <w:pStyle w:val="Heading1"/>
      </w:pPr>
      <w:r>
        <w:t>释文</w:t>
      </w:r>
    </w:p>
    <w:p>
      <w:r>
        <w:t>輿里戶人不更　9-1315</w:t>
      </w:r>
    </w:p>
    <w:p>
      <w:pPr>
        <w:pStyle w:val="Heading1"/>
      </w:pPr>
      <w:r>
        <w:t>文字</w:t>
      </w:r>
    </w:p>
    <w:p>
      <w:r>
        <w:t>此为里耶古城一号井第九层出土简 9-1315，存字 6 个，释文「輿里戶人不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