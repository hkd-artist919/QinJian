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9-1571。</w:t>
      </w:r>
    </w:p>
    <w:p>
      <w:r>
        <w:t>释文：「□弩廿」。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9873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87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64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3310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1_弩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弩</w:t>
      </w:r>
    </w:p>
    <w:p>
      <w:r>
        <w:drawing>
          <wp:inline xmlns:a="http://schemas.openxmlformats.org/drawingml/2006/main" xmlns:pic="http://schemas.openxmlformats.org/drawingml/2006/picture">
            <wp:extent cx="113657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1_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9-1571 逐字本义（共 3 字）。</w:t>
      </w:r>
    </w:p>
    <w:p>
      <w:pPr>
        <w:pStyle w:val="Heading1"/>
      </w:pPr>
      <w:r>
        <w:t>释文</w:t>
      </w:r>
    </w:p>
    <w:p>
      <w:r>
        <w:t>□弩廿　9-1571</w:t>
      </w:r>
    </w:p>
    <w:p>
      <w:pPr>
        <w:pStyle w:val="Heading1"/>
      </w:pPr>
      <w:r>
        <w:t>文字</w:t>
      </w:r>
    </w:p>
    <w:p>
      <w:r>
        <w:t>此为里耶古城一号井第九层出土简 9-1571，存字 3 个，释文「□弩廿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