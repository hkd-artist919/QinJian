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J9⑨9-1180：里耶秦简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9-1180。</w:t>
      </w:r>
    </w:p>
    <w:p>
      <w:r>
        <w:t>释文：「訊卻辤曰」。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58864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8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5886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9-1180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27778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80_訊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7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訊</w:t>
      </w:r>
    </w:p>
    <w:p>
      <w:r>
        <w:drawing>
          <wp:inline xmlns:a="http://schemas.openxmlformats.org/drawingml/2006/main" xmlns:pic="http://schemas.openxmlformats.org/drawingml/2006/picture">
            <wp:extent cx="32939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80_卻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939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卻</w:t>
      </w:r>
    </w:p>
    <w:p>
      <w:r>
        <w:drawing>
          <wp:inline xmlns:a="http://schemas.openxmlformats.org/drawingml/2006/main" xmlns:pic="http://schemas.openxmlformats.org/drawingml/2006/picture">
            <wp:extent cx="322581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80_辤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258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辤</w:t>
      </w:r>
    </w:p>
    <w:p>
      <w:r>
        <w:drawing>
          <wp:inline xmlns:a="http://schemas.openxmlformats.org/drawingml/2006/main" xmlns:pic="http://schemas.openxmlformats.org/drawingml/2006/picture">
            <wp:extent cx="52143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80_曰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4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曰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9-1180 逐字本义（共 4 字）。</w:t>
      </w:r>
    </w:p>
    <w:p>
      <w:pPr>
        <w:pStyle w:val="Heading1"/>
      </w:pPr>
      <w:r>
        <w:t>释文</w:t>
      </w:r>
    </w:p>
    <w:p>
      <w:r>
        <w:t>訊卻辤曰　9-1180</w:t>
      </w:r>
    </w:p>
    <w:p>
      <w:pPr>
        <w:pStyle w:val="Heading1"/>
      </w:pPr>
      <w:r>
        <w:t>文字</w:t>
      </w:r>
    </w:p>
    <w:p>
      <w:r>
        <w:t>此为里耶古城一号井第九层出土简 9-1180，存字 4 个，释文「訊卻辤曰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4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4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4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4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