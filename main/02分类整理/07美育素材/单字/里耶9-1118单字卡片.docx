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J9⑨9-1118：里耶秦简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9-1118。</w:t>
      </w:r>
    </w:p>
    <w:p>
      <w:r>
        <w:t>释文：「廿八年廷司空曹畜官作徒薄卅年」。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19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9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9-1118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1522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廿</w:t>
      </w:r>
    </w:p>
    <w:p>
      <w:r>
        <w:drawing>
          <wp:inline xmlns:a="http://schemas.openxmlformats.org/drawingml/2006/main" xmlns:pic="http://schemas.openxmlformats.org/drawingml/2006/picture">
            <wp:extent cx="9355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八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55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八</w:t>
      </w:r>
    </w:p>
    <w:p>
      <w:r>
        <w:drawing>
          <wp:inline xmlns:a="http://schemas.openxmlformats.org/drawingml/2006/main" xmlns:pic="http://schemas.openxmlformats.org/drawingml/2006/picture">
            <wp:extent cx="51158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8529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8436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3428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59412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曹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43697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畜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9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畜</w:t>
      </w:r>
    </w:p>
    <w:p>
      <w:r>
        <w:drawing>
          <wp:inline xmlns:a="http://schemas.openxmlformats.org/drawingml/2006/main" xmlns:pic="http://schemas.openxmlformats.org/drawingml/2006/picture">
            <wp:extent cx="60580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官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8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7002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作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作</w:t>
      </w:r>
    </w:p>
    <w:p>
      <w:r>
        <w:drawing>
          <wp:inline xmlns:a="http://schemas.openxmlformats.org/drawingml/2006/main" xmlns:pic="http://schemas.openxmlformats.org/drawingml/2006/picture">
            <wp:extent cx="62930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徒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3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43556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薄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5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薄</w:t>
      </w:r>
    </w:p>
    <w:p>
      <w:r>
        <w:drawing>
          <wp:inline xmlns:a="http://schemas.openxmlformats.org/drawingml/2006/main" xmlns:pic="http://schemas.openxmlformats.org/drawingml/2006/picture">
            <wp:extent cx="95501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卅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1158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18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9-1118 逐字本义（共 14 字）。</w:t>
      </w:r>
    </w:p>
    <w:p>
      <w:pPr>
        <w:pStyle w:val="Heading1"/>
      </w:pPr>
      <w:r>
        <w:t>释文</w:t>
      </w:r>
    </w:p>
    <w:p>
      <w:r>
        <w:t>廿八年廷司空曹畜官作徒薄卅年　9-1118</w:t>
      </w:r>
    </w:p>
    <w:p>
      <w:pPr>
        <w:pStyle w:val="Heading1"/>
      </w:pPr>
      <w:r>
        <w:t>文字</w:t>
      </w:r>
    </w:p>
    <w:p>
      <w:r>
        <w:t>此为里耶古城一号井第九层出土简 9-1118，存字 14 个，释文「廿八年廷司空曹畜官作徒薄卅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