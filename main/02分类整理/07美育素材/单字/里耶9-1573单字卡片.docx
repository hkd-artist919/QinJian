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9-1573。</w:t>
      </w:r>
    </w:p>
    <w:p>
      <w:r>
        <w:t>释文：「六月五月起都」。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029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02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5297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3_六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9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7004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3_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36859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3_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47004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3_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3264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3_起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起</w:t>
      </w:r>
    </w:p>
    <w:p>
      <w:r>
        <w:drawing>
          <wp:inline xmlns:a="http://schemas.openxmlformats.org/drawingml/2006/main" xmlns:pic="http://schemas.openxmlformats.org/drawingml/2006/picture">
            <wp:extent cx="36629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3_都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2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9-1573 逐字本义（共 6 字）。</w:t>
      </w:r>
    </w:p>
    <w:p>
      <w:pPr>
        <w:pStyle w:val="Heading1"/>
      </w:pPr>
      <w:r>
        <w:t>释文</w:t>
      </w:r>
    </w:p>
    <w:p>
      <w:r>
        <w:t>六月五月起都　9-1573</w:t>
      </w:r>
    </w:p>
    <w:p>
      <w:pPr>
        <w:pStyle w:val="Heading1"/>
      </w:pPr>
      <w:r>
        <w:t>文字</w:t>
      </w:r>
    </w:p>
    <w:p>
      <w:r>
        <w:t>此为里耶古城一号井第九层出土简 9-1573，存字 6 个，释文「六月五月起都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