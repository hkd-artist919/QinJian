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9-1368。</w:t>
      </w:r>
    </w:p>
    <w:p>
      <w:r>
        <w:t>释文：「罪爲鬼薪氣」。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590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73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8_罪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3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罪</w:t>
      </w:r>
    </w:p>
    <w:p>
      <w:r>
        <w:drawing>
          <wp:inline xmlns:a="http://schemas.openxmlformats.org/drawingml/2006/main" xmlns:pic="http://schemas.openxmlformats.org/drawingml/2006/picture">
            <wp:extent cx="49858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8_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50129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8_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鬼</w:t>
      </w:r>
    </w:p>
    <w:p>
      <w:r>
        <w:drawing>
          <wp:inline xmlns:a="http://schemas.openxmlformats.org/drawingml/2006/main" xmlns:pic="http://schemas.openxmlformats.org/drawingml/2006/picture">
            <wp:extent cx="43958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8_薪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5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薪</w:t>
      </w:r>
    </w:p>
    <w:p>
      <w:r>
        <w:drawing>
          <wp:inline xmlns:a="http://schemas.openxmlformats.org/drawingml/2006/main" xmlns:pic="http://schemas.openxmlformats.org/drawingml/2006/picture">
            <wp:extent cx="33269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8_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6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9-1368 逐字本义（共 5 字）。</w:t>
      </w:r>
    </w:p>
    <w:p>
      <w:pPr>
        <w:pStyle w:val="Heading1"/>
      </w:pPr>
      <w:r>
        <w:t>释文</w:t>
      </w:r>
    </w:p>
    <w:p>
      <w:r>
        <w:t>罪爲鬼薪氣　9-1368</w:t>
      </w:r>
    </w:p>
    <w:p>
      <w:pPr>
        <w:pStyle w:val="Heading1"/>
      </w:pPr>
      <w:r>
        <w:t>文字</w:t>
      </w:r>
    </w:p>
    <w:p>
      <w:r>
        <w:t>此为里耶古城一号井第九层出土简 9-1368，存字 5 个，释文「罪爲鬼薪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