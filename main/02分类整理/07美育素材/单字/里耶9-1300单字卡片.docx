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9-1300。</w:t>
      </w:r>
    </w:p>
    <w:p>
      <w:r>
        <w:t>释文：「庭叚守繹下洞庭尉□之如書甲辰」。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744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74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0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庭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r>
        <w:drawing>
          <wp:inline xmlns:a="http://schemas.openxmlformats.org/drawingml/2006/main" xmlns:pic="http://schemas.openxmlformats.org/drawingml/2006/picture">
            <wp:extent cx="50814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叚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叚</w:t>
      </w:r>
    </w:p>
    <w:p>
      <w:r>
        <w:drawing>
          <wp:inline xmlns:a="http://schemas.openxmlformats.org/drawingml/2006/main" xmlns:pic="http://schemas.openxmlformats.org/drawingml/2006/picture">
            <wp:extent cx="486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5579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繹</w:t>
      </w:r>
    </w:p>
    <w:p>
      <w:r>
        <w:drawing>
          <wp:inline xmlns:a="http://schemas.openxmlformats.org/drawingml/2006/main" xmlns:pic="http://schemas.openxmlformats.org/drawingml/2006/picture">
            <wp:extent cx="70144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4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67757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7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80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庭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r>
        <w:drawing>
          <wp:inline xmlns:a="http://schemas.openxmlformats.org/drawingml/2006/main" xmlns:pic="http://schemas.openxmlformats.org/drawingml/2006/picture">
            <wp:extent cx="62286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尉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r>
        <w:drawing>
          <wp:inline xmlns:a="http://schemas.openxmlformats.org/drawingml/2006/main" xmlns:pic="http://schemas.openxmlformats.org/drawingml/2006/picture">
            <wp:extent cx="62779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□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7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8154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1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586193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如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1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如</w:t>
      </w:r>
    </w:p>
    <w:p>
      <w:r>
        <w:drawing>
          <wp:inline xmlns:a="http://schemas.openxmlformats.org/drawingml/2006/main" xmlns:pic="http://schemas.openxmlformats.org/drawingml/2006/picture">
            <wp:extent cx="30699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書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9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48058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甲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5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甲</w:t>
      </w:r>
    </w:p>
    <w:p>
      <w:r>
        <w:drawing>
          <wp:inline xmlns:a="http://schemas.openxmlformats.org/drawingml/2006/main" xmlns:pic="http://schemas.openxmlformats.org/drawingml/2006/picture">
            <wp:extent cx="45748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0_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4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9-1300 逐字本义（共 14 字）。</w:t>
      </w:r>
    </w:p>
    <w:p>
      <w:pPr>
        <w:pStyle w:val="Heading1"/>
      </w:pPr>
      <w:r>
        <w:t>释文</w:t>
      </w:r>
    </w:p>
    <w:p>
      <w:r>
        <w:t>庭叚守繹下洞庭尉□之如書甲辰　9-1300</w:t>
      </w:r>
    </w:p>
    <w:p>
      <w:pPr>
        <w:pStyle w:val="Heading1"/>
      </w:pPr>
      <w:r>
        <w:t>文字</w:t>
      </w:r>
    </w:p>
    <w:p>
      <w:r>
        <w:t>此为里耶古城一号井第九层出土简 9-1300，存字 14 个，释文「庭叚守繹下洞庭尉□之如書甲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