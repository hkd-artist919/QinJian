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9-1720。</w:t>
      </w:r>
    </w:p>
    <w:p>
      <w:r>
        <w:t>释文：「及輸內官」。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802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80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320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0_及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2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及</w:t>
      </w:r>
    </w:p>
    <w:p>
      <w:r>
        <w:drawing>
          <wp:inline xmlns:a="http://schemas.openxmlformats.org/drawingml/2006/main" xmlns:pic="http://schemas.openxmlformats.org/drawingml/2006/picture">
            <wp:extent cx="40979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0_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輸</w:t>
      </w:r>
    </w:p>
    <w:p>
      <w:r>
        <w:drawing>
          <wp:inline xmlns:a="http://schemas.openxmlformats.org/drawingml/2006/main" xmlns:pic="http://schemas.openxmlformats.org/drawingml/2006/picture">
            <wp:extent cx="63535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0_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3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9306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0_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9-1720 逐字本义（共 4 字）。</w:t>
      </w:r>
    </w:p>
    <w:p>
      <w:pPr>
        <w:pStyle w:val="Heading1"/>
      </w:pPr>
      <w:r>
        <w:t>释文</w:t>
      </w:r>
    </w:p>
    <w:p>
      <w:r>
        <w:t>及輸內官　9-1720</w:t>
      </w:r>
    </w:p>
    <w:p>
      <w:pPr>
        <w:pStyle w:val="Heading1"/>
      </w:pPr>
      <w:r>
        <w:t>文字</w:t>
      </w:r>
    </w:p>
    <w:p>
      <w:r>
        <w:t>此为里耶古城一号井第九层出土简 9-1720，存字 4 个，释文「及輸內官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