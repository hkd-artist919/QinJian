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9-1357。</w:t>
      </w:r>
    </w:p>
    <w:p>
      <w:r>
        <w:t>释文：「年八月庚午朔辛巳」。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8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64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6324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八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49136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3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6593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庚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庚</w:t>
      </w:r>
    </w:p>
    <w:p>
      <w:r>
        <w:drawing>
          <wp:inline xmlns:a="http://schemas.openxmlformats.org/drawingml/2006/main" xmlns:pic="http://schemas.openxmlformats.org/drawingml/2006/picture">
            <wp:extent cx="52373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午</w:t>
      </w:r>
    </w:p>
    <w:p>
      <w:r>
        <w:drawing>
          <wp:inline xmlns:a="http://schemas.openxmlformats.org/drawingml/2006/main" xmlns:pic="http://schemas.openxmlformats.org/drawingml/2006/picture">
            <wp:extent cx="51854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38896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辛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r>
        <w:drawing>
          <wp:inline xmlns:a="http://schemas.openxmlformats.org/drawingml/2006/main" xmlns:pic="http://schemas.openxmlformats.org/drawingml/2006/picture">
            <wp:extent cx="53185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7_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9-1357 逐字本义（共 8 字）。</w:t>
      </w:r>
    </w:p>
    <w:p>
      <w:pPr>
        <w:pStyle w:val="Heading1"/>
      </w:pPr>
      <w:r>
        <w:t>释文</w:t>
      </w:r>
    </w:p>
    <w:p>
      <w:r>
        <w:t>年八月庚午朔辛巳　9-1357</w:t>
      </w:r>
    </w:p>
    <w:p>
      <w:pPr>
        <w:pStyle w:val="Heading1"/>
      </w:pPr>
      <w:r>
        <w:t>文字</w:t>
      </w:r>
    </w:p>
    <w:p>
      <w:r>
        <w:t>此为里耶古城一号井第九层出土简 9-1357，存字 8 个，释文「年八月庚午朔辛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