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9-1276。</w:t>
      </w:r>
    </w:p>
    <w:p>
      <w:r>
        <w:t>释文：「粟一斗卅二年二月丁未朔」。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4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4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847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116155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1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215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96850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85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9160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1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79160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1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9699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9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9258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丁</w:t>
      </w:r>
    </w:p>
    <w:p>
      <w:r>
        <w:drawing>
          <wp:inline xmlns:a="http://schemas.openxmlformats.org/drawingml/2006/main" xmlns:pic="http://schemas.openxmlformats.org/drawingml/2006/picture">
            <wp:extent cx="53826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59236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6_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3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9-1276 逐字本义（共 11 字）。</w:t>
      </w:r>
    </w:p>
    <w:p>
      <w:pPr>
        <w:pStyle w:val="Heading1"/>
      </w:pPr>
      <w:r>
        <w:t>释文</w:t>
      </w:r>
    </w:p>
    <w:p>
      <w:r>
        <w:t>粟一斗卅二年二月丁未朔　9-1276</w:t>
      </w:r>
    </w:p>
    <w:p>
      <w:pPr>
        <w:pStyle w:val="Heading1"/>
      </w:pPr>
      <w:r>
        <w:t>文字</w:t>
      </w:r>
    </w:p>
    <w:p>
      <w:r>
        <w:t>此为里耶古城一号井第九层出土简 9-1276，存字 11 个，释文「粟一斗卅二年二月丁未朔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