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9-1376。</w:t>
      </w:r>
    </w:p>
    <w:p>
      <w:r>
        <w:t>释文：「與平市□」。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0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0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6_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與</w:t>
      </w:r>
    </w:p>
    <w:p>
      <w:r>
        <w:drawing>
          <wp:inline xmlns:a="http://schemas.openxmlformats.org/drawingml/2006/main" xmlns:pic="http://schemas.openxmlformats.org/drawingml/2006/picture">
            <wp:extent cx="35875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6_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r>
        <w:drawing>
          <wp:inline xmlns:a="http://schemas.openxmlformats.org/drawingml/2006/main" xmlns:pic="http://schemas.openxmlformats.org/drawingml/2006/picture">
            <wp:extent cx="44591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6_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9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市</w:t>
      </w:r>
    </w:p>
    <w:p>
      <w:r>
        <w:drawing>
          <wp:inline xmlns:a="http://schemas.openxmlformats.org/drawingml/2006/main" xmlns:pic="http://schemas.openxmlformats.org/drawingml/2006/picture">
            <wp:extent cx="57932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6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9-1376 逐字本义（共 4 字）。</w:t>
      </w:r>
    </w:p>
    <w:p>
      <w:pPr>
        <w:pStyle w:val="Heading1"/>
      </w:pPr>
      <w:r>
        <w:t>释文</w:t>
      </w:r>
    </w:p>
    <w:p>
      <w:r>
        <w:t>與平市□　9-1376</w:t>
      </w:r>
    </w:p>
    <w:p>
      <w:pPr>
        <w:pStyle w:val="Heading1"/>
      </w:pPr>
      <w:r>
        <w:t>文字</w:t>
      </w:r>
    </w:p>
    <w:p>
      <w:r>
        <w:t>此为里耶古城一号井第九层出土简 9-1376，存字 4 个，释文「與平市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