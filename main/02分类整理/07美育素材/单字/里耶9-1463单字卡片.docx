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J9⑨9-1463：里耶秦简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9-1463。</w:t>
      </w:r>
    </w:p>
    <w:p>
      <w:r>
        <w:t>释文：「粟一石九斗」。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637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6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63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9-1463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0188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3_粟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8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71770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3_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62648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3_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3_九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34397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3_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9-1463 逐字本义（共 5 字）。</w:t>
      </w:r>
    </w:p>
    <w:p>
      <w:pPr>
        <w:pStyle w:val="Heading1"/>
      </w:pPr>
      <w:r>
        <w:t>释文</w:t>
      </w:r>
    </w:p>
    <w:p>
      <w:r>
        <w:t>粟一石九斗　9-1463</w:t>
      </w:r>
    </w:p>
    <w:p>
      <w:pPr>
        <w:pStyle w:val="Heading1"/>
      </w:pPr>
      <w:r>
        <w:t>文字</w:t>
      </w:r>
    </w:p>
    <w:p>
      <w:r>
        <w:t>此为里耶古城一号井第九层出土简 9-1463，存字 5 个，释文「粟一石九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