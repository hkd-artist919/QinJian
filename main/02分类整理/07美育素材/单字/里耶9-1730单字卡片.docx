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J9⑨9-1730：里耶秦简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9-1730。</w:t>
      </w:r>
    </w:p>
    <w:p>
      <w:r>
        <w:t>释文：「□䌛使□□戰」。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4486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73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48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9-1730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68216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30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21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535500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30_䌛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䌛</w:t>
      </w:r>
    </w:p>
    <w:p>
      <w:r>
        <w:drawing>
          <wp:inline xmlns:a="http://schemas.openxmlformats.org/drawingml/2006/main" xmlns:pic="http://schemas.openxmlformats.org/drawingml/2006/picture">
            <wp:extent cx="509047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30_使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04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使</w:t>
      </w:r>
    </w:p>
    <w:p>
      <w:r>
        <w:drawing>
          <wp:inline xmlns:a="http://schemas.openxmlformats.org/drawingml/2006/main" xmlns:pic="http://schemas.openxmlformats.org/drawingml/2006/picture">
            <wp:extent cx="368216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30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21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368216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30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21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686289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30_戰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628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戰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9-1730 逐字本义（共 6 字）。</w:t>
      </w:r>
    </w:p>
    <w:p>
      <w:pPr>
        <w:pStyle w:val="Heading1"/>
      </w:pPr>
      <w:r>
        <w:t>释文</w:t>
      </w:r>
    </w:p>
    <w:p>
      <w:r>
        <w:t>□䌛使□□戰　9-1730</w:t>
      </w:r>
    </w:p>
    <w:p>
      <w:pPr>
        <w:pStyle w:val="Heading1"/>
      </w:pPr>
      <w:r>
        <w:t>文字</w:t>
      </w:r>
    </w:p>
    <w:p>
      <w:r>
        <w:t>此为里耶古城一号井第九层出土简 9-1730，存字 6 个，释文「□䌛使□□戰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6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6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6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6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