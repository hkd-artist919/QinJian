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9-1363。</w:t>
      </w:r>
    </w:p>
    <w:p>
      <w:r>
        <w:t>释文：「家居□□□」。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228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228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576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3_家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7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家</w:t>
      </w:r>
    </w:p>
    <w:p>
      <w:r>
        <w:drawing>
          <wp:inline xmlns:a="http://schemas.openxmlformats.org/drawingml/2006/main" xmlns:pic="http://schemas.openxmlformats.org/drawingml/2006/picture">
            <wp:extent cx="31854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3_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居</w:t>
      </w:r>
    </w:p>
    <w:p>
      <w:r>
        <w:drawing>
          <wp:inline xmlns:a="http://schemas.openxmlformats.org/drawingml/2006/main" xmlns:pic="http://schemas.openxmlformats.org/drawingml/2006/picture">
            <wp:extent cx="47629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3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629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3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629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3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9-1363 逐字本义（共 5 字）。</w:t>
      </w:r>
    </w:p>
    <w:p>
      <w:pPr>
        <w:pStyle w:val="Heading1"/>
      </w:pPr>
      <w:r>
        <w:t>释文</w:t>
      </w:r>
    </w:p>
    <w:p>
      <w:r>
        <w:t>家居□□□　9-1363</w:t>
      </w:r>
    </w:p>
    <w:p>
      <w:pPr>
        <w:pStyle w:val="Heading1"/>
      </w:pPr>
      <w:r>
        <w:t>文字</w:t>
      </w:r>
    </w:p>
    <w:p>
      <w:r>
        <w:t>此为里耶古城一号井第九层出土简 9-1363，存字 5 个，释文「家居□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