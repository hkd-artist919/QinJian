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J9⑨9-1530：里耶秦简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9-1530。</w:t>
      </w:r>
    </w:p>
    <w:p>
      <w:r>
        <w:t>释文：「伍長大女二人小男一人小女一人四人」。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57395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3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739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9-1530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3331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0_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3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伍</w:t>
      </w:r>
    </w:p>
    <w:p>
      <w:r>
        <w:drawing>
          <wp:inline xmlns:a="http://schemas.openxmlformats.org/drawingml/2006/main" xmlns:pic="http://schemas.openxmlformats.org/drawingml/2006/picture">
            <wp:extent cx="38174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0_長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7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長</w:t>
      </w:r>
    </w:p>
    <w:p>
      <w:r>
        <w:drawing>
          <wp:inline xmlns:a="http://schemas.openxmlformats.org/drawingml/2006/main" xmlns:pic="http://schemas.openxmlformats.org/drawingml/2006/picture">
            <wp:extent cx="621714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0_大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大</w:t>
      </w:r>
    </w:p>
    <w:p>
      <w:r>
        <w:drawing>
          <wp:inline xmlns:a="http://schemas.openxmlformats.org/drawingml/2006/main" xmlns:pic="http://schemas.openxmlformats.org/drawingml/2006/picture">
            <wp:extent cx="67790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0_女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79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女</w:t>
      </w:r>
    </w:p>
    <w:p>
      <w:r>
        <w:drawing>
          <wp:inline xmlns:a="http://schemas.openxmlformats.org/drawingml/2006/main" xmlns:pic="http://schemas.openxmlformats.org/drawingml/2006/picture">
            <wp:extent cx="74314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0_二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31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57892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0_人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9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54869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0_小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小</w:t>
      </w:r>
    </w:p>
    <w:p>
      <w:r>
        <w:drawing>
          <wp:inline xmlns:a="http://schemas.openxmlformats.org/drawingml/2006/main" xmlns:pic="http://schemas.openxmlformats.org/drawingml/2006/picture">
            <wp:extent cx="445091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0_男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0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男</w:t>
      </w:r>
    </w:p>
    <w:p>
      <w:r>
        <w:drawing>
          <wp:inline xmlns:a="http://schemas.openxmlformats.org/drawingml/2006/main" xmlns:pic="http://schemas.openxmlformats.org/drawingml/2006/picture">
            <wp:extent cx="1112727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0_一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12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57892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0_人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9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54869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0_小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小</w:t>
      </w:r>
    </w:p>
    <w:p>
      <w:r>
        <w:drawing>
          <wp:inline xmlns:a="http://schemas.openxmlformats.org/drawingml/2006/main" xmlns:pic="http://schemas.openxmlformats.org/drawingml/2006/picture">
            <wp:extent cx="677908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0_女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79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女</w:t>
      </w:r>
    </w:p>
    <w:p>
      <w:r>
        <w:drawing>
          <wp:inline xmlns:a="http://schemas.openxmlformats.org/drawingml/2006/main" xmlns:pic="http://schemas.openxmlformats.org/drawingml/2006/picture">
            <wp:extent cx="1112727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0_一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12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57892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0_人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9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636479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0_四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64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578920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0_人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9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9-1530 逐字本义（共 16 字）。</w:t>
      </w:r>
    </w:p>
    <w:p>
      <w:pPr>
        <w:pStyle w:val="Heading1"/>
      </w:pPr>
      <w:r>
        <w:t>释文</w:t>
      </w:r>
    </w:p>
    <w:p>
      <w:r>
        <w:t>伍長大女二人小男一人小女一人四人　9-1530</w:t>
      </w:r>
    </w:p>
    <w:p>
      <w:pPr>
        <w:pStyle w:val="Heading1"/>
      </w:pPr>
      <w:r>
        <w:t>文字</w:t>
      </w:r>
    </w:p>
    <w:p>
      <w:r>
        <w:t>此为里耶古城一号井第九层出土简 9-1530，存字 16 个，释文「伍長大女二人小男一人小女一人四人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