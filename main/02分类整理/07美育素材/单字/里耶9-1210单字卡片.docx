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9-1210。</w:t>
      </w:r>
    </w:p>
    <w:p>
      <w:r>
        <w:t>释文：「薄·凡九人一人𥅚除」。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958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958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86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0_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薄</w:t>
      </w:r>
    </w:p>
    <w:p>
      <w:r>
        <w:drawing>
          <wp:inline xmlns:a="http://schemas.openxmlformats.org/drawingml/2006/main" xmlns:pic="http://schemas.openxmlformats.org/drawingml/2006/picture">
            <wp:extent cx="6936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0_·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82020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0_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02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凡</w:t>
      </w:r>
    </w:p>
    <w:p>
      <w:r>
        <w:drawing>
          <wp:inline xmlns:a="http://schemas.openxmlformats.org/drawingml/2006/main" xmlns:pic="http://schemas.openxmlformats.org/drawingml/2006/picture">
            <wp:extent cx="82759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0_九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7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705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0_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124625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0_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62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7056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0_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45262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0_𥅚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𥅚</w:t>
      </w:r>
    </w:p>
    <w:p>
      <w:r>
        <w:drawing>
          <wp:inline xmlns:a="http://schemas.openxmlformats.org/drawingml/2006/main" xmlns:pic="http://schemas.openxmlformats.org/drawingml/2006/picture">
            <wp:extent cx="57237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0_除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9-1210 逐字本义（共 9 字）。</w:t>
      </w:r>
    </w:p>
    <w:p>
      <w:pPr>
        <w:pStyle w:val="Heading1"/>
      </w:pPr>
      <w:r>
        <w:t>释文</w:t>
      </w:r>
    </w:p>
    <w:p>
      <w:r>
        <w:t>薄·凡九人一人𥅚除　9-1210</w:t>
      </w:r>
    </w:p>
    <w:p>
      <w:pPr>
        <w:pStyle w:val="Heading1"/>
      </w:pPr>
      <w:r>
        <w:t>文字</w:t>
      </w:r>
    </w:p>
    <w:p>
      <w:r>
        <w:t>此为里耶古城一号井第九层出土简 9-1210，存字 9 个，释文「薄·凡九人一人𥅚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