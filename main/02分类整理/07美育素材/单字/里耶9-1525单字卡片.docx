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J9⑨9-1525：里耶秦简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9-1525。</w:t>
      </w:r>
    </w:p>
    <w:p>
      <w:r>
        <w:t>释文：「敢言之令」。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886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2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88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9-1525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697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5_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26178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5_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9196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5_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9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39860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5_令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6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9-1525 逐字本义（共 4 字）。</w:t>
      </w:r>
    </w:p>
    <w:p>
      <w:pPr>
        <w:pStyle w:val="Heading1"/>
      </w:pPr>
      <w:r>
        <w:t>释文</w:t>
      </w:r>
    </w:p>
    <w:p>
      <w:r>
        <w:t>敢言之令　9-1525</w:t>
      </w:r>
    </w:p>
    <w:p>
      <w:pPr>
        <w:pStyle w:val="Heading1"/>
      </w:pPr>
      <w:r>
        <w:t>文字</w:t>
      </w:r>
    </w:p>
    <w:p>
      <w:r>
        <w:t>此为里耶古城一号井第九层出土简 9-1525，存字 4 个，释文「敢言之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