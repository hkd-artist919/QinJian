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J1⑥22+6：残牍（6-22 与 6-31 缀合）</w:t>
      </w:r>
    </w:p>
    <w:p>
      <w:pPr>
        <w:pStyle w:val="Heading1"/>
      </w:pPr>
      <w:r>
        <w:t>来源出处</w:t>
      </w:r>
    </w:p>
    <w:p>
      <w:r>
        <w:t>里耶古城一号井第六层出土，原整理号 6-22+6-31。</w:t>
      </w:r>
    </w:p>
    <w:p>
      <w:r>
        <w:t>释文、注释：《里耶秦简牍校释》第一卷，第 24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4047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2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404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6-22 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27836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3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783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6-31 。出处同图1。</w:t>
      </w:r>
    </w:p>
    <w:p>
      <w:pPr>
        <w:pStyle w:val="Heading1"/>
      </w:pPr>
      <w:r>
        <w:t>释文</w:t>
      </w:r>
    </w:p>
    <w:p>
      <w:r>
        <w:t w:space="preserve">〼首居赀赎责（债）□□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〼Ⅰ</w:t>
      </w:r>
    </w:p>
    <w:p>
      <w:r>
        <w:t w:space="preserve">〼令囗上造□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〼Ⅱ</w:t>
      </w:r>
    </w:p>
    <w:p>
      <w:r>
        <w:t>〼</w:t>
      </w:r>
      <w:r>
        <w:t>囗</w:t>
      </w:r>
      <w:r>
        <w:t xml:space="preserve">  </w:t>
      </w:r>
      <w:r>
        <w:t>□□日</w:t>
      </w:r>
      <w:r>
        <w:t>〼</w:t>
      </w:r>
      <w:r>
        <w:t>Ⅲ</w:t>
      </w:r>
      <w:r>
        <w:t>6-</w:t>
      </w:r>
      <w:r>
        <w:t>22</w:t>
      </w:r>
      <w:r>
        <w:t>+</w:t>
      </w:r>
      <w:r>
        <w:t>6-31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 居赀赎责，睡虎地秦简《秦律十八种·司空》记云：“有罪以赀赎及有责（债）于公，以其令日问之，其弗能入及赏（偿），以令日居之，日居八钱；公食者，日居六钱。居官府公食者，男子参，女子驷（四）。公士以下居赎刑罪、死罪者，居于城旦舂，毋赤其衣，勿枸椟欙杕。鬼薪白粲，群下吏毋耐者，人奴妾居赎赀责（债）于城旦，皆赤其衣，枸椟欙杕，将司之；其或亡之，有罪。葆子以上居赎刑以上到赎死，居于官府，皆勿将司。……居赀赎责（债）欲代者，耆弱相当，许之。作务及贾而负责（债）者，不得代。一室二人以上居赀赎责（债）而莫见其室者，出其一人，令相为兼居之。居赀赎责（债）者，或欲籍（藉）人与并居之，许之，毋除繇（徭）戍。”张金光先生指出：从《秦律》看，有三种人可以官作居代。赀，有罪被罚款或被罚物者。秦简中有大量的“赀布”、“赀甲”、“赀盾”者皆属此类。这些皆可以官作居役来代偿赀款或物。这叫“居赀”。赎，犯法而按律被判为“赎”一类罪者，包括“赎迁”、“赎耐”、“赎刑”、“赎死”等，皆可以居代，这叫“居赎”。债，因种种原因损坏公物、亏欠公款或借贷官府公债者，亦可以居代，这叫“居债”。三种合称为“居赀赎债”。</w:t>
      </w:r>
    </w:p>
    <w:p>
      <w:r>
        <w:t>“责”后二</w:t>
      </w:r>
      <w:r>
        <w:t>字</w:t>
      </w:r>
      <w:r>
        <w:t>，原释文缺释，</w:t>
      </w:r>
      <w:r>
        <w:t>疑是“日丗”。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令，原释文未释。上造，秦军功爵第二级。《汉旧仪》：“上造，二爵，赐爵二级为上造，上造，乘兵车也。”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［3］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[3]</w:t>
      </w:r>
      <w:r>
        <w:t w:space="preserve"> 二片缀合，《里耶秦简（壹）》“简牍缀合表”已指出。</w:t>
      </w:r>
    </w:p>
    <w:p>
      <w:pPr>
        <w:pStyle w:val="Heading1"/>
      </w:pPr>
      <w:r>
        <w:t>书法</w:t>
      </w:r>
    </w:p>
    <w:p>
      <w:r>
        <w:t>残牍，正面仅存几处笔画。（据图1）</w:t>
      </w:r>
    </w:p>
    <w:p>
      <w:pPr>
        <w:pStyle w:val="Heading1"/>
      </w:pPr>
      <w:r>
        <w:t>简牍形制</w:t>
      </w:r>
    </w:p>
    <w:p>
      <w:r>
        <w:t>6-22 与 6-31 两片缀合，原释文编号见「6-31（→6-22）」。（释文）</w:t>
      </w:r>
    </w:p>
    <w:p>
      <w:pPr>
        <w:pStyle w:val="Heading1"/>
      </w:pPr>
      <w:r>
        <w:t>书写方式</w:t>
      </w:r>
    </w:p>
    <w:p>
      <w:r>
        <w:t>墨色淡。（据图1）</w:t>
      </w:r>
    </w:p>
    <w:p>
      <w:pPr>
        <w:pStyle w:val="Heading1"/>
      </w:pPr>
      <w:r>
        <w:t>美育价值</w:t>
      </w:r>
    </w:p>
    <w:p>
      <w:r>
        <w:t>两片残牍拼起来，才看出「Ⅲ」这个栏号。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