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里耶秦简·标题签牌四枚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6014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aoti_qianpai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601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图注：里耶古城一号井出土；网易《解密里耶秦简里的秦军武备密码》图版</w:t>
      </w:r>
    </w:p>
    <w:p>
      <w:r>
        <w:t>章法：签牌字大而疏，单列纵书；目的是在简册捆束处一眼可辨，故不求工整而求醒目。</w:t>
      </w:r>
    </w:p>
    <w:p>
      <w:r>
        <w:t>笔法：笔画厚重，起收笔有力；竖画长而挺拔，横画略短；转折方折，书写简洁。</w:t>
      </w:r>
    </w:p>
    <w:p>
      <w:r>
        <w:t>结体：字形长方，大小匀称；因字少而大，每一笔画都交代清楚。</w:t>
      </w:r>
    </w:p>
    <w:p>
      <w:r>
        <w:t>篆隶关系：篆意较浓，结构端庄；笔道已隶化，是“秦篆带隶”的签牌类典型。</w:t>
      </w:r>
    </w:p>
    <w:p>
      <w:r>
        <w:t>局部放大（上半 / 下半）：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16328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40_top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63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16328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40_bo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63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单字写法分析：此简高频字如“迁”“陵”“洞庭”等，走之旁平捺一波三折，三点水简省为短横曲笔，“曰”字外框方折、内横居中；与同期其他简对比，可见秦代书手在规范写法基础上的率意变化，是临习秦隶的典型样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