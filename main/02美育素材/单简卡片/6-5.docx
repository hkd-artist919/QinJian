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J1⑥5：钱出入计（见钱三百六十）</w:t>
      </w:r>
    </w:p>
    <w:p>
      <w:pPr>
        <w:pStyle w:val="Heading1"/>
      </w:pPr>
      <w:r>
        <w:t>来源出处</w:t>
      </w:r>
    </w:p>
    <w:p>
      <w:r>
        <w:t>里耶古城一号井第六层出土，原整理号 6-5。</w:t>
      </w:r>
    </w:p>
    <w:p>
      <w:r>
        <w:t>释文、注释：《里耶秦简牍校释》第一卷，第 19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6452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452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6-5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除见钱三百六十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，AⅠ钱千付令佐处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，未出计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。AⅡ</w:t>
      </w:r>
    </w:p>
    <w:p>
      <w:r>
        <w:t>·钱□</w:t>
      </w:r>
      <w:r>
        <w:t>〼</w:t>
      </w:r>
      <w:r>
        <w:t>B</w:t>
      </w:r>
      <w:r>
        <w:t>Ⅰ</w:t>
      </w:r>
    </w:p>
    <w:p>
      <w:r>
        <w:t>未出</w:t>
      </w:r>
      <w:r>
        <w:t>〼</w:t>
      </w:r>
      <w:r>
        <w:t>B</w:t>
      </w:r>
      <w:r>
        <w:t>Ⅱ</w:t>
      </w:r>
      <w:r>
        <w:t>6-5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见，现有。《汉书·王莽传下》“仓无见谷”，颜注：“见，谓见在也。”《汉书·王嘉传》：“是时外戚资千万者少耳，故少府水衡见钱多也。”颜注：“见在之钱也。”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令佐，官名。处，人名。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t w:space="preserve">计，计簿。《战国策·齐策一》：“五官之计，不可不日听也而数览。”高诱注：“计，簿计也。”</w:t>
      </w:r>
    </w:p>
    <w:p>
      <w:pPr>
        <w:pStyle w:val="Heading1"/>
      </w:pPr>
      <w:r>
        <w:t>书法</w:t>
      </w:r>
    </w:p>
    <w:p>
      <w:r>
        <w:t>正面分栏书写，栏号以 AⅠ、AⅡ、BⅠ、BⅡ 标序；字小而匀，横画平直。（据图1）</w:t>
      </w:r>
    </w:p>
    <w:p>
      <w:pPr>
        <w:pStyle w:val="Heading1"/>
      </w:pPr>
      <w:r>
        <w:t>简牍形制</w:t>
      </w:r>
    </w:p>
    <w:p>
      <w:r>
        <w:t>残牍，单面书写，字分栏。（据图1）</w:t>
      </w:r>
    </w:p>
    <w:p>
      <w:pPr>
        <w:pStyle w:val="Heading1"/>
      </w:pPr>
      <w:r>
        <w:t>书写方式</w:t>
      </w:r>
    </w:p>
    <w:p>
      <w:r>
        <w:t>墨色中等，同一栏内笔迹一致。（据图1）</w:t>
      </w:r>
    </w:p>
    <w:p>
      <w:pPr>
        <w:pStyle w:val="Heading1"/>
      </w:pPr>
      <w:r>
        <w:t>美育价值</w:t>
      </w:r>
    </w:p>
    <w:p>
      <w:r>
        <w:t>「见钱三百六十」「钱千付令佐处」——一份钱的流水账。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