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五枚简牍·红底展柜照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9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me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5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0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5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