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J1⑥13：残牍（字迹全残）</w:t>
      </w:r>
    </w:p>
    <w:p>
      <w:pPr>
        <w:pStyle w:val="Heading1"/>
      </w:pPr>
      <w:r>
        <w:t>来源出处</w:t>
      </w:r>
    </w:p>
    <w:p>
      <w:r>
        <w:t>里耶古城一号井第六层出土，原整理号 6-13。</w:t>
      </w:r>
    </w:p>
    <w:p>
      <w:r>
        <w:t>释文、注释：《里耶秦简牍校释》第一卷，第 22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116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16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6-13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□□□□□□□□□□□□</w:t>
      </w:r>
      <w:r>
        <w:t>〼</w:t>
      </w:r>
      <w:r>
        <w:t>Ⅰ</w:t>
      </w:r>
    </w:p>
    <w:p>
      <w:r>
        <w:t>□□□□□□□□□□</w:t>
      </w:r>
      <w:r>
        <w:t>〼</w:t>
      </w:r>
      <w:r>
        <w:t>Ⅱ</w:t>
      </w:r>
      <w:r>
        <w:t>6-13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牍面平整，但字迹已不可辨。（据图1）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释文里两栏共二十三个方框，是残字留下的位置。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