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J1⑥36：残牍（廿五年书有物）</w:t>
      </w:r>
    </w:p>
    <w:p>
      <w:pPr>
        <w:pStyle w:val="Heading1"/>
      </w:pPr>
      <w:r>
        <w:t>来源出处</w:t>
      </w:r>
    </w:p>
    <w:p>
      <w:r>
        <w:t>里耶古城一号井第六层出土，原整理号 6-36。</w:t>
      </w:r>
    </w:p>
    <w:p>
      <w:r>
        <w:t>释文、注释：《里耶秦简牍校释》第一卷，第 27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582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58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6-36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……</w:t>
      </w:r>
      <w:r>
        <w:t>Ⅰ</w:t>
      </w:r>
    </w:p>
    <w:p>
      <w:r>
        <w:t>〼</w:t>
      </w:r>
      <w:r>
        <w:t>廿五年书有物</w:t>
      </w:r>
      <w:r>
        <w:t>Ⅱ</w:t>
      </w:r>
      <w:r>
        <w:t>6-3</w:t>
      </w:r>
      <w:r>
        <w:t>6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残牍，正面两栏，第二栏「廿五年书有物」字迹较清楚。（据图1）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「廿五年」是秦王政二十五年，公元前二二二年。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