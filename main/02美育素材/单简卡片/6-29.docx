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J1⑥29：残牍（金布）</w:t>
      </w:r>
    </w:p>
    <w:p>
      <w:pPr>
        <w:pStyle w:val="Heading1"/>
      </w:pPr>
      <w:r>
        <w:t>来源出处</w:t>
      </w:r>
    </w:p>
    <w:p>
      <w:r>
        <w:t>里耶古城一号井第六层出土，原整理号 6-29。</w:t>
      </w:r>
    </w:p>
    <w:p>
      <w:r>
        <w:t>释文、注释：《里耶秦简牍校释》第一卷，第 26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9458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458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6-29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金布□</w:t>
      </w:r>
      <w:r>
        <w:t>〼</w:t>
      </w:r>
      <w:r>
        <w:t>6-</w:t>
      </w:r>
      <w:r>
        <w:t>2</w:t>
      </w:r>
      <w:r>
        <w:t>9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残片，正面存「金布」二字及一字残笔，笔画粗。（据图1）</w:t>
      </w:r>
    </w:p>
    <w:p>
      <w:pPr>
        <w:pStyle w:val="Heading1"/>
      </w:pPr>
      <w:r>
        <w:t>简牍形制</w:t>
      </w:r>
    </w:p>
    <w:p>
      <w:r>
        <w:t>残片，单面书写。（据图1）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「金布」这个官署，在里耶简里出现很多次。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