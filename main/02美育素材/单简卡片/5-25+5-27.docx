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J1⑤25+5：残简（5-25 与 5-27 缀合）</w:t>
      </w:r>
    </w:p>
    <w:p>
      <w:pPr>
        <w:pStyle w:val="Heading1"/>
      </w:pPr>
      <w:r>
        <w:t>来源出处</w:t>
      </w:r>
    </w:p>
    <w:p>
      <w:r>
        <w:t>里耶古城一号井第五层出土，原整理号 5-25+5-27。</w:t>
      </w:r>
    </w:p>
    <w:p>
      <w:r>
        <w:t>释文、注释：《里耶秦简牍校释》第一卷，第 14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895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895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5-25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200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20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5-27 。出处同图1。</w:t>
      </w:r>
    </w:p>
    <w:p>
      <w:pPr>
        <w:pStyle w:val="Heading1"/>
      </w:pPr>
      <w:r>
        <w:t>释文</w:t>
      </w:r>
    </w:p>
    <w:p>
      <w:r>
        <w:t w:space="preserve">〼□事□□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〼5-25+5-27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两片缀合，能复原“事”字。</w:t>
      </w:r>
    </w:p>
    <w:p>
      <w:pPr>
        <w:pStyle w:val="Heading1"/>
      </w:pPr>
      <w:r>
        <w:t>书法</w:t>
      </w:r>
    </w:p>
    <w:p>
      <w:r>
        <w:t>窄简，正面存几处笔画，简面发暗。（据图1）</w:t>
      </w:r>
    </w:p>
    <w:p>
      <w:pPr>
        <w:pStyle w:val="Heading1"/>
      </w:pPr>
      <w:r>
        <w:t>简牍形制</w:t>
      </w:r>
    </w:p>
    <w:p>
      <w:r>
        <w:t>5-25 与 5-27 两片缀合，原释文编号见「5-27（→5-25）」。（释文）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两片残简拼在一起，才凑出「□事□□」四个字。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