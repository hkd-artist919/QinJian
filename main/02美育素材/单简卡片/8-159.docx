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8-159：往来文书及背面记录</w:t>
      </w:r>
    </w:p>
    <w:p>
      <w:pPr>
        <w:pStyle w:val="Heading1"/>
      </w:pPr>
      <w:r>
        <w:t>来源出处</w:t>
      </w:r>
    </w:p>
    <w:p>
      <w:pPr/>
      <w:r>
        <w:t>张驰《〈里耶秦简（壹）〉所见“往来书”的文书学考察》（清华大学出土文献研究与保护中心）以本简讨论文书面貌。</w:t>
      </w:r>
    </w:p>
    <w:p>
      <w:pPr>
        <w:pStyle w:val="Heading1"/>
      </w:pPr>
      <w:r>
        <w:t>图片</w:t>
      </w:r>
    </w:p>
    <w:p>
      <w:pPr>
        <w:keepNext/>
        <w:spacing w:before="120"/>
        <w:ind w:firstLine="0" w:firstLineChars="0"/>
        <w:jc w:val="center"/>
      </w:pPr>
      <w:r>
        <w:drawing>
          <wp:inline xmlns:a="http://schemas.openxmlformats.org/drawingml/2006/main" xmlns:pic="http://schemas.openxmlformats.org/drawingml/2006/picture">
            <wp:extent cx="4320000" cy="7384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ye_mudu_木牍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738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before="80" w:after="360" w:line="240" w:lineRule="auto"/>
        <w:jc w:val="center"/>
      </w:pPr>
      <w:r>
        <w:t>图1 里耶秦简木牍陈列实拍（非本简专属图版）。正式图版底本：《里耶秦简（壹）》，文物出版社2012。</w:t>
      </w:r>
    </w:p>
    <w:p>
      <w:pPr>
        <w:pStyle w:val="Heading1"/>
      </w:pPr>
      <w:r>
        <w:t>释文</w:t>
      </w:r>
    </w:p>
    <w:p>
      <w:pPr/>
      <w:r>
        <w:t>张驰论文以本简讨论往来文书的版面布局、次生文书附写与简背收文记录。</w:t>
      </w:r>
    </w:p>
    <w:p>
      <w:pPr>
        <w:pStyle w:val="Heading1"/>
      </w:pPr>
      <w:r>
        <w:t>文字</w:t>
      </w:r>
    </w:p>
    <w:p>
      <w:pPr/>
      <w:r>
        <w:t>行政往来文书、收文记录与文书附写层次。</w:t>
      </w:r>
    </w:p>
    <w:p>
      <w:pPr>
        <w:pStyle w:val="Heading1"/>
      </w:pPr>
      <w:r>
        <w:t>书法</w:t>
      </w:r>
    </w:p>
    <w:p>
      <w:pPr/>
      <w:r>
        <w:t>张驰以文书主体、背面收文记录与后续附写讨论本简版面。书法分析分别记录各书写区的方向、字距与墨色；区分正文书写与后续记录，不将层次差异笼统称作风格变化。</w:t>
      </w:r>
    </w:p>
    <w:p>
      <w:pPr>
        <w:pStyle w:val="Heading1"/>
      </w:pPr>
      <w:r>
        <w:t>简牍形制</w:t>
      </w:r>
    </w:p>
    <w:p>
      <w:pPr/>
      <w:r>
        <w:t>第八层文书简。张驰论文以简面布局及背面收文记录分析其文书用途；具体长宽厚与残损情况按《里耶秦简（壹）》图版著录。</w:t>
      </w:r>
    </w:p>
    <w:p>
      <w:pPr>
        <w:pStyle w:val="Heading1"/>
      </w:pPr>
      <w:r>
        <w:t>书写方式</w:t>
      </w:r>
    </w:p>
    <w:p>
      <w:pPr/>
      <w:r>
        <w:t>次生记录可能挤压原有版面；释文应注明正背、原文与附记及阅读顺序。</w:t>
      </w:r>
    </w:p>
    <w:p>
      <w:pPr>
        <w:pStyle w:val="Heading1"/>
      </w:pPr>
      <w:r>
        <w:t>美育价值</w:t>
      </w:r>
    </w:p>
    <w:p>
      <w:pPr/>
      <w:r>
        <w:t>让学生理解书写版面会随文书流转继续变化。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