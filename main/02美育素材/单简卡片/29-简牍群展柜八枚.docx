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简牍群展柜八枚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39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me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图注：里耶古城（秦简）博物馆展陈；湘西头条图版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97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9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9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97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9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9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