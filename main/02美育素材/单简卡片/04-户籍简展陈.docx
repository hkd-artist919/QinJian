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里耶秦简户籍简（博物馆展陈）</w:t>
      </w:r>
    </w:p>
    <w:p>
      <w:pPr>
        <w:pStyle w:val="Heading1"/>
      </w:pPr>
      <w:r>
        <w:t>来源出处</w:t>
      </w:r>
    </w:p>
    <w:p>
      <w:pPr/>
      <w:r>
        <w:t>里耶古城一号井（部分为护城壕K11/K12）出土，里耶秦简博物馆藏；湖南省文物考古研究所编《里耶秦简（壹）（贰）（叁）》，文物出版社。据博物馆展陈照/正式图版。</w:t>
      </w:r>
    </w:p>
    <w:p>
      <w:pPr>
        <w:pStyle w:val="Heading1"/>
      </w:pPr>
      <w:r>
        <w:t>图片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600000" cy="541353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jizhan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54135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图1  里耶秦简户籍简（博物馆展陈）。出处：里耶秦简博物馆藏；据展陈照/图版。</w:t>
      </w:r>
    </w:p>
    <w:p>
      <w:pPr>
        <w:pStyle w:val="Heading1"/>
      </w:pPr>
      <w:r>
        <w:t>释文</w:t>
      </w:r>
    </w:p>
    <w:p>
      <w:pPr/>
      <w:r>
        <w:t>展柜中户籍简与现代释文对照陈列，分五栏登记南阳里某户人口，旁列户主及家属信息。</w:t>
      </w:r>
    </w:p>
    <w:p>
      <w:pPr>
        <w:pStyle w:val="Heading1"/>
      </w:pPr>
      <w:r>
        <w:t>文字</w:t>
      </w:r>
    </w:p>
    <w:p>
      <w:pPr/>
      <w:r>
        <w:t>该简为秦代迁陵县行政档案，字体属秦隶；同字多写可观察字形稳定度与书手笔意。</w:t>
      </w:r>
    </w:p>
    <w:p>
      <w:pPr>
        <w:pStyle w:val="Heading1"/>
      </w:pPr>
      <w:r>
        <w:t>书法</w:t>
      </w:r>
    </w:p>
    <w:p>
      <w:pPr/>
      <w:r>
        <w:t>章法：一木版记一户，分五栏纵列登记户主、妻、子、女、奴婢；栏距匀整，字径统一，服务于人口核查。</w:t>
      </w:r>
    </w:p>
    <w:p>
      <w:pPr/>
      <w:r>
        <w:t>笔法：墨色浓黑，运笔平直；横画略长，竖画挺直，转折方折，起收含蓄。</w:t>
      </w:r>
    </w:p>
    <w:p>
      <w:pPr/>
      <w:r>
        <w:t>结体：字形方整略扁，结构端庄；登记文书求工整，字势端正。</w:t>
      </w:r>
    </w:p>
    <w:p>
      <w:pPr/>
      <w:r>
        <w:t>篆隶关系：典型秦隶，横扁取势，方折成熟，篆意蜕尽，是县廷登记文书标准书风。</w:t>
      </w:r>
    </w:p>
    <w:p>
      <w:pPr/>
      <w:r>
        <w:t>典型单字写法（参看图2、图3）：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236990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jizhan_a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369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图2  整简局部放大，可见行款笔意。</w:t>
      </w:r>
    </w:p>
    <w:p>
      <w:pPr/>
      <w:r>
        <w:t>“南”：十部结构方整。</w:t>
      </w:r>
    </w:p>
    <w:p>
      <w:pPr/>
      <w:r>
        <w:t>“阳”：左阜旁竖长。</w:t>
      </w:r>
    </w:p>
    <w:p>
      <w:pPr/>
      <w:r>
        <w:t>“户”：方整。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700000" cy="23699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hujizhan_b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700000" cy="23699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t>图3  整简局部放大，可见转折与结体。</w:t>
      </w:r>
    </w:p>
    <w:p>
      <w:pPr>
        <w:pStyle w:val="Heading1"/>
      </w:pPr>
      <w:r>
        <w:t>简牍形制</w:t>
      </w:r>
    </w:p>
    <w:p>
      <w:pPr/>
      <w:r>
        <w:t>木质简牍，墨书；为秦代洞庭郡迁陵县官署档案，原出于一号井废弃堆积。</w:t>
      </w:r>
    </w:p>
    <w:p>
      <w:pPr>
        <w:pStyle w:val="Heading1"/>
      </w:pPr>
      <w:r>
        <w:t>书写方式</w:t>
      </w:r>
    </w:p>
    <w:p>
      <w:pPr/>
      <w:r>
        <w:t>毛笔墨书，直行自上而下；按文书类型分栏或分行，便于检索。</w:t>
      </w:r>
    </w:p>
    <w:p>
      <w:pPr>
        <w:pStyle w:val="Heading1"/>
      </w:pPr>
      <w:r>
        <w:t>美育价值</w:t>
      </w:r>
    </w:p>
    <w:p>
      <w:pPr/>
      <w:r>
        <w:t>可观察秦代基层行政文书的实用书风：为办事而写，不为观赏而书；讨论实用书写如何形成秦隶的典型面貌。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