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J1⑥17：残牍（长粟米、仓守秃）</w:t>
      </w:r>
    </w:p>
    <w:p>
      <w:pPr>
        <w:pStyle w:val="Heading1"/>
      </w:pPr>
      <w:r>
        <w:t>来源出处</w:t>
      </w:r>
    </w:p>
    <w:p>
      <w:r>
        <w:t>里耶古城一号井第六层出土，原整理号 6-17。</w:t>
      </w:r>
    </w:p>
    <w:p>
      <w:r>
        <w:t>释文、注释：《里耶秦简牍校释》第一卷，第 23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90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90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6-17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〼长粟米□仓守秃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〼6-17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“粟米”合文，原释文从长从木，后接一合文符号。“仓”前一字疑是“虎”字。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「粟米」写作合文，一个符号代替两个字。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