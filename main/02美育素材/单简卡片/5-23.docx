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J1⑤23：残简（太守府、成固）</w:t>
      </w:r>
    </w:p>
    <w:p>
      <w:pPr>
        <w:pStyle w:val="Heading1"/>
      </w:pPr>
      <w:r>
        <w:t>来源出处</w:t>
      </w:r>
    </w:p>
    <w:p>
      <w:r>
        <w:t>里耶古城一号井第五层出土，原整理号 5-23。</w:t>
      </w:r>
    </w:p>
    <w:p>
      <w:r>
        <w:t>释文、注释：《里耶秦简牍校释》第一卷，第 14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531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5-23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□□□□□印，一泰（太）守府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，一成固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。九月己亥……〼5-23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泰守府，郡太守之府，这里应指洞庭郡太守。《汉书·百官公卿表》：“郡守，秦官，掌治其郡，秩二千石。有丞，边郡又有长史，掌兵马，秩皆六百石。景帝中二年更名太守。”8-273+8-520有“洞庭泰守”，8-410有“雁门泰守”，8-772有“南郡泰守”，说明“泰（太）守”之名秦已有之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成固，县名，《汉书·地理志》属汉中郡，治所在今陕西成固城关。</w:t>
      </w:r>
    </w:p>
    <w:p>
      <w:pPr>
        <w:pStyle w:val="Heading1"/>
      </w:pPr>
      <w:r>
        <w:t>书法</w:t>
      </w:r>
    </w:p>
    <w:p>
      <w:r>
        <w:t>窄简一行，字小而紧，笔画细。（据图1）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「一泰守府，一成固」——两份文书各送去一处。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