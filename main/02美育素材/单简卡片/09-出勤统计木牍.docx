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里耶秦简官吏出勤统计木牍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7704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q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70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里耶秦简官吏出勤统计木牍。出处：里耶秦简博物馆藏；据展陈照/图版。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记迁陵官吏卯时上班、申时下班的考勤，日数与内容详记，作为考课依据。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章法：条目或数字直行排列，行列紧凑；按统计项或时分段，服务于检索与考课。</w:t>
      </w:r>
    </w:p>
    <w:p>
      <w:pPr/>
      <w:r>
        <w:t>笔法：墨色有浓淡，运笔简捷；横画略斜，转折方折，数字写法率意。</w:t>
      </w:r>
    </w:p>
    <w:p>
      <w:pPr/>
      <w:r>
        <w:t>结体：字形偏方，字径随内容参差；实用记录不拘工整。</w:t>
      </w:r>
    </w:p>
    <w:p>
      <w:pPr/>
      <w:r>
        <w:t>篆隶关系：秦隶体态，结构简省；因是簿籍，书写较公文更见率意。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7745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qin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774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“出”：山部竖折。</w:t>
      </w:r>
    </w:p>
    <w:p>
      <w:pPr/>
      <w:r>
        <w:t>“勤”：堇部紧凑。</w:t>
      </w:r>
    </w:p>
    <w:p>
      <w:pPr/>
      <w:r>
        <w:t>“日”：方框方整。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7745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qin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774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