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J1⑤19：残简（「叔」「荅」）</w:t>
      </w:r>
    </w:p>
    <w:p>
      <w:pPr>
        <w:pStyle w:val="Heading1"/>
      </w:pPr>
      <w:r>
        <w:t>来源出处</w:t>
      </w:r>
    </w:p>
    <w:p>
      <w:r>
        <w:t>里耶古城一号井第五层出土，原整理号 5-19。</w:t>
      </w:r>
    </w:p>
    <w:p>
      <w:r>
        <w:t>释文、注释：《里耶秦简牍校释》第一卷，第 12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08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0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5-19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〼【叔】荅叶有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〼Ⅰ</w:t>
      </w:r>
    </w:p>
    <w:p>
      <w:r>
        <w:t>〼</w:t>
      </w:r>
      <w:r>
        <w:t>实焦□</w:t>
      </w:r>
      <w:r>
        <w:t>〼</w:t>
      </w:r>
      <w:r>
        <w:t>Ⅱ</w:t>
      </w:r>
    </w:p>
    <w:p>
      <w:r>
        <w:t w:space="preserve">〼□畏害所□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〼Ⅲ</w:t>
      </w:r>
    </w:p>
    <w:p>
      <w:r>
        <w:t>〼</w:t>
      </w:r>
      <w:r>
        <w:t>□</w:t>
      </w:r>
      <w:r>
        <w:t>□</w:t>
      </w:r>
      <w:r>
        <w:t>□□</w:t>
      </w:r>
      <w:r>
        <w:t>〼</w:t>
      </w:r>
      <w:r>
        <w:t>Ⅳ</w:t>
      </w:r>
      <w:r>
        <w:t>5-19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荅，小豆。其前一字，残笔似是“叔”，疑是“菽”残字或借作“菽”，大豆。睡虎地秦简《秦律十八种·仓律》38-39号简云：“种：稻、麻亩用二斗大半斗，禾、麦亩一斗，黍、荅亩大半斗，叔（菽）亩半斗。利田畴，其有不尽此数者，可殹。其有本者，称议种之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畏，原释为“是”，今改释。《二年律令·行书律》266号简：“畏害及近边不可置邮者，令门亭卒、捕盗行之。”可参看。</w:t>
      </w:r>
    </w:p>
    <w:p>
      <w:pPr>
        <w:pStyle w:val="Heading1"/>
      </w:pPr>
      <w:r>
        <w:t>书法</w:t>
      </w:r>
    </w:p>
    <w:p>
      <w:r>
        <w:t>残片，正面存三栏残文，字距紧，笔画略粗。（据图1）</w:t>
      </w:r>
    </w:p>
    <w:p>
      <w:pPr>
        <w:pStyle w:val="Heading1"/>
      </w:pPr>
      <w:r>
        <w:t>简牍形制</w:t>
      </w:r>
    </w:p>
    <w:p>
      <w:r>
        <w:t>残简，单面书写，字分四栏。（据释文）</w:t>
      </w:r>
    </w:p>
    <w:p>
      <w:pPr>
        <w:pStyle w:val="Heading1"/>
      </w:pPr>
      <w:r>
        <w:t>书写方式</w:t>
      </w:r>
    </w:p>
    <w:p>
      <w:r>
        <w:t>墨色浓淡不匀。（据图1）</w:t>
      </w:r>
    </w:p>
    <w:p>
      <w:pPr>
        <w:pStyle w:val="Heading1"/>
      </w:pPr>
      <w:r>
        <w:t>美育价值</w:t>
      </w:r>
    </w:p>
    <w:p>
      <w:r>
        <w:t>「荅」是小豆，「叔」借作「菽」是大豆——一个字牵出一部农书。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