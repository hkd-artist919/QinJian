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洞庭郡相关里耶秦简六枚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8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gting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图注：中文百科全书·洞庭郡条目图版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7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1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7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1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