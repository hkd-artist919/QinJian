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J1⑤20：残简（「柯」）</w:t>
      </w:r>
    </w:p>
    <w:p>
      <w:pPr>
        <w:pStyle w:val="Heading1"/>
      </w:pPr>
      <w:r>
        <w:t>来源出处</w:t>
      </w:r>
    </w:p>
    <w:p>
      <w:r>
        <w:t>里耶古城一号井第五层出土，原整理号 5-20。</w:t>
      </w:r>
    </w:p>
    <w:p>
      <w:r>
        <w:t>释文、注释：《里耶秦简牍校释》第一卷，第 13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060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60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柯□</w:t>
      </w:r>
      <w:r>
        <w:t>〼</w:t>
      </w:r>
      <w:r>
        <w:t>5-20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“柯”下一字，从“竹”作。</w:t>
      </w:r>
    </w:p>
    <w:p>
      <w:pPr>
        <w:pStyle w:val="Heading1"/>
      </w:pPr>
      <w:r>
        <w:t>书法</w:t>
      </w:r>
    </w:p>
    <w:p>
      <w:r>
        <w:t>小残片，正面存「柯」字及下一字的残笔。（据图1）</w:t>
      </w:r>
    </w:p>
    <w:p>
      <w:pPr>
        <w:pStyle w:val="Heading1"/>
      </w:pPr>
      <w:r>
        <w:t>简牍形制</w:t>
      </w:r>
    </w:p>
    <w:p>
      <w:r>
        <w:t>残片，单面书写。（据图1）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从「竹」的偏旁，是整理者认字的线索。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