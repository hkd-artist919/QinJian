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9系列六枚（9-1/9-4/9-5/9-6/9-8）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uli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3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0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3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