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博物馆展柜七枚（K12/25·8-134·9-7·9-3·8-454）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anguig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图注：里耶古城（秦简）博物馆展陈；视觉中国图版</w:t>
      </w:r>
    </w:p>
    <w:p>
      <w:r>
        <w:t>章法：此为多枚并列的群像照，可对比不同简的书写风格；各简书手不同，笔法结体差异明显，是观察秦代书写生态的好材料。</w:t>
      </w:r>
    </w:p>
    <w:p>
      <w:r>
        <w:t>笔法：各简笔法不一：规范者起收分明，率意者连笔简省；横画竖画均见秦隶特征。</w:t>
      </w:r>
    </w:p>
    <w:p>
      <w:r>
        <w:t>结体：字形或方扁或长方，欹正各异；同一名词（如迁陵、洞庭）在不同简中写法有别。</w:t>
      </w:r>
    </w:p>
    <w:p>
      <w:r>
        <w:t>篆隶关系：整体处于篆隶过渡阶段：规范简篆意较重，率意简草化明显，反映不同书手的书写水平。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6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22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6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22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