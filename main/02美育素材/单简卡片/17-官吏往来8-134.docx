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里耶秦简官吏往来文书（8-134）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03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ou81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里耶秦简官吏往来文书（8-134）。出处：里耶秦简博物馆藏；据展陈照/图版。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记廿六年八月廪司空守甘、司空腾等往来公文，传置道里与课役；县廷下行文书。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章法：公文直行书写，字距行距匀整；纪日、发文、正文连贯，层次分明。</w:t>
      </w:r>
    </w:p>
    <w:p>
      <w:pPr/>
      <w:r>
        <w:t>笔法：墨色饱满，运笔整饬；横平竖直，转折多方折。</w:t>
      </w:r>
    </w:p>
    <w:p>
      <w:pPr/>
      <w:r>
        <w:t>结体：字形方整，行列有序；是地方行政文书的标准体态。</w:t>
      </w:r>
    </w:p>
    <w:p>
      <w:pPr/>
      <w:r>
        <w:t>篆隶关系：规范秦隶，横扁化、方折多；保留少量篆意而隶意成熟。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9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ou8134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“吏”：一部与史部。</w:t>
      </w:r>
    </w:p>
    <w:p>
      <w:pPr/>
      <w:r>
        <w:t>“往”：彳旁与主部。</w:t>
      </w:r>
    </w:p>
    <w:p>
      <w:pPr/>
      <w:r>
        <w:t>“来”：横竖撇捺简率。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9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ou8134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