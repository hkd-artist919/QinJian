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J1⑥35：残牍（正背各存数笔）</w:t>
      </w:r>
    </w:p>
    <w:p>
      <w:pPr>
        <w:pStyle w:val="Heading1"/>
      </w:pPr>
      <w:r>
        <w:t>来源出处</w:t>
      </w:r>
    </w:p>
    <w:p>
      <w:r>
        <w:t>里耶古城一号井第六层出土，原整理号 6-35。</w:t>
      </w:r>
    </w:p>
    <w:p>
      <w:r>
        <w:t>释文、注释：《里耶秦简牍校释》第一卷，第 27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296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9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447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4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6-35背 背面。出处同图1。</w:t>
      </w:r>
    </w:p>
    <w:p>
      <w:pPr>
        <w:pStyle w:val="Heading1"/>
      </w:pPr>
      <w:r>
        <w:t>释文</w:t>
      </w:r>
    </w:p>
    <w:p>
      <w:r>
        <w:t>〼</w:t>
      </w:r>
      <w:r>
        <w:t>□□□</w:t>
      </w:r>
      <w:r>
        <w:t>〼</w:t>
      </w:r>
      <w:r>
        <w:t>6-3</w:t>
      </w:r>
      <w:r>
        <w:t>5</w:t>
      </w:r>
    </w:p>
    <w:p>
      <w:r>
        <w:t>〼</w:t>
      </w:r>
      <w:r>
        <w:t>归□</w:t>
      </w:r>
      <w:r>
        <w:t>〼</w:t>
      </w:r>
      <w:r>
        <w:t>6-3</w:t>
      </w:r>
      <w:r>
        <w:t>5</w:t>
      </w:r>
      <w:r>
        <w:t>背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残片两枚，正面存三字残笔，背面存「归□」二字残笔。（据图1、图2）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正、背两面各留几个字，合起来读。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