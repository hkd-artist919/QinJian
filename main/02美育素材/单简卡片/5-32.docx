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J1⑤32：残简（四字全残）</w:t>
      </w:r>
    </w:p>
    <w:p>
      <w:pPr>
        <w:pStyle w:val="Heading1"/>
      </w:pPr>
      <w:r>
        <w:t>来源出处</w:t>
      </w:r>
    </w:p>
    <w:p>
      <w:r>
        <w:t>里耶古城一号井第五层出土，原整理号 5-32。</w:t>
      </w:r>
    </w:p>
    <w:p>
      <w:r>
        <w:t>释文、注释：《里耶秦简牍校释》第一卷，第 15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2830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3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830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5-32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>〼</w:t>
      </w:r>
      <w:r>
        <w:t>□□□□</w:t>
      </w:r>
      <w:r>
        <w:t>〼</w:t>
      </w:r>
      <w:r>
        <w:t>5-32</w:t>
      </w:r>
    </w:p>
    <w:p>
      <w:pPr>
        <w:pStyle w:val="Heading1"/>
      </w:pPr>
      <w:r>
        <w:t>文字</w:t>
      </w:r>
    </w:p>
    <w:p>
      <w:r>
        <w:t>无</w:t>
      </w:r>
    </w:p>
    <w:p>
      <w:pPr>
        <w:pStyle w:val="Heading1"/>
      </w:pPr>
      <w:r>
        <w:t>书法</w:t>
      </w:r>
    </w:p>
    <w:p>
      <w:r>
        <w:t>窄简，正面不见清楚笔画。（据图1）</w:t>
      </w:r>
    </w:p>
    <w:p>
      <w:pPr>
        <w:pStyle w:val="Heading1"/>
      </w:pPr>
      <w:r>
        <w:t>简牍形制</w:t>
      </w:r>
    </w:p>
    <w:p>
      <w:r>
        <w:t>残简。（据图1）</w:t>
      </w:r>
    </w:p>
    <w:p>
      <w:pPr>
        <w:pStyle w:val="Heading1"/>
      </w:pPr>
      <w:r>
        <w:t>书写方式</w:t>
      </w:r>
    </w:p>
    <w:p>
      <w:r>
        <w:t>墨迹极淡。（据图1）</w:t>
      </w:r>
    </w:p>
    <w:p>
      <w:pPr>
        <w:pStyle w:val="Heading1"/>
      </w:pPr>
      <w:r>
        <w:t>美育价值</w:t>
      </w:r>
    </w:p>
    <w:p>
      <w:r>
        <w:t>释文里那四个方框，是整理者留给残字的位置。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