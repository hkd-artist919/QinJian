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8-155：往来文书及笔迹痕迹</w:t>
      </w:r>
    </w:p>
    <w:p>
      <w:pPr>
        <w:pStyle w:val="Heading1"/>
      </w:pPr>
      <w:r>
        <w:t>来源出处</w:t>
      </w:r>
    </w:p>
    <w:p>
      <w:pPr/>
      <w:r>
        <w:t>出土编号8-155，属里耶古城一号井第八层材料；基本图版及释文底本为湖南省文物考古研究所编《里耶秦简（壹）》（文物出版社，2012）。</w:t>
      </w:r>
    </w:p>
    <w:p>
      <w:pPr/>
      <w:r>
        <w:t>重点研究：张驰《〈里耶秦简（壹）〉所见“往来书”的文书学考察》，《出土文献》第十辑，2017年，第164—179页；论文图版如无特别注明，引自《里耶秦简（壹）》。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5slips_展柜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里耶秦简简牍陈列实拍（“简读中国——中国出土简牍展”公开展陈照片，视觉中国收录；非本简专属图版）。正式图版底本：《里耶秦简（壹）》，文物出版社2012。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简文片段：“四月癸丑水十一刻刻下五，守府快行少内。”论文据此讨论收文与递送记录；“癸”“寅”附近有笔迹缺失。释读依张驰论文所引整理本，本卡不补字。</w:t>
      </w:r>
    </w:p>
    <w:p>
      <w:pPr>
        <w:pStyle w:val="Heading1"/>
      </w:pPr>
      <w:r>
        <w:t>文字</w:t>
      </w:r>
    </w:p>
    <w:p>
      <w:pPr/>
      <w:r>
        <w:t>张驰论文将本简作为秦代往来文书个案，正面“癸”“寅”附近有笔迹缺失。缺笔的形态、成因及是否影响释读，需与正式图版逐笔核对，脱落部分不补作确定字形。</w:t>
      </w:r>
    </w:p>
    <w:p>
      <w:pPr>
        <w:pStyle w:val="Heading1"/>
      </w:pPr>
      <w:r>
        <w:t>书法</w:t>
      </w:r>
    </w:p>
    <w:p>
      <w:pPr/>
      <w:r>
        <w:t>“癸”“寅”附近笔迹缺失。观察时区分可见墨迹边界与缺损区域，脱落处不摹作提按或收笔；整简笔势、结体与行款以《里耶秦简（壹）》图版为准。</w:t>
      </w:r>
    </w:p>
    <w:p>
      <w:pPr>
        <w:pStyle w:val="Heading1"/>
      </w:pPr>
      <w:r>
        <w:t>简牍形制</w:t>
      </w:r>
    </w:p>
    <w:p>
      <w:pPr/>
      <w:r>
        <w:t>整理本着录为简。张驰论文据已刊正面图版讨论局部编绳痕迹；未公布背面照片，亦无单件尺寸记录。可确认范围限于简体及正面局部缺笔。</w:t>
      </w:r>
    </w:p>
    <w:p>
      <w:pPr>
        <w:pStyle w:val="Heading1"/>
      </w:pPr>
      <w:r>
        <w:t>书写方式</w:t>
      </w:r>
    </w:p>
    <w:p>
      <w:pPr/>
      <w:r>
        <w:t>依日期格式、“某手”及送文记录位置，本简属附写于既有事务之后的次生文书，为文书格式分析结论。简面“守府快行少内”系递送记录，不能单凭此句还原完整书写先后。</w:t>
      </w:r>
    </w:p>
    <w:p>
      <w:pPr>
        <w:pStyle w:val="Heading1"/>
      </w:pPr>
      <w:r>
        <w:t>美育价值</w:t>
      </w:r>
    </w:p>
    <w:p>
      <w:pPr/>
      <w:r>
        <w:t>以“癸”“寅”附近缺笔为观察对象，分别记录可见墨迹、保存痕迹与可能成因，训练从图像事实到解释的证据意识。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