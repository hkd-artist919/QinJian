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J1⑥26：残牍（「□迁」）</w:t>
      </w:r>
    </w:p>
    <w:p>
      <w:pPr>
        <w:pStyle w:val="Heading1"/>
      </w:pPr>
      <w:r>
        <w:t>来源出处</w:t>
      </w:r>
    </w:p>
    <w:p>
      <w:r>
        <w:t>里耶古城一号井第六层出土，原整理号 6-26。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40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4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□迁</w:t>
      </w:r>
      <w:r>
        <w:t>〼</w:t>
      </w:r>
      <w:r>
        <w:t>6-2</w:t>
      </w:r>
      <w:r>
        <w:t>6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残牍，正面仅存两字残笔。（据图1）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两字残笔，也算一条记录。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