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里耶秦简四枚图版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718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uban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1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图注：里耶古城一号井出土；头条《秦帝国的命根是什么》图版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24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5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2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24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5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2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