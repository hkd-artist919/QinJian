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J1⑥25：器物账（木具机、织杼、织榺）</w:t>
      </w:r>
    </w:p>
    <w:p>
      <w:pPr>
        <w:pStyle w:val="Heading1"/>
      </w:pPr>
      <w:r>
        <w:t>来源出处</w:t>
      </w:r>
    </w:p>
    <w:p>
      <w:r>
        <w:t>里耶古城一号井第六层出土，原整理号 6-25。</w:t>
      </w:r>
    </w:p>
    <w:p>
      <w:r>
        <w:t>释文、注释：《里耶秦简牍校释》第一卷，第 25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190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90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6-25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木具机四，木织杼二，木织榺三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，〼6-25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具机，疑是织机的一种。《说文》：“机，主发谓之机。”段注：“下文云，机持经者，机持纬者，则机谓织具也。”《史记·甘茂列传》：“其母投杼下机，逾墙而走。”同书《循吏列传》：“见其家织布好，而疾出其家妇，燔其机。”杼，织机的梭子。《说文》：“杼，机持纬者。”《诗·小雅·大东》：“小东大东，杼柚其空。”榺，织布机上用来确定经纱密度、保持经纱位置的机件。《说文》：“榺，机持经者。”</w:t>
      </w:r>
    </w:p>
    <w:p>
      <w:pPr>
        <w:pStyle w:val="Heading1"/>
      </w:pPr>
      <w:r>
        <w:t>书法</w:t>
      </w:r>
    </w:p>
    <w:p>
      <w:r>
        <w:t>窄牍一行，字小而密，字距紧；笔画细。（据图1）</w:t>
      </w:r>
    </w:p>
    <w:p>
      <w:pPr>
        <w:pStyle w:val="Heading1"/>
      </w:pPr>
      <w:r>
        <w:t>简牍形制</w:t>
      </w:r>
    </w:p>
    <w:p>
      <w:r>
        <w:t>窄牍，单面书写，一行到底。（据图1）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「木具机四，木织杼二，木织榺三」——一份织机的清点清单。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