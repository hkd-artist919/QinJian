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J9⑨9-1652：里耶秦简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9-1652。</w:t>
      </w:r>
    </w:p>
    <w:p>
      <w:r>
        <w:t>释文：「庚辰到貳春鄉壬午起留二日讂求」。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6569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5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569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9-1652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2287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庚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8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庚</w:t>
      </w:r>
    </w:p>
    <w:p>
      <w:r>
        <w:drawing>
          <wp:inline xmlns:a="http://schemas.openxmlformats.org/drawingml/2006/main" xmlns:pic="http://schemas.openxmlformats.org/drawingml/2006/picture">
            <wp:extent cx="45152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辰</w:t>
      </w:r>
    </w:p>
    <w:p>
      <w:r>
        <w:drawing>
          <wp:inline xmlns:a="http://schemas.openxmlformats.org/drawingml/2006/main" xmlns:pic="http://schemas.openxmlformats.org/drawingml/2006/picture">
            <wp:extent cx="47467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6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到</w:t>
      </w:r>
    </w:p>
    <w:p>
      <w:r>
        <w:drawing>
          <wp:inline xmlns:a="http://schemas.openxmlformats.org/drawingml/2006/main" xmlns:pic="http://schemas.openxmlformats.org/drawingml/2006/picture">
            <wp:extent cx="53393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9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貳</w:t>
      </w:r>
    </w:p>
    <w:p>
      <w:r>
        <w:drawing>
          <wp:inline xmlns:a="http://schemas.openxmlformats.org/drawingml/2006/main" xmlns:pic="http://schemas.openxmlformats.org/drawingml/2006/picture">
            <wp:extent cx="42942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4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春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鄉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59785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壬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8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r>
        <w:drawing>
          <wp:inline xmlns:a="http://schemas.openxmlformats.org/drawingml/2006/main" xmlns:pic="http://schemas.openxmlformats.org/drawingml/2006/picture">
            <wp:extent cx="51329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午</w:t>
      </w:r>
    </w:p>
    <w:p>
      <w:r>
        <w:drawing>
          <wp:inline xmlns:a="http://schemas.openxmlformats.org/drawingml/2006/main" xmlns:pic="http://schemas.openxmlformats.org/drawingml/2006/picture">
            <wp:extent cx="62810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起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起</w:t>
      </w:r>
    </w:p>
    <w:p>
      <w:r>
        <w:drawing>
          <wp:inline xmlns:a="http://schemas.openxmlformats.org/drawingml/2006/main" xmlns:pic="http://schemas.openxmlformats.org/drawingml/2006/picture">
            <wp:extent cx="569053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留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0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留</w:t>
      </w:r>
    </w:p>
    <w:p>
      <w:r>
        <w:drawing>
          <wp:inline xmlns:a="http://schemas.openxmlformats.org/drawingml/2006/main" xmlns:pic="http://schemas.openxmlformats.org/drawingml/2006/picture">
            <wp:extent cx="72907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二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90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73988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日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98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34887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讂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8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讂</w:t>
      </w:r>
    </w:p>
    <w:p>
      <w:r>
        <w:drawing>
          <wp:inline xmlns:a="http://schemas.openxmlformats.org/drawingml/2006/main" xmlns:pic="http://schemas.openxmlformats.org/drawingml/2006/picture">
            <wp:extent cx="373376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52_求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3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求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9-1652 逐字本义（共 14 字）。</w:t>
      </w:r>
    </w:p>
    <w:p>
      <w:pPr>
        <w:pStyle w:val="Heading1"/>
      </w:pPr>
      <w:r>
        <w:t>释文</w:t>
      </w:r>
    </w:p>
    <w:p>
      <w:r>
        <w:t>庚辰到貳春鄉壬午起留二日讂求　9-1652</w:t>
      </w:r>
    </w:p>
    <w:p>
      <w:pPr>
        <w:pStyle w:val="Heading1"/>
      </w:pPr>
      <w:r>
        <w:t>文字</w:t>
      </w:r>
    </w:p>
    <w:p>
      <w:r>
        <w:t>此为里耶古城一号井第九层出土简 9-1652，存字 14 个，释文「庚辰到貳春鄉壬午起留二日讂求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