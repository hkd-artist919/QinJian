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9-1476。</w:t>
      </w:r>
    </w:p>
    <w:p>
      <w:r>
        <w:t>释文：「＼遷陵以郵行洞庭」。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936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93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243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6_＼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＼</w:t>
      </w:r>
    </w:p>
    <w:p>
      <w:r>
        <w:drawing>
          <wp:inline xmlns:a="http://schemas.openxmlformats.org/drawingml/2006/main" xmlns:pic="http://schemas.openxmlformats.org/drawingml/2006/picture">
            <wp:extent cx="45819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6_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6_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71224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6_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6_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6_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73045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6_洞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0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57018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6_庭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1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9-1476 逐字本义（共 8 字）。</w:t>
      </w:r>
    </w:p>
    <w:p>
      <w:pPr>
        <w:pStyle w:val="Heading1"/>
      </w:pPr>
      <w:r>
        <w:t>释文</w:t>
      </w:r>
    </w:p>
    <w:p>
      <w:r>
        <w:t>＼遷陵以郵行洞庭　9-1476</w:t>
      </w:r>
    </w:p>
    <w:p>
      <w:pPr>
        <w:pStyle w:val="Heading1"/>
      </w:pPr>
      <w:r>
        <w:t>文字</w:t>
      </w:r>
    </w:p>
    <w:p>
      <w:r>
        <w:t>此为里耶古城一号井第九层出土简 9-1476，存字 8 个，释文「＼遷陵以郵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