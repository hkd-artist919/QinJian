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J9⑨9-1609：里耶秦简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9-1609。</w:t>
      </w:r>
    </w:p>
    <w:p>
      <w:r>
        <w:t>释文：「日失過啓鄉□日入過盈□」。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153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15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9-1609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688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39219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失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1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失</w:t>
      </w:r>
    </w:p>
    <w:p>
      <w:r>
        <w:drawing>
          <wp:inline xmlns:a="http://schemas.openxmlformats.org/drawingml/2006/main" xmlns:pic="http://schemas.openxmlformats.org/drawingml/2006/picture">
            <wp:extent cx="33308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過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過</w:t>
      </w:r>
    </w:p>
    <w:p>
      <w:r>
        <w:drawing>
          <wp:inline xmlns:a="http://schemas.openxmlformats.org/drawingml/2006/main" xmlns:pic="http://schemas.openxmlformats.org/drawingml/2006/picture">
            <wp:extent cx="39798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啓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9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啓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61818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6688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76993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9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入</w:t>
      </w:r>
    </w:p>
    <w:p>
      <w:r>
        <w:drawing>
          <wp:inline xmlns:a="http://schemas.openxmlformats.org/drawingml/2006/main" xmlns:pic="http://schemas.openxmlformats.org/drawingml/2006/picture">
            <wp:extent cx="33308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過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過</w:t>
      </w:r>
    </w:p>
    <w:p>
      <w:r>
        <w:drawing>
          <wp:inline xmlns:a="http://schemas.openxmlformats.org/drawingml/2006/main" xmlns:pic="http://schemas.openxmlformats.org/drawingml/2006/picture">
            <wp:extent cx="38980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8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盈</w:t>
      </w:r>
    </w:p>
    <w:p>
      <w:r>
        <w:drawing>
          <wp:inline xmlns:a="http://schemas.openxmlformats.org/drawingml/2006/main" xmlns:pic="http://schemas.openxmlformats.org/drawingml/2006/picture">
            <wp:extent cx="618182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9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9-1609 逐字本义（共 11 字）。</w:t>
      </w:r>
    </w:p>
    <w:p>
      <w:pPr>
        <w:pStyle w:val="Heading1"/>
      </w:pPr>
      <w:r>
        <w:t>释文</w:t>
      </w:r>
    </w:p>
    <w:p>
      <w:r>
        <w:t>日失過啓鄉□日入過盈□　9-1609</w:t>
      </w:r>
    </w:p>
    <w:p>
      <w:pPr>
        <w:pStyle w:val="Heading1"/>
      </w:pPr>
      <w:r>
        <w:t>文字</w:t>
      </w:r>
    </w:p>
    <w:p>
      <w:r>
        <w:t>此为里耶古城一号井第九层出土简 9-1609，存字 11 个，释文「日失過啓鄉□日入過盈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