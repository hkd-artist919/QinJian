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9-1636。</w:t>
      </w:r>
    </w:p>
    <w:p>
      <w:r>
        <w:t>释文：「佐沈出大枲三鈞」。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39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39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970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6_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7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51377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6_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7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沈</w:t>
      </w:r>
    </w:p>
    <w:p>
      <w:r>
        <w:drawing>
          <wp:inline xmlns:a="http://schemas.openxmlformats.org/drawingml/2006/main" xmlns:pic="http://schemas.openxmlformats.org/drawingml/2006/picture">
            <wp:extent cx="648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6_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48253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6_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5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r>
        <w:drawing>
          <wp:inline xmlns:a="http://schemas.openxmlformats.org/drawingml/2006/main" xmlns:pic="http://schemas.openxmlformats.org/drawingml/2006/picture">
            <wp:extent cx="32345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6_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枲</w:t>
      </w:r>
    </w:p>
    <w:p>
      <w:r>
        <w:drawing>
          <wp:inline xmlns:a="http://schemas.openxmlformats.org/drawingml/2006/main" xmlns:pic="http://schemas.openxmlformats.org/drawingml/2006/picture">
            <wp:extent cx="39637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6_三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3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8201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6_鈞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鈞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9-1636 逐字本义（共 7 字）。</w:t>
      </w:r>
    </w:p>
    <w:p>
      <w:pPr>
        <w:pStyle w:val="Heading1"/>
      </w:pPr>
      <w:r>
        <w:t>释文</w:t>
      </w:r>
    </w:p>
    <w:p>
      <w:r>
        <w:t>佐沈出大枲三鈞　9-1636</w:t>
      </w:r>
    </w:p>
    <w:p>
      <w:pPr>
        <w:pStyle w:val="Heading1"/>
      </w:pPr>
      <w:r>
        <w:t>文字</w:t>
      </w:r>
    </w:p>
    <w:p>
      <w:r>
        <w:t>此为里耶古城一号井第九层出土简 9-1636，存字 7 个，释文「佐沈出大枲三鈞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