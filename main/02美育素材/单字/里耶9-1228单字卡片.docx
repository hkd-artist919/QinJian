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9-1228。</w:t>
      </w:r>
    </w:p>
    <w:p>
      <w:r>
        <w:t>释文：「田官欲以問」。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341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4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383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8_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37168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8_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6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45345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8_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欲</w:t>
      </w:r>
    </w:p>
    <w:p>
      <w:r>
        <w:drawing>
          <wp:inline xmlns:a="http://schemas.openxmlformats.org/drawingml/2006/main" xmlns:pic="http://schemas.openxmlformats.org/drawingml/2006/picture">
            <wp:extent cx="88773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8_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7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2660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8_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問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9-1228 逐字本义（共 5 字）。</w:t>
      </w:r>
    </w:p>
    <w:p>
      <w:pPr>
        <w:pStyle w:val="Heading1"/>
      </w:pPr>
      <w:r>
        <w:t>释文</w:t>
      </w:r>
    </w:p>
    <w:p>
      <w:r>
        <w:t>田官欲以問　9-1228</w:t>
      </w:r>
    </w:p>
    <w:p>
      <w:pPr>
        <w:pStyle w:val="Heading1"/>
      </w:pPr>
      <w:r>
        <w:t>文字</w:t>
      </w:r>
    </w:p>
    <w:p>
      <w:r>
        <w:t>此为里耶古城一号井第九层出土简 9-1228，存字 5 个，释文「田官欲以問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