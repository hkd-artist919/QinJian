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9-1251。</w:t>
      </w:r>
    </w:p>
    <w:p>
      <w:r>
        <w:t>释文：「□當令者言」。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843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84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595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9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158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1_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25981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1_令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3212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1_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20943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1_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4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9-1251 逐字本义（共 5 字）。</w:t>
      </w:r>
    </w:p>
    <w:p>
      <w:pPr>
        <w:pStyle w:val="Heading1"/>
      </w:pPr>
      <w:r>
        <w:t>释文</w:t>
      </w:r>
    </w:p>
    <w:p>
      <w:r>
        <w:t>□當令者言　9-1251</w:t>
      </w:r>
    </w:p>
    <w:p>
      <w:pPr>
        <w:pStyle w:val="Heading1"/>
      </w:pPr>
      <w:r>
        <w:t>文字</w:t>
      </w:r>
    </w:p>
    <w:p>
      <w:r>
        <w:t>此为里耶古城一号井第九层出土简 9-1251，存字 5 个，释文「□當令者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