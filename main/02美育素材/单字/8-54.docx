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J1⑧54：残简（传）</w:t>
      </w:r>
    </w:p>
    <w:p>
      <w:pPr>
        <w:pStyle w:val="Heading1"/>
      </w:pPr>
      <w:r>
        <w:t>来源出处</w:t>
      </w:r>
    </w:p>
    <w:p>
      <w:r>
        <w:t>里耶古城一号井第八层出土，原整理号 8-54。</w:t>
      </w:r>
    </w:p>
    <w:p>
      <w:r>
        <w:t>释文、注释：《里耶秦简牍校释》第一卷，第 42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31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31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701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pPr>
        <w:pStyle w:val="Caption"/>
      </w:pPr>
      <w:r>
        <w:t>图2  8-54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传。8-54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窄简，正面存「传」字。（据图1）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「传」是通行文书，一个字就是一类凭据。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