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J1⑧63：责校券（左公田丁）</w:t>
      </w:r>
    </w:p>
    <w:p>
      <w:pPr>
        <w:pStyle w:val="Heading1"/>
      </w:pPr>
      <w:r>
        <w:t>来源出处</w:t>
      </w:r>
    </w:p>
    <w:p>
      <w:r>
        <w:t>里耶古城一号井第八层出土，原整理号 8-63。</w:t>
      </w:r>
    </w:p>
    <w:p>
      <w:r>
        <w:t>释文、注释：《里耶秦简牍校释》第一卷，第 48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29494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3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949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8-63正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74013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3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7401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8-63背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597428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572086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0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96972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9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辛　</w:t>
      </w:r>
      <w:r>
        <w:t>秋時萬物成而孰；金剛，味辛，辛痛即泣出。从一从䇂。䇂，辠也。辛承庚，象人股。凡辛之屬皆从辛。（《说文解字》卷十四·辛部）</w:t>
      </w:r>
    </w:p>
    <w:p>
      <w:r>
        <w:drawing>
          <wp:inline xmlns:a="http://schemas.openxmlformats.org/drawingml/2006/main" xmlns:pic="http://schemas.openxmlformats.org/drawingml/2006/picture">
            <wp:extent cx="681545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1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卯　</w:t>
      </w:r>
      <w:r>
        <w:t>冒也。二月，萬物冒地而出。象開門之形。故二月爲天門。凡卯之屬皆从卯。（《说文解字》卷十四·戼部）</w:t>
      </w:r>
    </w:p>
    <w:p>
      <w:r>
        <w:drawing>
          <wp:inline xmlns:a="http://schemas.openxmlformats.org/drawingml/2006/main" xmlns:pic="http://schemas.openxmlformats.org/drawingml/2006/picture">
            <wp:extent cx="758880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88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旦　</w:t>
      </w:r>
      <w:r>
        <w:t>明也。从日見一上。一，地也。凡旦之屬皆从旦。（《说文解字》卷七·旦部）</w:t>
      </w:r>
    </w:p>
    <w:p>
      <w:r>
        <w:drawing>
          <wp:inline xmlns:a="http://schemas.openxmlformats.org/drawingml/2006/main" xmlns:pic="http://schemas.openxmlformats.org/drawingml/2006/picture">
            <wp:extent cx="470769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朐　</w:t>
      </w:r>
      <w:r>
        <w:t>脯挺也。从肉句聲。（《说文解字》卷四·肉部）</w:t>
      </w:r>
    </w:p>
    <w:p>
      <w:r>
        <w:drawing>
          <wp:inline xmlns:a="http://schemas.openxmlformats.org/drawingml/2006/main" xmlns:pic="http://schemas.openxmlformats.org/drawingml/2006/picture">
            <wp:extent cx="381506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5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忍　</w:t>
      </w:r>
      <w:r>
        <w:t>能也。从心刃聲。（《说文解字》卷十·心部）</w:t>
      </w:r>
    </w:p>
    <w:p>
      <w:r>
        <w:drawing>
          <wp:inline xmlns:a="http://schemas.openxmlformats.org/drawingml/2006/main" xmlns:pic="http://schemas.openxmlformats.org/drawingml/2006/picture">
            <wp:extent cx="479505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5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𡩡　</w:t>
      </w:r>
      <w:r>
        <w:t>入家𢯱也。从宀索聲。（《说文解字》卷七·宀部）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秦　</w:t>
      </w:r>
      <w:r>
        <w:t>伯益之後所封國。地宜禾。从禾，舂省。一曰秦，禾名。（《说文解字》卷七·禾部）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654947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49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士　</w:t>
      </w:r>
      <w:r>
        <w:t>事也。數始於一，終於十。从一从十。孔子曰：“推十合一爲士。”凡士之屬皆从士。（《说文解字》卷一·士部）</w:t>
      </w:r>
    </w:p>
    <w:p>
      <w:r>
        <w:drawing>
          <wp:inline xmlns:a="http://schemas.openxmlformats.org/drawingml/2006/main" xmlns:pic="http://schemas.openxmlformats.org/drawingml/2006/picture">
            <wp:extent cx="719368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93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五（伍）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48415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4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狀　</w:t>
      </w:r>
      <w:r>
        <w:t>犬形也。从犬爿聲。（《说文解字》卷十·犬部）</w:t>
      </w:r>
    </w:p>
    <w:p>
      <w:r>
        <w:drawing>
          <wp:inline xmlns:a="http://schemas.openxmlformats.org/drawingml/2006/main" xmlns:pic="http://schemas.openxmlformats.org/drawingml/2006/picture">
            <wp:extent cx="856800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56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540000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來　</w:t>
      </w:r>
      <w:r>
        <w:t>周所受瑞麥來麰。一來二縫，象芒朿之形。天所來也，故爲行來之來。《詩》曰：“詒我來麰。”凡來之屬皆从來。（《说文解字》卷五·來部）</w:t>
      </w:r>
    </w:p>
    <w:p>
      <w:r>
        <w:drawing>
          <wp:inline xmlns:a="http://schemas.openxmlformats.org/drawingml/2006/main" xmlns:pic="http://schemas.openxmlformats.org/drawingml/2006/picture">
            <wp:extent cx="1094181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941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82400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慶　</w:t>
      </w:r>
      <w:r>
        <w:t>行賀人也。从心从夂。吉禮以鹿皮爲贄，故从鹿省。（《说文解字》卷十·心部）</w:t>
      </w:r>
    </w:p>
    <w:p>
      <w:r>
        <w:drawing>
          <wp:inline xmlns:a="http://schemas.openxmlformats.org/drawingml/2006/main" xmlns:pic="http://schemas.openxmlformats.org/drawingml/2006/picture">
            <wp:extent cx="463135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31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半　</w:t>
      </w:r>
      <w:r>
        <w:t>物中分也。从八从牛。牛爲物大，可以分也。凡半之屬皆从半。（《说文解字》卷二·半部）</w:t>
      </w:r>
    </w:p>
    <w:p>
      <w:r>
        <w:drawing>
          <wp:inline xmlns:a="http://schemas.openxmlformats.org/drawingml/2006/main" xmlns:pic="http://schemas.openxmlformats.org/drawingml/2006/picture">
            <wp:extent cx="430985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09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兵　</w:t>
      </w:r>
      <w:r>
        <w:t>械也。从廾持斤，并力之皃。（《说文解字》卷三·𠬞部）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239478" cy="61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94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pPr>
        <w:pStyle w:val="Caption"/>
      </w:pPr>
      <w:r>
        <w:t>图3  8-63 逐字字形与本义（共 19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廿六年三月壬午朔癸卯</w:t>
      </w:r>
      <w:r>
        <w:rPr>
          <w:vertAlign w:val="superscript"/>
          <w:sz w:val="18"/>
          <w:szCs w:val="18"/>
        </w:rPr>
        <w:t xml:space="preserve">［1］</w:t>
      </w:r>
      <w:r>
        <w:t>，左公田丁敢言之</w:t>
      </w:r>
      <w:r>
        <w:rPr>
          <w:vertAlign w:val="superscript"/>
          <w:sz w:val="18"/>
          <w:szCs w:val="18"/>
        </w:rPr>
        <w:t xml:space="preserve">［2］</w:t>
      </w:r>
      <w:r>
        <w:t>：佐州里烦故为公田吏</w:t>
      </w:r>
      <w:r>
        <w:rPr>
          <w:vertAlign w:val="superscript"/>
          <w:sz w:val="18"/>
          <w:szCs w:val="18"/>
        </w:rPr>
        <w:t xml:space="preserve">［3］</w:t>
      </w:r>
      <w:r>
        <w:t>，徙属</w:t>
      </w:r>
      <w:r>
        <w:rPr>
          <w:vertAlign w:val="superscript"/>
          <w:sz w:val="18"/>
          <w:szCs w:val="18"/>
        </w:rPr>
        <w:t xml:space="preserve">［4］</w:t>
      </w:r>
      <w:r>
        <w:t>。事荅不备</w:t>
      </w:r>
      <w:r>
        <w:rPr>
          <w:vertAlign w:val="superscript"/>
          <w:sz w:val="18"/>
          <w:szCs w:val="18"/>
        </w:rPr>
        <w:t xml:space="preserve">［5］</w:t>
      </w:r>
      <w:r>
        <w:t>，分Ⅰ负各十五石少半斗</w:t>
      </w:r>
      <w:r>
        <w:rPr>
          <w:vertAlign w:val="superscript"/>
          <w:sz w:val="18"/>
          <w:szCs w:val="18"/>
        </w:rPr>
        <w:t xml:space="preserve">［6］</w:t>
      </w:r>
      <w:r>
        <w:t>，直钱三百一十四</w:t>
      </w:r>
      <w:r>
        <w:rPr>
          <w:vertAlign w:val="superscript"/>
          <w:sz w:val="18"/>
          <w:szCs w:val="18"/>
        </w:rPr>
        <w:t xml:space="preserve">［7］</w:t>
      </w:r>
      <w:r>
        <w:t>。烦冗佐署迁陵</w:t>
      </w:r>
      <w:r>
        <w:rPr>
          <w:vertAlign w:val="superscript"/>
          <w:sz w:val="18"/>
          <w:szCs w:val="18"/>
        </w:rPr>
        <w:t xml:space="preserve">［8］</w:t>
      </w:r>
      <w:r>
        <w:t>。今上责校券二</w:t>
      </w:r>
      <w:r>
        <w:rPr>
          <w:vertAlign w:val="superscript"/>
          <w:sz w:val="18"/>
          <w:szCs w:val="18"/>
        </w:rPr>
        <w:t xml:space="preserve">［9］</w:t>
      </w:r>
      <w:r>
        <w:t>，谒告迁陵Ⅱ令官计者定</w:t>
      </w:r>
      <w:r>
        <w:rPr>
          <w:vertAlign w:val="superscript"/>
          <w:sz w:val="18"/>
          <w:szCs w:val="18"/>
        </w:rPr>
        <w:t xml:space="preserve">［10］</w:t>
      </w:r>
      <w:r>
        <w:t>，以钱三百一十四受旬阳左公田钱计</w:t>
      </w:r>
      <w:r>
        <w:rPr>
          <w:vertAlign w:val="superscript"/>
          <w:sz w:val="18"/>
          <w:szCs w:val="18"/>
        </w:rPr>
        <w:t xml:space="preserve">［11］</w:t>
      </w:r>
      <w:r>
        <w:t>，问可（何）计付</w:t>
      </w:r>
      <w:r>
        <w:rPr>
          <w:vertAlign w:val="superscript"/>
          <w:sz w:val="18"/>
          <w:szCs w:val="18"/>
        </w:rPr>
        <w:t xml:space="preserve">［12］</w:t>
      </w:r>
      <w:r>
        <w:t>，署计年为报</w:t>
      </w:r>
      <w:r>
        <w:rPr>
          <w:vertAlign w:val="superscript"/>
          <w:sz w:val="18"/>
          <w:szCs w:val="18"/>
        </w:rPr>
        <w:t xml:space="preserve">［13］</w:t>
      </w:r>
      <w:r>
        <w:t>。敢言之。Ⅲ</w:t>
      </w:r>
    </w:p>
    <w:p>
      <w:r>
        <w:t>三月辛亥</w:t>
      </w:r>
      <w:r>
        <w:rPr>
          <w:vertAlign w:val="superscript"/>
          <w:sz w:val="18"/>
          <w:szCs w:val="18"/>
        </w:rPr>
        <w:t xml:space="preserve">［14］</w:t>
      </w:r>
      <w:r>
        <w:t>，旬阳丞滂敢告迁陵丞主</w:t>
      </w:r>
      <w:r>
        <w:rPr>
          <w:vertAlign w:val="superscript"/>
          <w:sz w:val="18"/>
          <w:szCs w:val="18"/>
        </w:rPr>
        <w:t xml:space="preserve">［15］</w:t>
      </w:r>
      <w:r>
        <w:t>：写移，移券，可为报。敢告主。／兼手</w:t>
      </w:r>
      <w:r>
        <w:rPr>
          <w:vertAlign w:val="superscript"/>
          <w:sz w:val="18"/>
          <w:szCs w:val="18"/>
        </w:rPr>
        <w:t xml:space="preserve">［16］</w:t>
      </w:r>
      <w:r>
        <w:t>。Ⅳ</w:t>
      </w:r>
    </w:p>
    <w:p>
      <w:r>
        <w:t>廿七年十月庚子</w:t>
      </w:r>
      <w:r>
        <w:rPr>
          <w:vertAlign w:val="superscript"/>
          <w:sz w:val="18"/>
          <w:szCs w:val="18"/>
        </w:rPr>
        <w:t xml:space="preserve">［17］</w:t>
      </w:r>
      <w:r>
        <w:t>，迁陵守丞敬告司空主</w:t>
      </w:r>
      <w:r>
        <w:rPr>
          <w:vertAlign w:val="superscript"/>
          <w:sz w:val="18"/>
          <w:szCs w:val="18"/>
        </w:rPr>
        <w:t xml:space="preserve">［18］</w:t>
      </w:r>
      <w:r>
        <w:t>，以律令从事言。／㢜手</w:t>
      </w:r>
      <w:r>
        <w:rPr>
          <w:vertAlign w:val="superscript"/>
          <w:sz w:val="18"/>
          <w:szCs w:val="18"/>
        </w:rPr>
        <w:t xml:space="preserve">［19］</w:t>
      </w:r>
      <w:r>
        <w:t>。即走申行司空</w:t>
      </w:r>
      <w:r>
        <w:rPr>
          <w:vertAlign w:val="superscript"/>
          <w:sz w:val="18"/>
          <w:szCs w:val="18"/>
        </w:rPr>
        <w:t xml:space="preserve">［20］</w:t>
      </w:r>
      <w:r>
        <w:t>。Ⅴ8-63</w:t>
      </w:r>
    </w:p>
    <w:p>
      <w:r>
        <w:t>十月辛卯旦，朐忍𡩡秦士五（伍）状以来</w:t>
      </w:r>
      <w:r>
        <w:rPr>
          <w:vertAlign w:val="superscript"/>
          <w:sz w:val="18"/>
          <w:szCs w:val="18"/>
        </w:rPr>
        <w:t xml:space="preserve">［21］</w:t>
      </w:r>
      <w:r>
        <w:t>。／庆半</w:t>
      </w:r>
      <w:r>
        <w:rPr>
          <w:vertAlign w:val="superscript"/>
          <w:sz w:val="18"/>
          <w:szCs w:val="18"/>
        </w:rPr>
        <w:t xml:space="preserve">［22］</w:t>
      </w:r>
      <w:r>
        <w:t>。    兵手</w:t>
      </w:r>
      <w:r>
        <w:rPr>
          <w:vertAlign w:val="superscript"/>
          <w:sz w:val="18"/>
          <w:szCs w:val="18"/>
        </w:rPr>
        <w:t xml:space="preserve">［23］</w:t>
      </w:r>
      <w:r>
        <w:t>。8-63背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廿六年，秦始皇纪年，当公元前221年。癸卯，三月二十二日。</w:t>
      </w:r>
    </w:p>
    <w:p>
      <w:r>
        <w:t>[2] 左公田，管理公田的官吏。《秦汉南北朝官印征存》13为“右公田印”。从下文可知，这里“左公田”在旬阳。丁，人名。</w:t>
      </w:r>
    </w:p>
    <w:p>
      <w:r>
        <w:t>[3] 州，县名，《汉书·地理志》属上党郡，治所在今河南武陟县西。里，疑是里名。烦，人名。</w:t>
      </w:r>
    </w:p>
    <w:p>
      <w:r>
        <w:t>[4] 徙，升调、调动。《汉书·高惠高后文功臣表》：成阳定侯奚意“属魏王豹，豹反，徙属相国彭越”。</w:t>
      </w:r>
    </w:p>
    <w:p>
      <w:r>
        <w:t>[5] 事，治理、任事。《晏子春秋·问上十一》：“尽智导民而不伐焉，劳力事民而不责焉。”王念孙《读书杂志·晏子春秋一》：“事，治也。”《淮南子·原道训》：“万物固以自然，圣人又何事焉？”高诱注：“事，治也。”</w:t>
      </w:r>
    </w:p>
    <w:p>
      <w:r>
        <w:t>荅，小豆。少半斗，三分之一斗。</w:t>
      </w:r>
    </w:p>
    <w:p>
      <w:r>
        <w:t>《秦律十八种·仓律》：“其不备，出者负之。”整理小组注释云：“不备，不足数。”云梦睡虎地《效律》19-21号简：“实官佐、史柀免、徙，官啬夫必与去者效代者。节（即）官啬夫免而效不备，代者与居吏坐之。故吏弗效，新吏居之未盈岁，去者与居吏坐之，新吏弗坐；其盈岁，虽弗效，新吏与居吏坐之，去者弗坐。它如律。”可参看。</w:t>
      </w:r>
    </w:p>
    <w:p>
      <w:r>
        <w:t>[6] 负，赔偿。《韩非子·说林下》：“宋之富贾有监止子者，与人争买百金之璞玉，因佯失而毁之，负其百金，而理其毁瑕，得千溢焉。”王先慎集解引孙诒让曰：“‘负其百金’者，谓偿其值百金。负犹后世言陪也。陪，今俗作赔。”分负，分摊赔偿的金额。睡虎地《秦律十八种·金布律》80-81号简：“县、都官坐效、计以负赏（偿）者，已论，啬夫即以其直钱分负其官长及冗吏，而人与参辨券，以效少内，少内以收责之。”</w:t>
      </w:r>
    </w:p>
    <w:p>
      <w:r>
        <w:t>[7] 直，价值；代价。《战国策·齐策三》：“象床之直千金，伤此若发漂，卖妻子不足偿之。”参看上揭《秦律十八种·金布律》80-81号简。荅十五石少半斗直钱三百一十四，一升计约2.05钱。</w:t>
      </w:r>
    </w:p>
    <w:p>
      <w:r>
        <w:t>[8] 《秦律十八种·金布律》72号简有“都官之佐、史冗者”，可参看。</w:t>
      </w:r>
    </w:p>
    <w:p>
      <w:r>
        <w:t>[9] 校券，《法律答问》179号简云：“·何谓‘亡券而害’？·亡校券右为害”。整理小组注释云：“古时契券中剖为左右两半，……右券起核验凭证的作用，如《商君书·定分》：‘即以左券予吏之问法令者，主法令之吏谨藏其右券木柙，以室藏之，封以法令之长印。即后有物故，以券书从事。’《史记·平原君列传》：‘操右券以责。’校券右，即作为凭证的右券。”</w:t>
      </w:r>
    </w:p>
    <w:p>
      <w:r>
        <w:t>[10] 里耶秦简9-11“问何县官计”，马怡先生认为这是询问在哪个县的官府计帐，“官计”即官府会计。睡虎地秦简《效律》：“司马令史掾苑计，计有劾，司马令史坐之，如令史坐官计劾然。”定，完成。</w:t>
      </w:r>
    </w:p>
    <w:p>
      <w:r>
        <w:t>[11] 旬阳，县名。《汉书·地理志》属汉中郡，治所在今陕西旬阳县北洵河北岸。《二年律令·秩律》也有记载。</w:t>
      </w:r>
    </w:p>
    <w:p>
      <w:r>
        <w:t>[12] 可，读为“何”。</w:t>
      </w:r>
    </w:p>
    <w:p>
      <w:r>
        <w:t>[13] “问何计付，署计年为报”，与9-11“问何县官计付，署计年为报”、8-1141“何计受，署计年名为报”格式接近。</w:t>
      </w:r>
    </w:p>
    <w:p>
      <w:r>
        <w:t>[14] 三月辛亥，三月三十日。</w:t>
      </w:r>
    </w:p>
    <w:p>
      <w:r>
        <w:t>[15] 滂，人名。</w:t>
      </w:r>
    </w:p>
    <w:p>
      <w:r>
        <w:t>[16] 兼，人名。</w:t>
      </w:r>
    </w:p>
    <w:p>
      <w:r>
        <w:t>[17] 廿七年，秦始皇纪年，当公元前220年。</w:t>
      </w:r>
    </w:p>
    <w:p>
      <w:r>
        <w:t>[18] 敬，人名。司空主，指司空主管官员。</w:t>
      </w:r>
    </w:p>
    <w:p>
      <w:r>
        <w:t>[19] 㢜（原释文作“懭”），人名。</w:t>
      </w:r>
    </w:p>
    <w:p>
      <w:r>
        <w:t>[20] 走，8-133背面“走贤以来”，马怡先生认为指供奔走的仆夫差役。《文选》张平子《东京赋》：“走虽不敏，庶斯达矣。”李善注：“走，公子自称走使之人，如今言仆矣。”王焕林先生认为：指腿脚轻便者，用来称呼“行书人”，怀疑与睡虎地秦简《秦律十八种·田律》“近县令轻足行其书，远县令邮行之”中的“轻足”有关。今按：走+人名+以来，或某某以来，出现在简尾或简背，里耶简常见。8-756所记“不可令田”者中，走与仆、养并列。似与仆类似，供吏差遣。参看8-1490+1518。</w:t>
      </w:r>
    </w:p>
    <w:p>
      <w:r>
        <w:t>申，人名。</w:t>
      </w:r>
    </w:p>
    <w:p>
      <w:r>
        <w:t>[21] 朐忍，县名，《汉书·地理志》属巴郡，治所在今四川云阳县西。𡩡秦，里名。状，人名。</w:t>
      </w:r>
    </w:p>
    <w:p>
      <w:r>
        <w:t>[22] 庆，人名。</w:t>
      </w:r>
    </w:p>
    <w:p>
      <w:r>
        <w:t>[23] 兵，人名。</w:t>
      </w:r>
    </w:p>
    <w:p>
      <w:pPr>
        <w:pStyle w:val="Heading1"/>
      </w:pPr>
      <w:r>
        <w:t>书法</w:t>
      </w:r>
    </w:p>
    <w:p>
      <w:r>
        <w:t>牍面较宽，正面多栏连书，栏末以Ⅰ、Ⅱ标序；字小而密，字距极紧。（据图1）</w:t>
      </w:r>
    </w:p>
    <w:p>
      <w:pPr>
        <w:pStyle w:val="Heading1"/>
      </w:pPr>
      <w:r>
        <w:t>简牍形制</w:t>
      </w:r>
    </w:p>
    <w:p>
      <w:r>
        <w:t>木牍，单面书写，字分栏。（据释文）</w:t>
      </w:r>
    </w:p>
    <w:p>
      <w:pPr>
        <w:pStyle w:val="Heading1"/>
      </w:pPr>
      <w:r>
        <w:t>书写方式</w:t>
      </w:r>
    </w:p>
    <w:p>
      <w:r>
        <w:t>墨色中等，行笔密而匀。（据图1）</w:t>
      </w:r>
    </w:p>
    <w:p>
      <w:pPr>
        <w:pStyle w:val="Heading1"/>
      </w:pPr>
      <w:r>
        <w:t>美育价值</w:t>
      </w:r>
    </w:p>
    <w:p>
      <w:r>
        <w:t>「分负各十五石少半斗，直钱三百一十四」——赔粮折钱，一笔算得清楚。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