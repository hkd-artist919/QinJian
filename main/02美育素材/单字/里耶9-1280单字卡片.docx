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J9⑨9-1280：里耶秦简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9-1280。</w:t>
      </w:r>
    </w:p>
    <w:p>
      <w:r>
        <w:t>释文：「□部官嗇夫士」。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67956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28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6795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9-1280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724147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80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414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530127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80_部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1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部</w:t>
      </w:r>
    </w:p>
    <w:p>
      <w:r>
        <w:drawing>
          <wp:inline xmlns:a="http://schemas.openxmlformats.org/drawingml/2006/main" xmlns:pic="http://schemas.openxmlformats.org/drawingml/2006/picture">
            <wp:extent cx="596795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80_官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679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官</w:t>
      </w:r>
    </w:p>
    <w:p>
      <w:r>
        <w:drawing>
          <wp:inline xmlns:a="http://schemas.openxmlformats.org/drawingml/2006/main" xmlns:pic="http://schemas.openxmlformats.org/drawingml/2006/picture">
            <wp:extent cx="368041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80_嗇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804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嗇</w:t>
      </w:r>
    </w:p>
    <w:p>
      <w:r>
        <w:drawing>
          <wp:inline xmlns:a="http://schemas.openxmlformats.org/drawingml/2006/main" xmlns:pic="http://schemas.openxmlformats.org/drawingml/2006/picture">
            <wp:extent cx="574531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80_夫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53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夫</w:t>
      </w:r>
    </w:p>
    <w:p>
      <w:r>
        <w:drawing>
          <wp:inline xmlns:a="http://schemas.openxmlformats.org/drawingml/2006/main" xmlns:pic="http://schemas.openxmlformats.org/drawingml/2006/picture">
            <wp:extent cx="650250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80_士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02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士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9-1280 逐字本义（共 6 字）。</w:t>
      </w:r>
    </w:p>
    <w:p>
      <w:pPr>
        <w:pStyle w:val="Heading1"/>
      </w:pPr>
      <w:r>
        <w:t>释文</w:t>
      </w:r>
    </w:p>
    <w:p>
      <w:r>
        <w:t>□部官嗇夫士　9-1280</w:t>
      </w:r>
    </w:p>
    <w:p>
      <w:pPr>
        <w:pStyle w:val="Heading1"/>
      </w:pPr>
      <w:r>
        <w:t>文字</w:t>
      </w:r>
    </w:p>
    <w:p>
      <w:r>
        <w:t>此为里耶古城一号井第九层出土简 9-1280，存字 6 个，释文「□部官嗇夫士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6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6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6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6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