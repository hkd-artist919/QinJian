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J9⑨9-1057：里耶秦简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9-1057。</w:t>
      </w:r>
    </w:p>
    <w:p>
      <w:r>
        <w:t>释文：「內」。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088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5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88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9-1057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2336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3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9-1057 逐字本义（共 1 字）。</w:t>
      </w:r>
    </w:p>
    <w:p>
      <w:pPr>
        <w:pStyle w:val="Heading1"/>
      </w:pPr>
      <w:r>
        <w:t>释文</w:t>
      </w:r>
    </w:p>
    <w:p>
      <w:r>
        <w:t>內　9-1057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9-1057，存字 1 个，释文「內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