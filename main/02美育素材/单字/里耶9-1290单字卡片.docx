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J9⑨9-1290：里耶秦简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9-1290。</w:t>
      </w:r>
    </w:p>
    <w:p>
      <w:r>
        <w:t>释文：「南里不更爰」。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2893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9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289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9-1290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7332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0_南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3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南</w:t>
      </w:r>
    </w:p>
    <w:p>
      <w:r>
        <w:drawing>
          <wp:inline xmlns:a="http://schemas.openxmlformats.org/drawingml/2006/main" xmlns:pic="http://schemas.openxmlformats.org/drawingml/2006/picture">
            <wp:extent cx="47691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0_里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9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里</w:t>
      </w:r>
    </w:p>
    <w:p>
      <w:r>
        <w:drawing>
          <wp:inline xmlns:a="http://schemas.openxmlformats.org/drawingml/2006/main" xmlns:pic="http://schemas.openxmlformats.org/drawingml/2006/picture">
            <wp:extent cx="77608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0_不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60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不</w:t>
      </w:r>
    </w:p>
    <w:p>
      <w:r>
        <w:drawing>
          <wp:inline xmlns:a="http://schemas.openxmlformats.org/drawingml/2006/main" xmlns:pic="http://schemas.openxmlformats.org/drawingml/2006/picture">
            <wp:extent cx="501398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0_更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3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更</w:t>
      </w:r>
    </w:p>
    <w:p>
      <w:r>
        <w:drawing>
          <wp:inline xmlns:a="http://schemas.openxmlformats.org/drawingml/2006/main" xmlns:pic="http://schemas.openxmlformats.org/drawingml/2006/picture">
            <wp:extent cx="51652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0_爰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52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爰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9-1290 逐字本义（共 5 字）。</w:t>
      </w:r>
    </w:p>
    <w:p>
      <w:pPr>
        <w:pStyle w:val="Heading1"/>
      </w:pPr>
      <w:r>
        <w:t>释文</w:t>
      </w:r>
    </w:p>
    <w:p>
      <w:r>
        <w:t>南里不更爰　9-1290</w:t>
      </w:r>
    </w:p>
    <w:p>
      <w:pPr>
        <w:pStyle w:val="Heading1"/>
      </w:pPr>
      <w:r>
        <w:t>文字</w:t>
      </w:r>
    </w:p>
    <w:p>
      <w:r>
        <w:t>此为里耶古城一号井第九层出土简 9-1290，存字 5 个，释文「南里不更爰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