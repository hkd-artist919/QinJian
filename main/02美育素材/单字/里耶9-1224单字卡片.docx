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9-1224。</w:t>
      </w:r>
    </w:p>
    <w:p>
      <w:r>
        <w:t>释文：「守就佐襄史壬視平」。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54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54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155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56543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3976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襄</w:t>
      </w:r>
    </w:p>
    <w:p>
      <w:r>
        <w:drawing>
          <wp:inline xmlns:a="http://schemas.openxmlformats.org/drawingml/2006/main" xmlns:pic="http://schemas.openxmlformats.org/drawingml/2006/picture">
            <wp:extent cx="37518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1663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6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35481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視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8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r>
        <w:drawing>
          <wp:inline xmlns:a="http://schemas.openxmlformats.org/drawingml/2006/main" xmlns:pic="http://schemas.openxmlformats.org/drawingml/2006/picture">
            <wp:extent cx="36092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4_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9-1224 逐字本义（共 8 字）。</w:t>
      </w:r>
    </w:p>
    <w:p>
      <w:pPr>
        <w:pStyle w:val="Heading1"/>
      </w:pPr>
      <w:r>
        <w:t>释文</w:t>
      </w:r>
    </w:p>
    <w:p>
      <w:r>
        <w:t>守就佐襄史壬視平　9-1224</w:t>
      </w:r>
    </w:p>
    <w:p>
      <w:pPr>
        <w:pStyle w:val="Heading1"/>
      </w:pPr>
      <w:r>
        <w:t>文字</w:t>
      </w:r>
    </w:p>
    <w:p>
      <w:r>
        <w:t>此为里耶古城一号井第九层出土简 9-1224，存字 8 个，释文「守就佐襄史壬視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