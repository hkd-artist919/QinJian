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J1⑥1：九九表木牍</w:t>
      </w:r>
    </w:p>
    <w:p>
      <w:pPr>
        <w:pStyle w:val="Heading1"/>
      </w:pPr>
      <w:r>
        <w:t>来源出处</w:t>
      </w:r>
    </w:p>
    <w:p>
      <w:r>
        <w:t>里耶古城一号井第六层出土，原整理号 6-1。</w:t>
      </w:r>
    </w:p>
    <w:p>
      <w:r>
        <w:t>释文、注释：《里耶秦简牍校释》第一卷，第 17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2312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312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9932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993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6-1背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1297440" cy="612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74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537818" cy="612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250608" cy="612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0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88097" cy="612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0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26749" cy="612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67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1156000" cy="612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5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805263" cy="612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5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519272" cy="612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495428" cy="612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853578" cy="612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3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625021" cy="612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50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454628" cy="612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6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714000" cy="612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690127" cy="612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01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903428" cy="612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3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卌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59076" cy="612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9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999600" cy="612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9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599760" cy="612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1054000" cy="612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5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1066064" cy="612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60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627692" cy="612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7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45236" cy="612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52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853090" cy="612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53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05428" cy="612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05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927272" cy="612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27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89745" cy="612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356072" cy="612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60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97454" cy="612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97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580344" cy="612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3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799000" cy="612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9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532173" cy="612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21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14000" cy="612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1055172" cy="612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551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1026000" cy="612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2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638042" cy="612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80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439043" cy="612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90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810486" cy="612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104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1289571" cy="612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89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874285" cy="612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7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895609" cy="612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956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卌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82000" cy="612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8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1020000" cy="612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937531" cy="612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375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卌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81999" cy="612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81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1005428" cy="612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05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1125290" cy="612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252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659076" cy="612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59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92000" cy="612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836400" cy="612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3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833000" cy="612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3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890181" cy="612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90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801931" cy="612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019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879750" cy="612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79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22571" cy="612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2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841500" cy="612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4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497898" cy="612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78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1004307" cy="612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04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卌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01800" cy="612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1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1031657" cy="612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0316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1139586" cy="612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1395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1020000" cy="612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卌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928551" cy="612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28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87020" cy="612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70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1506461" cy="612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06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917999" cy="612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91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492260" cy="612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2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1092857" cy="612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92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1621800" cy="612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21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1076275" cy="612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762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34068" cy="612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0340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697395" cy="612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973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1147500" cy="612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4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961714" cy="612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6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82769" cy="612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82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94702" cy="612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947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884000" cy="612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440640" cy="612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06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961714" cy="612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6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514434" cy="612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44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839720" cy="612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839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740093" cy="612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400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690127" cy="612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901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935000" cy="612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3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775200" cy="612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7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874285" cy="612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87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1026000" cy="612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2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777405" cy="612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774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49700" cy="612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497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534109" cy="612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4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708631" cy="612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086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455441" cy="612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554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97379" cy="612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0973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829161" cy="612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29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703800" cy="612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03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399673" cy="612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996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67636" cy="612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346554" cy="612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465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542716" cy="612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27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897600" cy="612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897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419333" cy="612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9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06076" cy="612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6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347104" cy="612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471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497898" cy="612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978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964363" cy="612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64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13290" cy="612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132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而　</w:t>
      </w:r>
      <w:r>
        <w:t>頰毛也。象毛之形。《周禮》曰：“作其鱗之而。”凡而之屬皆从而。（《说文解字》卷九·而部）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422836" cy="612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228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44785" cy="612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447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97023" cy="612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970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652800" cy="612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5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1057090" cy="612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057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86857" cy="612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8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745875" cy="612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45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530400" cy="612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30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而　</w:t>
      </w:r>
      <w:r>
        <w:t>頰毛也。象毛之形。《周禮》曰：“作其鱗之而。”凡而之屬皆从而。（《说文解字》卷九·而部）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1004307" cy="612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004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35945" cy="612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35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15368" cy="612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15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而　</w:t>
      </w:r>
      <w:r>
        <w:t>頰毛也。象毛之形。《周禮》曰：“作其鱗之而。”凡而之屬皆从而。（《说文解字》卷九·而部）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584181" cy="612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84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844137" cy="612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8441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680000" cy="612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8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493894" cy="612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93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而　</w:t>
      </w:r>
      <w:r>
        <w:t>頰毛也。象毛之形。《周禮》曰：“作其鱗之而。”凡而之屬皆从而。（《说文解字》卷九·而部）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784615" cy="612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84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508271" cy="612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082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90526" cy="612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0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而　</w:t>
      </w:r>
      <w:r>
        <w:t>頰毛也。象毛之形。《周禮》曰：“作其鱗之而。”凡而之屬皆从而。（《说文解字》卷九·而部）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860108" cy="612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8601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685440" cy="612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854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27261" cy="612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2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而　</w:t>
      </w:r>
      <w:r>
        <w:t>頰毛也。象毛之形。《周禮》曰：“作其鱗之而。”凡而之屬皆从而。（《说文解字》卷九·而部）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697395" cy="612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973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874285" cy="612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87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306000" cy="612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半　</w:t>
      </w:r>
      <w:r>
        <w:t>物中分也。从八从牛。牛爲物大，可以分也。凡半之屬皆从半。（《说文解字》卷二·半部）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而　</w:t>
      </w:r>
      <w:r>
        <w:t>頰毛也。象毛之形。《周禮》曰：“作其鱗之而。”凡而之屬皆从而。（《说文解字》卷九·而部）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1176923" cy="612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176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43885" cy="612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438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凡　</w:t>
      </w:r>
      <w:r>
        <w:t>最括也。从二，二，偶也。从绅，绅，古文及。（《说文解字》卷十三·二部）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21783" cy="612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21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千　</w:t>
      </w:r>
      <w:r>
        <w:t>十百也。从十从人。（《说文解字》卷三·十部）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178666" cy="612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178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63000" cy="612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6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百　</w:t>
      </w:r>
      <w:r>
        <w:t>十十也。从一、𪞶。數，十百爲一貫。相章也。（《说文解字》卷四·𪞶部）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958800" cy="612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95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73423" cy="612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734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529615" cy="612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9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96307" cy="612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6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字　</w:t>
      </w:r>
      <w:r>
        <w:t>乳也。从子在宀下，子亦聲。（《说文解字》卷十四·子部）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587020" cy="612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870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351486" cy="612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514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郵　</w:t>
      </w:r>
      <w:r>
        <w:t>境上行書舍。从邑、垂。垂，邊也。（《说文解字》卷六·邑部）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644210" cy="612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442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視　</w:t>
      </w:r>
      <w:r>
        <w:t>瞻也。从見、示。（《说文解字》卷八·見部）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439043" cy="612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390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範　</w:t>
      </w:r>
      <w:r>
        <w:t>範軷也。从車，笵省聲。讀與犯同。（《说文解字》卷十四·車部）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820340" cy="612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8203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708000" cy="612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45777" cy="612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457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郵　</w:t>
      </w:r>
      <w:r>
        <w:t>境上行書舍。从邑、垂。垂，邊也。（《说文解字》卷六·邑部）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635844" cy="612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358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680635" cy="612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806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667636" cy="612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67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84181" cy="612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84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631741" cy="612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317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684000" cy="612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969962" cy="612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9699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601538" cy="612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01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77658" cy="612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776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[角廾]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3872" cy="612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33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522165" cy="612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221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6-1 逐字字形与本义（共 168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【九九】八十一，AⅠ【八九】七十二，AⅡ七九六十三，AⅢ六九五十四，AⅣ五九𠦜五，AⅤ四九丗六，AⅥ三九廿七，BⅠ二九十八。BⅡ</w:t>
      </w:r>
    </w:p>
    <w:p>
      <w:r>
        <w:t>八八六十四，BⅢ七八五十六，BⅣ六八𠦜八，BⅤ五八𠦜，BⅥ四八丗二，BⅦ三八廿四，CⅠ二八十六。CⅡ</w:t>
      </w:r>
    </w:p>
    <w:p>
      <w:r>
        <w:t>七七𠦜九，CⅢ六七𠦜二，CⅣ五七丗五，CⅤ四七廿八，CⅥ三七廿一，CⅦ二七十四。DⅠ</w:t>
      </w:r>
    </w:p>
    <w:p>
      <w:r>
        <w:t>六六丗六，DⅡ五六丗，DⅢ四六廿四，DⅣ三六十八，DⅤ二六十二。DⅥ</w:t>
      </w:r>
    </w:p>
    <w:p>
      <w:r>
        <w:t>五五廿五，DⅦ四五廿，DⅧ三五十五，EⅠ二五而十。EⅡ</w:t>
      </w:r>
    </w:p>
    <w:p>
      <w:r>
        <w:t>四四十六，EⅢ三四十二，EⅣ二四而八，EⅤ</w:t>
      </w:r>
    </w:p>
    <w:p>
      <w:r>
        <w:t>三三而九，EⅥ二三而六，EⅦ</w:t>
      </w:r>
    </w:p>
    <w:p>
      <w:r>
        <w:t>二二而四。FⅠ</w:t>
      </w:r>
    </w:p>
    <w:p>
      <w:r>
        <w:t>一一而二</w:t>
      </w:r>
      <w:r>
        <w:rPr>
          <w:vertAlign w:val="superscript"/>
          <w:sz w:val="18"/>
          <w:szCs w:val="18"/>
        </w:rPr>
        <w:t xml:space="preserve">［1］</w:t>
      </w:r>
      <w:r>
        <w:t>，FⅡ</w:t>
      </w:r>
    </w:p>
    <w:p>
      <w:r>
        <w:t>二半而一</w:t>
      </w:r>
      <w:r>
        <w:rPr>
          <w:vertAlign w:val="superscript"/>
          <w:sz w:val="18"/>
          <w:szCs w:val="18"/>
        </w:rPr>
        <w:t xml:space="preserve">［2］</w:t>
      </w:r>
      <w:r>
        <w:t>。FⅢ</w:t>
      </w:r>
    </w:p>
    <w:p>
      <w:r>
        <w:t>凡千一百一十三字</w:t>
      </w:r>
      <w:r>
        <w:rPr>
          <w:vertAlign w:val="superscript"/>
          <w:sz w:val="18"/>
          <w:szCs w:val="18"/>
        </w:rPr>
        <w:t xml:space="preserve">［3］</w:t>
      </w:r>
      <w:r>
        <w:t>。FⅥ6-1</w:t>
      </w:r>
    </w:p>
    <w:p>
      <w:r>
        <w:t>行邮</w:t>
      </w:r>
      <w:r>
        <w:rPr>
          <w:vertAlign w:val="superscript"/>
          <w:sz w:val="18"/>
          <w:szCs w:val="18"/>
        </w:rPr>
        <w:t xml:space="preserve">［4］</w:t>
      </w:r>
      <w:r>
        <w:t xml:space="preserve">   视    范    以以邮行行守敢以以Ⅰ</w:t>
      </w:r>
    </w:p>
    <w:p>
      <w:r>
        <w:t>小吏</w:t>
      </w:r>
      <w:r>
        <w:drawing>
          <wp:inline xmlns:a="http://schemas.openxmlformats.org/drawingml/2006/main" xmlns:pic="http://schemas.openxmlformats.org/drawingml/2006/picture">
            <wp:extent cx="148500" cy="162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5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有□Ⅱ6-1背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一一，简文作“一”加重文符。张春龙、龙京沙先生认为：“一一而二”则是加法，而简牍内容是乘法表，故释为“一二而二”。王焕林先生认为“一一而二”表示一加一等于二。</w:t>
      </w:r>
    </w:p>
    <w:p>
      <w:r>
        <w:t>[2] 胡平生先生认为：与过去发现的“九九表”不同，这个表多了“二半而一”一页，这实际上已经是小数运算。王焕林先生认为是分数运算。</w:t>
      </w:r>
    </w:p>
    <w:p>
      <w:r>
        <w:t>[3] 张春龙、龙京沙先生指出：此牍正面文字是九九表。文未“凡千一百一十三字”是九九表中各数乘积的总和。胡平生先生云：整理者说，同出的木牍中还有类似的“九九表”，文末也写有“凡千一百一十三”，可见这里的“字”字是衍文。王焕林先生持不同意见。</w:t>
      </w:r>
    </w:p>
    <w:p>
      <w:r>
        <w:t>[4] 邮，原释文右从“见”。《湘西里耶秦代简牍选释》作“邮”，今从之。</w:t>
      </w:r>
    </w:p>
    <w:p>
      <w:pPr>
        <w:pStyle w:val="Heading1"/>
      </w:pPr>
      <w:r>
        <w:t>书法</w:t>
      </w:r>
    </w:p>
    <w:p>
      <w:r>
        <w:t>木牍两面书写。正面为九九口诀表，按乘数递减排列，每两句一组，栏号以 AⅠ、AⅡ……标序；字小而匀，字距极紧，横画平出。（据图1）</w:t>
      </w:r>
    </w:p>
    <w:p>
      <w:r>
        <w:t>背面另有文字，笔迹与正面不同。（据图2）</w:t>
      </w:r>
    </w:p>
    <w:p>
      <w:pPr>
        <w:pStyle w:val="Heading1"/>
      </w:pPr>
      <w:r>
        <w:t>简牍形制</w:t>
      </w:r>
    </w:p>
    <w:p>
      <w:r>
        <w:t>木牍，正、背两面书写；正面表格式排布，背面另有文字。（据图1、图2）</w:t>
      </w:r>
    </w:p>
    <w:p>
      <w:pPr>
        <w:pStyle w:val="Heading1"/>
      </w:pPr>
      <w:r>
        <w:t>书写方式</w:t>
      </w:r>
    </w:p>
    <w:p>
      <w:r>
        <w:t>墨色偏淡，运笔简率；全表一气写成，栏号与口诀分行清楚。（据图1）</w:t>
      </w:r>
    </w:p>
    <w:p>
      <w:pPr>
        <w:pStyle w:val="Heading1"/>
      </w:pPr>
      <w:r>
        <w:t>美育价值</w:t>
      </w:r>
    </w:p>
    <w:p>
      <w:r>
        <w:t>末行「凡千一百一十三字」是表内乘积的总和，可以核一遍这个数是怎么加出来的。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Relationship Id="rId170" Type="http://schemas.openxmlformats.org/officeDocument/2006/relationships/image" Target="media/image161.png"/><Relationship Id="rId171" Type="http://schemas.openxmlformats.org/officeDocument/2006/relationships/image" Target="media/image162.png"/><Relationship Id="rId172" Type="http://schemas.openxmlformats.org/officeDocument/2006/relationships/image" Target="media/image163.png"/><Relationship Id="rId173" Type="http://schemas.openxmlformats.org/officeDocument/2006/relationships/image" Target="media/image164.png"/><Relationship Id="rId174" Type="http://schemas.openxmlformats.org/officeDocument/2006/relationships/image" Target="media/image165.png"/><Relationship Id="rId175" Type="http://schemas.openxmlformats.org/officeDocument/2006/relationships/image" Target="media/image166.png"/><Relationship Id="rId176" Type="http://schemas.openxmlformats.org/officeDocument/2006/relationships/image" Target="media/image167.png"/><Relationship Id="rId177" Type="http://schemas.openxmlformats.org/officeDocument/2006/relationships/image" Target="media/image168.png"/><Relationship Id="rId178" Type="http://schemas.openxmlformats.org/officeDocument/2006/relationships/image" Target="media/image169.png"/><Relationship Id="rId179" Type="http://schemas.openxmlformats.org/officeDocument/2006/relationships/image" Target="media/image170.png"/><Relationship Id="rId180" Type="http://schemas.openxmlformats.org/officeDocument/2006/relationships/image" Target="media/image171.png"/><Relationship Id="rId181" Type="http://schemas.openxmlformats.org/officeDocument/2006/relationships/image" Target="media/image172.png"/><Relationship Id="rId182" Type="http://schemas.openxmlformats.org/officeDocument/2006/relationships/image" Target="media/image173.png"/><Relationship Id="rId183" Type="http://schemas.openxmlformats.org/officeDocument/2006/relationships/image" Target="media/image174.png"/><Relationship Id="rId184" Type="http://schemas.openxmlformats.org/officeDocument/2006/relationships/image" Target="media/image175.png"/><Relationship Id="rId185" Type="http://schemas.openxmlformats.org/officeDocument/2006/relationships/image" Target="media/image176.png"/><Relationship Id="rId186" Type="http://schemas.openxmlformats.org/officeDocument/2006/relationships/image" Target="media/image177.png"/><Relationship Id="rId187" Type="http://schemas.openxmlformats.org/officeDocument/2006/relationships/image" Target="media/image178.png"/><Relationship Id="rId188" Type="http://schemas.openxmlformats.org/officeDocument/2006/relationships/image" Target="media/image179.png"/><Relationship Id="rId189" Type="http://schemas.openxmlformats.org/officeDocument/2006/relationships/image" Target="media/image180.png"/><Relationship Id="rId190" Type="http://schemas.openxmlformats.org/officeDocument/2006/relationships/image" Target="media/image181.png"/><Relationship Id="rId191" Type="http://schemas.openxmlformats.org/officeDocument/2006/relationships/image" Target="media/image182.png"/><Relationship Id="rId192" Type="http://schemas.openxmlformats.org/officeDocument/2006/relationships/image" Target="media/image183.png"/><Relationship Id="rId193" Type="http://schemas.openxmlformats.org/officeDocument/2006/relationships/image" Target="media/image184.png"/><Relationship Id="rId194" Type="http://schemas.openxmlformats.org/officeDocument/2006/relationships/image" Target="media/image185.png"/><Relationship Id="rId195" Type="http://schemas.openxmlformats.org/officeDocument/2006/relationships/image" Target="media/image186.png"/><Relationship Id="rId196" Type="http://schemas.openxmlformats.org/officeDocument/2006/relationships/image" Target="media/image187.png"/><Relationship Id="rId197" Type="http://schemas.openxmlformats.org/officeDocument/2006/relationships/image" Target="media/image188.png"/><Relationship Id="rId198" Type="http://schemas.openxmlformats.org/officeDocument/2006/relationships/image" Target="media/image189.png"/><Relationship Id="rId199" Type="http://schemas.openxmlformats.org/officeDocument/2006/relationships/image" Target="media/image190.png"/><Relationship Id="rId200" Type="http://schemas.openxmlformats.org/officeDocument/2006/relationships/image" Target="media/image191.png"/><Relationship Id="rId201" Type="http://schemas.openxmlformats.org/officeDocument/2006/relationships/image" Target="media/image192.png"/><Relationship Id="rId202" Type="http://schemas.openxmlformats.org/officeDocument/2006/relationships/image" Target="media/image193.png"/><Relationship Id="rId203" Type="http://schemas.openxmlformats.org/officeDocument/2006/relationships/image" Target="media/image194.png"/><Relationship Id="rId204" Type="http://schemas.openxmlformats.org/officeDocument/2006/relationships/image" Target="media/image195.png"/><Relationship Id="rId205" Type="http://schemas.openxmlformats.org/officeDocument/2006/relationships/image" Target="media/image196.png"/><Relationship Id="rId206" Type="http://schemas.openxmlformats.org/officeDocument/2006/relationships/image" Target="media/image197.png"/><Relationship Id="rId207" Type="http://schemas.openxmlformats.org/officeDocument/2006/relationships/image" Target="media/image198.png"/><Relationship Id="rId208" Type="http://schemas.openxmlformats.org/officeDocument/2006/relationships/image" Target="media/image199.png"/><Relationship Id="rId209" Type="http://schemas.openxmlformats.org/officeDocument/2006/relationships/image" Target="media/image200.png"/><Relationship Id="rId210" Type="http://schemas.openxmlformats.org/officeDocument/2006/relationships/image" Target="media/image201.png"/><Relationship Id="rId211" Type="http://schemas.openxmlformats.org/officeDocument/2006/relationships/image" Target="media/image202.png"/><Relationship Id="rId212" Type="http://schemas.openxmlformats.org/officeDocument/2006/relationships/image" Target="media/image203.png"/><Relationship Id="rId213" Type="http://schemas.openxmlformats.org/officeDocument/2006/relationships/image" Target="media/image204.png"/><Relationship Id="rId214" Type="http://schemas.openxmlformats.org/officeDocument/2006/relationships/image" Target="media/image205.png"/><Relationship Id="rId215" Type="http://schemas.openxmlformats.org/officeDocument/2006/relationships/image" Target="media/image206.png"/><Relationship Id="rId216" Type="http://schemas.openxmlformats.org/officeDocument/2006/relationships/image" Target="media/image207.png"/><Relationship Id="rId217" Type="http://schemas.openxmlformats.org/officeDocument/2006/relationships/image" Target="media/image208.png"/><Relationship Id="rId218" Type="http://schemas.openxmlformats.org/officeDocument/2006/relationships/image" Target="media/image209.png"/><Relationship Id="rId219" Type="http://schemas.openxmlformats.org/officeDocument/2006/relationships/image" Target="media/image210.png"/><Relationship Id="rId220" Type="http://schemas.openxmlformats.org/officeDocument/2006/relationships/image" Target="media/image211.png"/><Relationship Id="rId221" Type="http://schemas.openxmlformats.org/officeDocument/2006/relationships/image" Target="media/image212.png"/><Relationship Id="rId222" Type="http://schemas.openxmlformats.org/officeDocument/2006/relationships/image" Target="media/image213.png"/><Relationship Id="rId223" Type="http://schemas.openxmlformats.org/officeDocument/2006/relationships/image" Target="media/image214.png"/><Relationship Id="rId224" Type="http://schemas.openxmlformats.org/officeDocument/2006/relationships/image" Target="media/image215.png"/><Relationship Id="rId225" Type="http://schemas.openxmlformats.org/officeDocument/2006/relationships/image" Target="media/image216.png"/><Relationship Id="rId226" Type="http://schemas.openxmlformats.org/officeDocument/2006/relationships/image" Target="media/image217.png"/><Relationship Id="rId227" Type="http://schemas.openxmlformats.org/officeDocument/2006/relationships/image" Target="media/image218.png"/><Relationship Id="rId228" Type="http://schemas.openxmlformats.org/officeDocument/2006/relationships/image" Target="media/image219.png"/><Relationship Id="rId229" Type="http://schemas.openxmlformats.org/officeDocument/2006/relationships/image" Target="media/image220.png"/><Relationship Id="rId230" Type="http://schemas.openxmlformats.org/officeDocument/2006/relationships/image" Target="media/image221.png"/><Relationship Id="rId231" Type="http://schemas.openxmlformats.org/officeDocument/2006/relationships/image" Target="media/image222.png"/><Relationship Id="rId232" Type="http://schemas.openxmlformats.org/officeDocument/2006/relationships/image" Target="media/image223.png"/><Relationship Id="rId233" Type="http://schemas.openxmlformats.org/officeDocument/2006/relationships/image" Target="media/image224.png"/><Relationship Id="rId234" Type="http://schemas.openxmlformats.org/officeDocument/2006/relationships/image" Target="media/image225.png"/><Relationship Id="rId235" Type="http://schemas.openxmlformats.org/officeDocument/2006/relationships/image" Target="media/image226.png"/><Relationship Id="rId236" Type="http://schemas.openxmlformats.org/officeDocument/2006/relationships/image" Target="media/image227.png"/><Relationship Id="rId237" Type="http://schemas.openxmlformats.org/officeDocument/2006/relationships/image" Target="media/image228.png"/><Relationship Id="rId238" Type="http://schemas.openxmlformats.org/officeDocument/2006/relationships/image" Target="media/image229.png"/><Relationship Id="rId239" Type="http://schemas.openxmlformats.org/officeDocument/2006/relationships/image" Target="media/image230.png"/><Relationship Id="rId240" Type="http://schemas.openxmlformats.org/officeDocument/2006/relationships/image" Target="media/image231.png"/><Relationship Id="rId241" Type="http://schemas.openxmlformats.org/officeDocument/2006/relationships/image" Target="media/image232.png"/><Relationship Id="rId242" Type="http://schemas.openxmlformats.org/officeDocument/2006/relationships/image" Target="media/image233.png"/><Relationship Id="rId243" Type="http://schemas.openxmlformats.org/officeDocument/2006/relationships/image" Target="media/image234.png"/><Relationship Id="rId244" Type="http://schemas.openxmlformats.org/officeDocument/2006/relationships/image" Target="media/image235.png"/><Relationship Id="rId245" Type="http://schemas.openxmlformats.org/officeDocument/2006/relationships/image" Target="media/image236.png"/><Relationship Id="rId246" Type="http://schemas.openxmlformats.org/officeDocument/2006/relationships/image" Target="media/image237.png"/><Relationship Id="rId247" Type="http://schemas.openxmlformats.org/officeDocument/2006/relationships/image" Target="media/image238.png"/><Relationship Id="rId248" Type="http://schemas.openxmlformats.org/officeDocument/2006/relationships/image" Target="media/image239.png"/><Relationship Id="rId249" Type="http://schemas.openxmlformats.org/officeDocument/2006/relationships/image" Target="media/image240.png"/><Relationship Id="rId250" Type="http://schemas.openxmlformats.org/officeDocument/2006/relationships/image" Target="media/image241.png"/><Relationship Id="rId251" Type="http://schemas.openxmlformats.org/officeDocument/2006/relationships/image" Target="media/image242.png"/><Relationship Id="rId252" Type="http://schemas.openxmlformats.org/officeDocument/2006/relationships/image" Target="media/image243.png"/><Relationship Id="rId253" Type="http://schemas.openxmlformats.org/officeDocument/2006/relationships/image" Target="media/image244.png"/><Relationship Id="rId254" Type="http://schemas.openxmlformats.org/officeDocument/2006/relationships/image" Target="media/image245.png"/><Relationship Id="rId255" Type="http://schemas.openxmlformats.org/officeDocument/2006/relationships/image" Target="media/image246.png"/><Relationship Id="rId256" Type="http://schemas.openxmlformats.org/officeDocument/2006/relationships/image" Target="media/image247.png"/><Relationship Id="rId257" Type="http://schemas.openxmlformats.org/officeDocument/2006/relationships/image" Target="media/image248.png"/><Relationship Id="rId258" Type="http://schemas.openxmlformats.org/officeDocument/2006/relationships/image" Target="media/image249.png"/><Relationship Id="rId259" Type="http://schemas.openxmlformats.org/officeDocument/2006/relationships/image" Target="media/image250.png"/><Relationship Id="rId260" Type="http://schemas.openxmlformats.org/officeDocument/2006/relationships/image" Target="media/image251.png"/><Relationship Id="rId261" Type="http://schemas.openxmlformats.org/officeDocument/2006/relationships/image" Target="media/image252.png"/><Relationship Id="rId262" Type="http://schemas.openxmlformats.org/officeDocument/2006/relationships/image" Target="media/image253.png"/><Relationship Id="rId263" Type="http://schemas.openxmlformats.org/officeDocument/2006/relationships/image" Target="media/image254.png"/><Relationship Id="rId264" Type="http://schemas.openxmlformats.org/officeDocument/2006/relationships/image" Target="media/image255.png"/><Relationship Id="rId265" Type="http://schemas.openxmlformats.org/officeDocument/2006/relationships/image" Target="media/image256.png"/><Relationship Id="rId266" Type="http://schemas.openxmlformats.org/officeDocument/2006/relationships/image" Target="media/image257.png"/><Relationship Id="rId267" Type="http://schemas.openxmlformats.org/officeDocument/2006/relationships/image" Target="media/image258.png"/><Relationship Id="rId268" Type="http://schemas.openxmlformats.org/officeDocument/2006/relationships/image" Target="media/image259.png"/><Relationship Id="rId269" Type="http://schemas.openxmlformats.org/officeDocument/2006/relationships/image" Target="media/image260.png"/><Relationship Id="rId270" Type="http://schemas.openxmlformats.org/officeDocument/2006/relationships/image" Target="media/image261.png"/><Relationship Id="rId271" Type="http://schemas.openxmlformats.org/officeDocument/2006/relationships/image" Target="media/image262.png"/><Relationship Id="rId272" Type="http://schemas.openxmlformats.org/officeDocument/2006/relationships/image" Target="media/image263.png"/><Relationship Id="rId273" Type="http://schemas.openxmlformats.org/officeDocument/2006/relationships/image" Target="media/image264.png"/><Relationship Id="rId274" Type="http://schemas.openxmlformats.org/officeDocument/2006/relationships/image" Target="media/image265.png"/><Relationship Id="rId275" Type="http://schemas.openxmlformats.org/officeDocument/2006/relationships/image" Target="media/image266.png"/><Relationship Id="rId276" Type="http://schemas.openxmlformats.org/officeDocument/2006/relationships/image" Target="media/image267.png"/><Relationship Id="rId277" Type="http://schemas.openxmlformats.org/officeDocument/2006/relationships/image" Target="media/image268.png"/><Relationship Id="rId278" Type="http://schemas.openxmlformats.org/officeDocument/2006/relationships/image" Target="media/image269.png"/><Relationship Id="rId279" Type="http://schemas.openxmlformats.org/officeDocument/2006/relationships/image" Target="media/image270.png"/><Relationship Id="rId280" Type="http://schemas.openxmlformats.org/officeDocument/2006/relationships/image" Target="media/image271.png"/><Relationship Id="rId281" Type="http://schemas.openxmlformats.org/officeDocument/2006/relationships/image" Target="media/image272.png"/><Relationship Id="rId282" Type="http://schemas.openxmlformats.org/officeDocument/2006/relationships/image" Target="media/image273.png"/><Relationship Id="rId283" Type="http://schemas.openxmlformats.org/officeDocument/2006/relationships/image" Target="media/image274.png"/><Relationship Id="rId284" Type="http://schemas.openxmlformats.org/officeDocument/2006/relationships/image" Target="media/image275.png"/><Relationship Id="rId285" Type="http://schemas.openxmlformats.org/officeDocument/2006/relationships/image" Target="media/image276.png"/><Relationship Id="rId286" Type="http://schemas.openxmlformats.org/officeDocument/2006/relationships/image" Target="media/image277.png"/><Relationship Id="rId287" Type="http://schemas.openxmlformats.org/officeDocument/2006/relationships/image" Target="media/image278.png"/><Relationship Id="rId288" Type="http://schemas.openxmlformats.org/officeDocument/2006/relationships/image" Target="media/image279.png"/><Relationship Id="rId289" Type="http://schemas.openxmlformats.org/officeDocument/2006/relationships/image" Target="media/image280.png"/><Relationship Id="rId290" Type="http://schemas.openxmlformats.org/officeDocument/2006/relationships/image" Target="media/image281.png"/><Relationship Id="rId291" Type="http://schemas.openxmlformats.org/officeDocument/2006/relationships/image" Target="media/image282.png"/><Relationship Id="rId292" Type="http://schemas.openxmlformats.org/officeDocument/2006/relationships/image" Target="media/image283.png"/><Relationship Id="rId293" Type="http://schemas.openxmlformats.org/officeDocument/2006/relationships/image" Target="media/image284.png"/><Relationship Id="rId294" Type="http://schemas.openxmlformats.org/officeDocument/2006/relationships/image" Target="media/image285.png"/><Relationship Id="rId295" Type="http://schemas.openxmlformats.org/officeDocument/2006/relationships/image" Target="media/image286.png"/><Relationship Id="rId296" Type="http://schemas.openxmlformats.org/officeDocument/2006/relationships/image" Target="media/image287.png"/><Relationship Id="rId297" Type="http://schemas.openxmlformats.org/officeDocument/2006/relationships/image" Target="media/image288.png"/><Relationship Id="rId298" Type="http://schemas.openxmlformats.org/officeDocument/2006/relationships/image" Target="media/image289.png"/><Relationship Id="rId299" Type="http://schemas.openxmlformats.org/officeDocument/2006/relationships/image" Target="media/image290.png"/><Relationship Id="rId300" Type="http://schemas.openxmlformats.org/officeDocument/2006/relationships/image" Target="media/image291.png"/><Relationship Id="rId301" Type="http://schemas.openxmlformats.org/officeDocument/2006/relationships/image" Target="media/image292.png"/><Relationship Id="rId302" Type="http://schemas.openxmlformats.org/officeDocument/2006/relationships/image" Target="media/image293.png"/><Relationship Id="rId303" Type="http://schemas.openxmlformats.org/officeDocument/2006/relationships/image" Target="media/image294.png"/><Relationship Id="rId304" Type="http://schemas.openxmlformats.org/officeDocument/2006/relationships/image" Target="media/image295.png"/><Relationship Id="rId305" Type="http://schemas.openxmlformats.org/officeDocument/2006/relationships/image" Target="media/image296.png"/><Relationship Id="rId306" Type="http://schemas.openxmlformats.org/officeDocument/2006/relationships/image" Target="media/image297.png"/><Relationship Id="rId307" Type="http://schemas.openxmlformats.org/officeDocument/2006/relationships/image" Target="media/image298.png"/><Relationship Id="rId308" Type="http://schemas.openxmlformats.org/officeDocument/2006/relationships/image" Target="media/image299.png"/><Relationship Id="rId309" Type="http://schemas.openxmlformats.org/officeDocument/2006/relationships/image" Target="media/image300.png"/><Relationship Id="rId310" Type="http://schemas.openxmlformats.org/officeDocument/2006/relationships/image" Target="media/image301.png"/><Relationship Id="rId311" Type="http://schemas.openxmlformats.org/officeDocument/2006/relationships/image" Target="media/image302.png"/><Relationship Id="rId312" Type="http://schemas.openxmlformats.org/officeDocument/2006/relationships/image" Target="media/image303.png"/><Relationship Id="rId313" Type="http://schemas.openxmlformats.org/officeDocument/2006/relationships/image" Target="media/image304.png"/><Relationship Id="rId314" Type="http://schemas.openxmlformats.org/officeDocument/2006/relationships/image" Target="media/image305.png"/><Relationship Id="rId315" Type="http://schemas.openxmlformats.org/officeDocument/2006/relationships/image" Target="media/image306.png"/><Relationship Id="rId316" Type="http://schemas.openxmlformats.org/officeDocument/2006/relationships/image" Target="media/image307.png"/><Relationship Id="rId317" Type="http://schemas.openxmlformats.org/officeDocument/2006/relationships/image" Target="media/image308.png"/><Relationship Id="rId318" Type="http://schemas.openxmlformats.org/officeDocument/2006/relationships/image" Target="media/image309.png"/><Relationship Id="rId319" Type="http://schemas.openxmlformats.org/officeDocument/2006/relationships/image" Target="media/image310.png"/><Relationship Id="rId320" Type="http://schemas.openxmlformats.org/officeDocument/2006/relationships/image" Target="media/image311.png"/><Relationship Id="rId321" Type="http://schemas.openxmlformats.org/officeDocument/2006/relationships/image" Target="media/image312.png"/><Relationship Id="rId322" Type="http://schemas.openxmlformats.org/officeDocument/2006/relationships/image" Target="media/image313.png"/><Relationship Id="rId323" Type="http://schemas.openxmlformats.org/officeDocument/2006/relationships/image" Target="media/image314.png"/><Relationship Id="rId324" Type="http://schemas.openxmlformats.org/officeDocument/2006/relationships/image" Target="media/image315.png"/><Relationship Id="rId325" Type="http://schemas.openxmlformats.org/officeDocument/2006/relationships/image" Target="media/image316.png"/><Relationship Id="rId326" Type="http://schemas.openxmlformats.org/officeDocument/2006/relationships/image" Target="media/image317.png"/><Relationship Id="rId327" Type="http://schemas.openxmlformats.org/officeDocument/2006/relationships/image" Target="media/image318.png"/><Relationship Id="rId328" Type="http://schemas.openxmlformats.org/officeDocument/2006/relationships/image" Target="media/image319.png"/><Relationship Id="rId329" Type="http://schemas.openxmlformats.org/officeDocument/2006/relationships/image" Target="media/image320.png"/><Relationship Id="rId330" Type="http://schemas.openxmlformats.org/officeDocument/2006/relationships/image" Target="media/image321.png"/><Relationship Id="rId331" Type="http://schemas.openxmlformats.org/officeDocument/2006/relationships/image" Target="media/image322.png"/><Relationship Id="rId332" Type="http://schemas.openxmlformats.org/officeDocument/2006/relationships/image" Target="media/image323.png"/><Relationship Id="rId333" Type="http://schemas.openxmlformats.org/officeDocument/2006/relationships/image" Target="media/image324.png"/><Relationship Id="rId334" Type="http://schemas.openxmlformats.org/officeDocument/2006/relationships/image" Target="media/image325.png"/><Relationship Id="rId335" Type="http://schemas.openxmlformats.org/officeDocument/2006/relationships/image" Target="media/image326.png"/><Relationship Id="rId336" Type="http://schemas.openxmlformats.org/officeDocument/2006/relationships/image" Target="media/image327.png"/><Relationship Id="rId337" Type="http://schemas.openxmlformats.org/officeDocument/2006/relationships/image" Target="media/image328.png"/><Relationship Id="rId338" Type="http://schemas.openxmlformats.org/officeDocument/2006/relationships/image" Target="media/image329.png"/><Relationship Id="rId339" Type="http://schemas.openxmlformats.org/officeDocument/2006/relationships/image" Target="media/image330.png"/><Relationship Id="rId340" Type="http://schemas.openxmlformats.org/officeDocument/2006/relationships/image" Target="media/image331.png"/><Relationship Id="rId341" Type="http://schemas.openxmlformats.org/officeDocument/2006/relationships/image" Target="media/image332.png"/><Relationship Id="rId342" Type="http://schemas.openxmlformats.org/officeDocument/2006/relationships/image" Target="media/image333.png"/><Relationship Id="rId343" Type="http://schemas.openxmlformats.org/officeDocument/2006/relationships/image" Target="media/image334.png"/><Relationship Id="rId344" Type="http://schemas.openxmlformats.org/officeDocument/2006/relationships/image" Target="media/image335.png"/><Relationship Id="rId345" Type="http://schemas.openxmlformats.org/officeDocument/2006/relationships/image" Target="media/image336.png"/><Relationship Id="rId346" Type="http://schemas.openxmlformats.org/officeDocument/2006/relationships/image" Target="media/image337.png"/><Relationship Id="rId347" Type="http://schemas.openxmlformats.org/officeDocument/2006/relationships/image" Target="media/image338.png"/><Relationship Id="rId348" Type="http://schemas.openxmlformats.org/officeDocument/2006/relationships/image" Target="media/image3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