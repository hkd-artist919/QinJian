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9-1206。</w:t>
      </w:r>
    </w:p>
    <w:p>
      <w:r>
        <w:t>释文：「□公士武陵廣□」。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95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9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961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2782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6_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8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公</w:t>
      </w:r>
    </w:p>
    <w:p>
      <w:r>
        <w:drawing>
          <wp:inline xmlns:a="http://schemas.openxmlformats.org/drawingml/2006/main" xmlns:pic="http://schemas.openxmlformats.org/drawingml/2006/picture">
            <wp:extent cx="52979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6_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65678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6_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武</w:t>
      </w:r>
    </w:p>
    <w:p>
      <w:r>
        <w:drawing>
          <wp:inline xmlns:a="http://schemas.openxmlformats.org/drawingml/2006/main" xmlns:pic="http://schemas.openxmlformats.org/drawingml/2006/picture">
            <wp:extent cx="52539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6_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433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6_廣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廣</w:t>
      </w:r>
    </w:p>
    <w:p>
      <w:r>
        <w:drawing>
          <wp:inline xmlns:a="http://schemas.openxmlformats.org/drawingml/2006/main" xmlns:pic="http://schemas.openxmlformats.org/drawingml/2006/picture">
            <wp:extent cx="52961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9-1206 逐字本义（共 7 字）。</w:t>
      </w:r>
    </w:p>
    <w:p>
      <w:pPr>
        <w:pStyle w:val="Heading1"/>
      </w:pPr>
      <w:r>
        <w:t>释文</w:t>
      </w:r>
    </w:p>
    <w:p>
      <w:r>
        <w:t>□公士武陵廣□　9-1206</w:t>
      </w:r>
    </w:p>
    <w:p>
      <w:pPr>
        <w:pStyle w:val="Heading1"/>
      </w:pPr>
      <w:r>
        <w:t>文字</w:t>
      </w:r>
    </w:p>
    <w:p>
      <w:r>
        <w:t>此为里耶古城一号井第九层出土简 9-1206，存字 7 个，释文「□公士武陵廣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