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9-1707。</w:t>
      </w:r>
    </w:p>
    <w:p>
      <w:r>
        <w:t>释文：「不更輿里□豕□大女三人小女二人」。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738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73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3615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1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924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輿</w:t>
      </w:r>
    </w:p>
    <w:p>
      <w:r>
        <w:drawing>
          <wp:inline xmlns:a="http://schemas.openxmlformats.org/drawingml/2006/main" xmlns:pic="http://schemas.openxmlformats.org/drawingml/2006/picture">
            <wp:extent cx="51338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60663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224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豕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豕</w:t>
      </w:r>
    </w:p>
    <w:p>
      <w:r>
        <w:drawing>
          <wp:inline xmlns:a="http://schemas.openxmlformats.org/drawingml/2006/main" xmlns:pic="http://schemas.openxmlformats.org/drawingml/2006/picture">
            <wp:extent cx="60663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9545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70213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1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女</w:t>
      </w:r>
    </w:p>
    <w:p>
      <w:r>
        <w:drawing>
          <wp:inline xmlns:a="http://schemas.openxmlformats.org/drawingml/2006/main" xmlns:pic="http://schemas.openxmlformats.org/drawingml/2006/picture">
            <wp:extent cx="47369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76973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97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小</w:t>
      </w:r>
    </w:p>
    <w:p>
      <w:r>
        <w:drawing>
          <wp:inline xmlns:a="http://schemas.openxmlformats.org/drawingml/2006/main" xmlns:pic="http://schemas.openxmlformats.org/drawingml/2006/picture">
            <wp:extent cx="70213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1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女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二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7_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9-1707 逐字本义（共 15 字）。</w:t>
      </w:r>
    </w:p>
    <w:p>
      <w:pPr>
        <w:pStyle w:val="Heading1"/>
      </w:pPr>
      <w:r>
        <w:t>释文</w:t>
      </w:r>
    </w:p>
    <w:p>
      <w:r>
        <w:t>不更輿里□豕□大女三人小女二人　9-1707</w:t>
      </w:r>
    </w:p>
    <w:p>
      <w:pPr>
        <w:pStyle w:val="Heading1"/>
      </w:pPr>
      <w:r>
        <w:t>文字</w:t>
      </w:r>
    </w:p>
    <w:p>
      <w:r>
        <w:t>此为里耶古城一号井第九层出土简 9-1707，存字 15 个，释文「不更輿里□豕□大女三人小女二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