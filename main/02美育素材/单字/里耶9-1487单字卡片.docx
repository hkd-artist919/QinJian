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J9⑨9-1487：里耶秦简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9-1487。</w:t>
      </w:r>
    </w:p>
    <w:p>
      <w:r>
        <w:t>释文：「而有毋解其」。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318873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8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1887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9-1487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4438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7_而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3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而</w:t>
      </w:r>
    </w:p>
    <w:p>
      <w:r>
        <w:drawing>
          <wp:inline xmlns:a="http://schemas.openxmlformats.org/drawingml/2006/main" xmlns:pic="http://schemas.openxmlformats.org/drawingml/2006/picture">
            <wp:extent cx="28374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7_有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7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有</w:t>
      </w:r>
    </w:p>
    <w:p>
      <w:r>
        <w:drawing>
          <wp:inline xmlns:a="http://schemas.openxmlformats.org/drawingml/2006/main" xmlns:pic="http://schemas.openxmlformats.org/drawingml/2006/picture">
            <wp:extent cx="34971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7_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毋</w:t>
      </w:r>
    </w:p>
    <w:p>
      <w:r>
        <w:drawing>
          <wp:inline xmlns:a="http://schemas.openxmlformats.org/drawingml/2006/main" xmlns:pic="http://schemas.openxmlformats.org/drawingml/2006/picture">
            <wp:extent cx="26629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7_解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2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解</w:t>
      </w:r>
    </w:p>
    <w:p>
      <w:r>
        <w:drawing>
          <wp:inline xmlns:a="http://schemas.openxmlformats.org/drawingml/2006/main" xmlns:pic="http://schemas.openxmlformats.org/drawingml/2006/picture">
            <wp:extent cx="3570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7_其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其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9-1487 逐字本义（共 5 字）。</w:t>
      </w:r>
    </w:p>
    <w:p>
      <w:pPr>
        <w:pStyle w:val="Heading1"/>
      </w:pPr>
      <w:r>
        <w:t>释文</w:t>
      </w:r>
    </w:p>
    <w:p>
      <w:r>
        <w:t>而有毋解其　9-1487</w:t>
      </w:r>
    </w:p>
    <w:p>
      <w:pPr>
        <w:pStyle w:val="Heading1"/>
      </w:pPr>
      <w:r>
        <w:t>文字</w:t>
      </w:r>
    </w:p>
    <w:p>
      <w:r>
        <w:t>此为里耶古城一号井第九层出土简 9-1487，存字 5 个，释文「而有毋解其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