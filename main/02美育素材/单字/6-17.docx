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J1⑥17：残牍（长粟米、仓守秃）</w:t>
      </w:r>
    </w:p>
    <w:p>
      <w:pPr>
        <w:pStyle w:val="Heading1"/>
      </w:pPr>
      <w:r>
        <w:t>来源出处</w:t>
      </w:r>
    </w:p>
    <w:p>
      <w:r>
        <w:t>里耶古城一号井第六层出土，原整理号 6-17。</w:t>
      </w:r>
    </w:p>
    <w:p>
      <w:r>
        <w:t>释文、注释：《里耶秦简牍校释》第一卷，第 23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90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90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5171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長　</w:t>
      </w:r>
      <w:r>
        <w:t>久遠也。从兀从匕。兀者，高遠意也。久則變化。亾聲。纼者，倒亾也。凡長之屬皆从長。（《说文解字》卷九·長部）</w:t>
      </w:r>
    </w:p>
    <w:p>
      <w:r>
        <w:drawing>
          <wp:inline xmlns:a="http://schemas.openxmlformats.org/drawingml/2006/main" xmlns:pic="http://schemas.openxmlformats.org/drawingml/2006/picture">
            <wp:extent cx="27420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2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粟=（粟米）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707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187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8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53736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3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1702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0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秃　</w:t>
      </w:r>
      <w:r>
        <w:t>無髮也。从人，上象禾粟之形，取其聲。凡禿之屬皆从禿。王育說：蒼頡出見禿人伏禾中，因以制字。未知其審。（《说文解字》卷八·禿部）</w:t>
      </w:r>
    </w:p>
    <w:p>
      <w:pPr>
        <w:pStyle w:val="Caption"/>
      </w:pPr>
      <w:r>
        <w:t>图2  6-17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〼长粟米□仓守秃</w:t>
      </w:r>
      <w:r>
        <w:rPr>
          <w:vertAlign w:val="superscript"/>
          <w:sz w:val="18"/>
          <w:szCs w:val="18"/>
        </w:rPr>
        <w:t xml:space="preserve">［1］</w:t>
      </w:r>
      <w:r>
        <w:t>〼6-17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“粟米”合文，原释文从长从木，后接一合文符号。“仓”前一字疑是“虎”字。</w:t>
      </w:r>
    </w:p>
    <w:p>
      <w:pPr>
        <w:pStyle w:val="Heading1"/>
      </w:pPr>
      <w:r>
        <w:t>书法</w:t>
      </w:r>
    </w:p>
    <w:p>
      <w:r>
        <w:t>窄牍一行，字小而密。（据图1）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「粟米」写作合文，一个符号代替两个字。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