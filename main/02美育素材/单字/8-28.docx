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J1⑧28：残牍（囚衔六石七斗未靡）</w:t>
      </w:r>
    </w:p>
    <w:p>
      <w:pPr>
        <w:pStyle w:val="Heading1"/>
      </w:pPr>
      <w:r>
        <w:t>来源出处</w:t>
      </w:r>
    </w:p>
    <w:p>
      <w:r>
        <w:t>里耶古城一号井第八层出土，原整理号 8-28。</w:t>
      </w:r>
    </w:p>
    <w:p>
      <w:r>
        <w:t>释文、注释：《里耶秦简牍校释》第一卷，第 35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67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67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82146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囚　</w:t>
      </w:r>
      <w:r>
        <w:t>繫也。从人在囗中。（《说文解字》卷六·囗部）</w:t>
      </w:r>
    </w:p>
    <w:p>
      <w:r>
        <w:drawing>
          <wp:inline xmlns:a="http://schemas.openxmlformats.org/drawingml/2006/main" xmlns:pic="http://schemas.openxmlformats.org/drawingml/2006/picture">
            <wp:extent cx="39099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銜　</w:t>
      </w:r>
      <w:r>
        <w:t>馬勒口中。从金从行。銜，行馬者也。（《说文解字》卷十四·金部）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512081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5712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石　</w:t>
      </w:r>
      <w:r>
        <w:t>山石也。在厂之下；囗，象形。凡石之屬皆从石。（《说文解字》卷九·石部）</w:t>
      </w:r>
    </w:p>
    <w:p>
      <w:r>
        <w:drawing>
          <wp:inline xmlns:a="http://schemas.openxmlformats.org/drawingml/2006/main" xmlns:pic="http://schemas.openxmlformats.org/drawingml/2006/picture">
            <wp:extent cx="7140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516375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斗　</w:t>
      </w:r>
      <w:r>
        <w:t>兩士相對，兵杖在後，象鬥之形。凡鬥之屬皆从鬥。（《说文解字》卷三·鬥部）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42500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靡　</w:t>
      </w:r>
      <w:r>
        <w:t>披靡也。从非麻聲。（《说文解字》卷十一·非部）</w:t>
      </w:r>
    </w:p>
    <w:p>
      <w:pPr>
        <w:pStyle w:val="Caption"/>
      </w:pPr>
      <w:r>
        <w:t>图2  8-28 逐字字形与本义（共 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囚衔六石七斗未靡</w:t>
      </w:r>
      <w:r>
        <w:rPr>
          <w:vertAlign w:val="superscript"/>
          <w:sz w:val="18"/>
          <w:szCs w:val="18"/>
        </w:rPr>
        <w:t xml:space="preserve">［1］</w:t>
      </w:r>
      <w:r>
        <w:t>〼8-28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囚，犯人。里耶简8-2101“……人牢司寇守囚”。衔，人名。《秦律十八种·仓律》60号简：“食𩚚囚，日少半斗。”可见对囚犯供应食粮。</w:t>
      </w:r>
    </w:p>
    <w:p>
      <w:pPr>
        <w:pStyle w:val="Heading1"/>
      </w:pPr>
      <w:r>
        <w:t>书法</w:t>
      </w:r>
    </w:p>
    <w:p>
      <w:r>
        <w:t>牍面较宽，正面一行，字距松，笔画粗。（据图1）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「囚衔六石七斗未靡」记的是给囚犯供粮的账。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