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J9⑨9-1245：里耶秦简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9-1245。</w:t>
      </w:r>
    </w:p>
    <w:p>
      <w:r>
        <w:t>释文：「□朔乙酉少內守履出□𧗿之斗廿錢」。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211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4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21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9-1245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6952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5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0476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5_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5_乙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乙</w:t>
      </w:r>
    </w:p>
    <w:p>
      <w:r>
        <w:drawing>
          <wp:inline xmlns:a="http://schemas.openxmlformats.org/drawingml/2006/main" xmlns:pic="http://schemas.openxmlformats.org/drawingml/2006/picture">
            <wp:extent cx="49876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5_酉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7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酉</w:t>
      </w:r>
    </w:p>
    <w:p>
      <w:r>
        <w:drawing>
          <wp:inline xmlns:a="http://schemas.openxmlformats.org/drawingml/2006/main" xmlns:pic="http://schemas.openxmlformats.org/drawingml/2006/picture">
            <wp:extent cx="58124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5_少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2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56378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5_內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7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408806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5_守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8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39750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5_履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5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履</w:t>
      </w:r>
    </w:p>
    <w:p>
      <w:r>
        <w:drawing>
          <wp:inline xmlns:a="http://schemas.openxmlformats.org/drawingml/2006/main" xmlns:pic="http://schemas.openxmlformats.org/drawingml/2006/picture">
            <wp:extent cx="67477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5_出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47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出</w:t>
      </w:r>
    </w:p>
    <w:p>
      <w:r>
        <w:drawing>
          <wp:inline xmlns:a="http://schemas.openxmlformats.org/drawingml/2006/main" xmlns:pic="http://schemas.openxmlformats.org/drawingml/2006/picture">
            <wp:extent cx="46952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5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20611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5_𧗿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𧗿</w:t>
      </w:r>
    </w:p>
    <w:p>
      <w:r>
        <w:drawing>
          <wp:inline xmlns:a="http://schemas.openxmlformats.org/drawingml/2006/main" xmlns:pic="http://schemas.openxmlformats.org/drawingml/2006/picture">
            <wp:extent cx="439943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5_之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9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472047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5_斗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0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72216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5_廿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21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366367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5_錢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63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9-1245 逐字本义（共 15 字）。</w:t>
      </w:r>
    </w:p>
    <w:p>
      <w:pPr>
        <w:pStyle w:val="Heading1"/>
      </w:pPr>
      <w:r>
        <w:t>释文</w:t>
      </w:r>
    </w:p>
    <w:p>
      <w:r>
        <w:t>□朔乙酉少內守履出□𧗿之斗廿錢　9-1245</w:t>
      </w:r>
    </w:p>
    <w:p>
      <w:pPr>
        <w:pStyle w:val="Heading1"/>
      </w:pPr>
      <w:r>
        <w:t>文字</w:t>
      </w:r>
    </w:p>
    <w:p>
      <w:r>
        <w:t>此为里耶古城一号井第九层出土简 9-1245，存字 15 个，释文「□朔乙酉少內守履出□𧗿之斗廿錢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