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J9⑨9-1681：里耶秦简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9-1681。</w:t>
      </w:r>
    </w:p>
    <w:p>
      <w:r>
        <w:t>释文：「郵書凡十四封」。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23440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8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2344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9-1681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2239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1_郵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3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郵</w:t>
      </w:r>
    </w:p>
    <w:p>
      <w:r>
        <w:drawing>
          <wp:inline xmlns:a="http://schemas.openxmlformats.org/drawingml/2006/main" xmlns:pic="http://schemas.openxmlformats.org/drawingml/2006/picture">
            <wp:extent cx="31028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1_書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2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書</w:t>
      </w:r>
    </w:p>
    <w:p>
      <w:r>
        <w:drawing>
          <wp:inline xmlns:a="http://schemas.openxmlformats.org/drawingml/2006/main" xmlns:pic="http://schemas.openxmlformats.org/drawingml/2006/picture">
            <wp:extent cx="27970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1_凡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7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凡</w:t>
      </w:r>
    </w:p>
    <w:p>
      <w:r>
        <w:drawing>
          <wp:inline xmlns:a="http://schemas.openxmlformats.org/drawingml/2006/main" xmlns:pic="http://schemas.openxmlformats.org/drawingml/2006/picture">
            <wp:extent cx="29643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1_十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4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r>
        <w:drawing>
          <wp:inline xmlns:a="http://schemas.openxmlformats.org/drawingml/2006/main" xmlns:pic="http://schemas.openxmlformats.org/drawingml/2006/picture">
            <wp:extent cx="648537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1_四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5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38066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1_封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6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封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9-1681 逐字本义（共 6 字）。</w:t>
      </w:r>
    </w:p>
    <w:p>
      <w:pPr>
        <w:pStyle w:val="Heading1"/>
      </w:pPr>
      <w:r>
        <w:t>释文</w:t>
      </w:r>
    </w:p>
    <w:p>
      <w:r>
        <w:t>郵書凡十四封　9-1681</w:t>
      </w:r>
    </w:p>
    <w:p>
      <w:pPr>
        <w:pStyle w:val="Heading1"/>
      </w:pPr>
      <w:r>
        <w:t>文字</w:t>
      </w:r>
    </w:p>
    <w:p>
      <w:r>
        <w:t>此为里耶古城一号井第九层出土简 9-1681，存字 6 个，释文「郵書凡十四封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