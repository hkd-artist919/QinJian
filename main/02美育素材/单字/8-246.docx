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J1⑧246：残牍（讯敬，辞曰）</w:t>
      </w:r>
    </w:p>
    <w:p>
      <w:pPr>
        <w:pStyle w:val="Heading1"/>
      </w:pPr>
      <w:r>
        <w:t>来源出处</w:t>
      </w:r>
    </w:p>
    <w:p>
      <w:r>
        <w:t>里耶古城一号井第八层出土，原整理号 8-246。</w:t>
      </w:r>
    </w:p>
    <w:p>
      <w:r>
        <w:t>释文、注释：《里耶秦简牍校释》第一卷，第 122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2088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088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0392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9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訊　</w:t>
      </w:r>
      <w:r>
        <w:t>問也。从言卂聲。（《说文解字》卷三·言部）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5650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5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敬　</w:t>
      </w:r>
      <w:r>
        <w:t>肅也。从攴、茍。（《说文解字》卷九·茍部）</w:t>
      </w:r>
    </w:p>
    <w:p>
      <w:r>
        <w:drawing>
          <wp:inline xmlns:a="http://schemas.openxmlformats.org/drawingml/2006/main" xmlns:pic="http://schemas.openxmlformats.org/drawingml/2006/picture">
            <wp:extent cx="31290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辤（辭）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8415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8-246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讯敬</w:t>
      </w:r>
      <w:r>
        <w:rPr>
          <w:vertAlign w:val="superscript"/>
          <w:sz w:val="18"/>
          <w:szCs w:val="18"/>
        </w:rPr>
        <w:t xml:space="preserve">［1］</w:t>
      </w:r>
      <w:r>
        <w:t>，辞曰□〼8-246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[1]敬，人名。“曰”下一字，似是“敬”。</w:t>
      </w:r>
    </w:p>
    <w:p>
      <w:pPr>
        <w:pStyle w:val="Heading1"/>
      </w:pPr>
      <w:r>
        <w:t>书法</w:t>
      </w:r>
    </w:p>
    <w:p>
      <w:r>
        <w:t>窄牍一行「讯敬，辞曰□」，字小而密。（据图1）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「讯」是审问，「辞曰」是供辞的开头——一枚简上的一场问案。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