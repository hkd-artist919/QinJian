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J9⑨9-1543：里耶秦简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9-1543。</w:t>
      </w:r>
    </w:p>
    <w:p>
      <w:r>
        <w:t>释文：「毋以問進書□」。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112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4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11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9-1543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526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3_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70638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3_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3231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3_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問</w:t>
      </w:r>
    </w:p>
    <w:p>
      <w:r>
        <w:drawing>
          <wp:inline xmlns:a="http://schemas.openxmlformats.org/drawingml/2006/main" xmlns:pic="http://schemas.openxmlformats.org/drawingml/2006/picture">
            <wp:extent cx="4990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3_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進</w:t>
      </w:r>
    </w:p>
    <w:p>
      <w:r>
        <w:drawing>
          <wp:inline xmlns:a="http://schemas.openxmlformats.org/drawingml/2006/main" xmlns:pic="http://schemas.openxmlformats.org/drawingml/2006/picture">
            <wp:extent cx="34425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3_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7498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3_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9-1543 逐字本义（共 6 字）。</w:t>
      </w:r>
    </w:p>
    <w:p>
      <w:pPr>
        <w:pStyle w:val="Heading1"/>
      </w:pPr>
      <w:r>
        <w:t>释文</w:t>
      </w:r>
    </w:p>
    <w:p>
      <w:r>
        <w:t>毋以問進書□　9-1543</w:t>
      </w:r>
    </w:p>
    <w:p>
      <w:pPr>
        <w:pStyle w:val="Heading1"/>
      </w:pPr>
      <w:r>
        <w:t>文字</w:t>
      </w:r>
    </w:p>
    <w:p>
      <w:r>
        <w:t>此为里耶古城一号井第九层出土简 9-1543，存字 6 个，释文「毋以問進書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