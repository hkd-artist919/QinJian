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9-1358。</w:t>
      </w:r>
    </w:p>
    <w:p>
      <w:r>
        <w:t>释文：「中出稟大隸佐壬視平」。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206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20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472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7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45574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28927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4165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40403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0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43131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佐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60138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壬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50758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視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5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視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8_平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9-1358 逐字本义（共 9 字）。</w:t>
      </w:r>
    </w:p>
    <w:p>
      <w:pPr>
        <w:pStyle w:val="Heading1"/>
      </w:pPr>
      <w:r>
        <w:t>释文</w:t>
      </w:r>
    </w:p>
    <w:p>
      <w:r>
        <w:t>中出稟大隸佐壬視平　9-1358</w:t>
      </w:r>
    </w:p>
    <w:p>
      <w:pPr>
        <w:pStyle w:val="Heading1"/>
      </w:pPr>
      <w:r>
        <w:t>文字</w:t>
      </w:r>
    </w:p>
    <w:p>
      <w:r>
        <w:t>此为里耶古城一号井第九层出土简 9-1358，存字 9 个，释文「中出稟大隸佐壬視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