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9-1121。</w:t>
      </w:r>
    </w:p>
    <w:p>
      <w:r>
        <w:t>释文：「盡歲不足千五百卌六石二斗」。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1499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49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650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5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3504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r>
        <w:drawing>
          <wp:inline xmlns:a="http://schemas.openxmlformats.org/drawingml/2006/main" xmlns:pic="http://schemas.openxmlformats.org/drawingml/2006/picture">
            <wp:extent cx="41192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525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足</w:t>
      </w:r>
    </w:p>
    <w:p>
      <w:r>
        <w:drawing>
          <wp:inline xmlns:a="http://schemas.openxmlformats.org/drawingml/2006/main" xmlns:pic="http://schemas.openxmlformats.org/drawingml/2006/picture">
            <wp:extent cx="39988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49138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7551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62948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卌</w:t>
      </w:r>
    </w:p>
    <w:p>
      <w:r>
        <w:drawing>
          <wp:inline xmlns:a="http://schemas.openxmlformats.org/drawingml/2006/main" xmlns:pic="http://schemas.openxmlformats.org/drawingml/2006/picture">
            <wp:extent cx="46727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60258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4304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9-1121 逐字本义（共 12 字）。</w:t>
      </w:r>
    </w:p>
    <w:p>
      <w:pPr>
        <w:pStyle w:val="Heading1"/>
      </w:pPr>
      <w:r>
        <w:t>释文</w:t>
      </w:r>
    </w:p>
    <w:p>
      <w:r>
        <w:t>盡歲不足千五百卌六石二斗　9-1121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9-1121，存字 12 个，释文「盡歲不足千五百卌六石二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