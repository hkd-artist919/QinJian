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J1⑧189：迁陵洞庭（又一枚）</w:t>
      </w:r>
    </w:p>
    <w:p>
      <w:pPr>
        <w:pStyle w:val="Heading1"/>
      </w:pPr>
      <w:r>
        <w:t>来源出处</w:t>
      </w:r>
    </w:p>
    <w:p>
      <w:r>
        <w:t>里耶古城一号井第八层出土，原整理号 8-189。</w:t>
      </w:r>
    </w:p>
    <w:p>
      <w:r>
        <w:t>释文、注释：《里耶秦简牍校释》第一卷，第 107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79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9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7874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3352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8-189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迁陵洞庭。8-189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简面字迹较淡，四字单行竖写，笔画细（据图1）。</w:t>
      </w:r>
    </w:p>
    <w:p>
      <w:pPr>
        <w:pStyle w:val="Heading1"/>
      </w:pPr>
      <w:r>
        <w:t>简牍形制</w:t>
      </w:r>
    </w:p>
    <w:p>
      <w:r>
        <w:t>窄长简，下端收窄成尖（据图1）。</w:t>
      </w:r>
    </w:p>
    <w:p>
      <w:pPr>
        <w:pStyle w:val="Heading1"/>
      </w:pPr>
      <w:r>
        <w:t>书写方式</w:t>
      </w:r>
    </w:p>
    <w:p>
      <w:r>
        <w:t>单行竖写（据图1、据释文）。</w:t>
      </w:r>
    </w:p>
    <w:p>
      <w:pPr>
        <w:pStyle w:val="Heading1"/>
      </w:pPr>
      <w:r>
        <w:t>美育价值</w:t>
      </w:r>
    </w:p>
    <w:p>
      <w:r>
        <w:t>简上同样写『迁陵洞庭』四字，与8-188 是同文的两枚简（据释文）。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