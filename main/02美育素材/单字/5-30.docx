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J1⑤30：残片（「到□□」）</w:t>
      </w:r>
    </w:p>
    <w:p>
      <w:pPr>
        <w:pStyle w:val="Heading1"/>
      </w:pPr>
      <w:r>
        <w:t>来源出处</w:t>
      </w:r>
    </w:p>
    <w:p>
      <w:r>
        <w:t>里耶古城一号井第五层出土，原整理号 5-30。</w:t>
      </w:r>
    </w:p>
    <w:p>
      <w:r>
        <w:t>释文、注释：《里耶秦简牍校释》第一卷，第 15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984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84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pPr>
        <w:pStyle w:val="Caption"/>
      </w:pPr>
      <w:r>
        <w:t>图2  5-30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〼到□□〼5-30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残片，正面仅存数处笔画。（据图1）</w:t>
      </w:r>
    </w:p>
    <w:p>
      <w:pPr>
        <w:pStyle w:val="Heading1"/>
      </w:pPr>
      <w:r>
        <w:t>简牍形制</w:t>
      </w:r>
    </w:p>
    <w:p>
      <w:r>
        <w:t>残片。（据图1）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「到」是文书里最常见的字之一，可惜这片简只剩它一个清楚。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