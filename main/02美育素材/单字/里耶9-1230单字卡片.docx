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J9⑨9-1230：里耶秦简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9-1230。</w:t>
      </w:r>
    </w:p>
    <w:p>
      <w:r>
        <w:t>释文：「月丁未朔丙辰貳春鄉」。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43288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3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4328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9-1230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8298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0_月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52854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0_丁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丁</w:t>
      </w:r>
    </w:p>
    <w:p>
      <w:r>
        <w:drawing>
          <wp:inline xmlns:a="http://schemas.openxmlformats.org/drawingml/2006/main" xmlns:pic="http://schemas.openxmlformats.org/drawingml/2006/picture">
            <wp:extent cx="47563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0_未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6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未</w:t>
      </w:r>
    </w:p>
    <w:p>
      <w:r>
        <w:drawing>
          <wp:inline xmlns:a="http://schemas.openxmlformats.org/drawingml/2006/main" xmlns:pic="http://schemas.openxmlformats.org/drawingml/2006/picture">
            <wp:extent cx="522364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0_朔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3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朔</w:t>
      </w:r>
    </w:p>
    <w:p>
      <w:r>
        <w:drawing>
          <wp:inline xmlns:a="http://schemas.openxmlformats.org/drawingml/2006/main" xmlns:pic="http://schemas.openxmlformats.org/drawingml/2006/picture">
            <wp:extent cx="526171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0_丙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丙</w:t>
      </w:r>
    </w:p>
    <w:p>
      <w:r>
        <w:drawing>
          <wp:inline xmlns:a="http://schemas.openxmlformats.org/drawingml/2006/main" xmlns:pic="http://schemas.openxmlformats.org/drawingml/2006/picture">
            <wp:extent cx="452934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0_辰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9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辰</w:t>
      </w:r>
    </w:p>
    <w:p>
      <w:r>
        <w:drawing>
          <wp:inline xmlns:a="http://schemas.openxmlformats.org/drawingml/2006/main" xmlns:pic="http://schemas.openxmlformats.org/drawingml/2006/picture">
            <wp:extent cx="458409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0_貳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4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貳</w:t>
      </w:r>
    </w:p>
    <w:p>
      <w:r>
        <w:drawing>
          <wp:inline xmlns:a="http://schemas.openxmlformats.org/drawingml/2006/main" xmlns:pic="http://schemas.openxmlformats.org/drawingml/2006/picture">
            <wp:extent cx="434842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0_春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8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春</w:t>
      </w:r>
    </w:p>
    <w:p>
      <w:r>
        <w:drawing>
          <wp:inline xmlns:a="http://schemas.openxmlformats.org/drawingml/2006/main" xmlns:pic="http://schemas.openxmlformats.org/drawingml/2006/picture">
            <wp:extent cx="457319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0_鄉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3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鄉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9-1230 逐字本义（共 9 字）。</w:t>
      </w:r>
    </w:p>
    <w:p>
      <w:pPr>
        <w:pStyle w:val="Heading1"/>
      </w:pPr>
      <w:r>
        <w:t>释文</w:t>
      </w:r>
    </w:p>
    <w:p>
      <w:r>
        <w:t>月丁未朔丙辰貳春鄉　9-1230</w:t>
      </w:r>
    </w:p>
    <w:p>
      <w:pPr>
        <w:pStyle w:val="Heading1"/>
      </w:pPr>
      <w:r>
        <w:t>文字</w:t>
      </w:r>
    </w:p>
    <w:p>
      <w:r>
        <w:t>此为里耶古城一号井第九层出土简 9-1230，存字 9 个，释文「月丁未朔丙辰貳春鄉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9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9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9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9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