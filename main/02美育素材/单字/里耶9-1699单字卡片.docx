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J9⑨9-1699：里耶秦简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9-1699。</w:t>
      </w:r>
    </w:p>
    <w:p>
      <w:r>
        <w:t>释文：「遷陵洞庭郡」。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102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9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102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9-1699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672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99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7812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99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9526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99_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3287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99_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r>
        <w:drawing>
          <wp:inline xmlns:a="http://schemas.openxmlformats.org/drawingml/2006/main" xmlns:pic="http://schemas.openxmlformats.org/drawingml/2006/picture">
            <wp:extent cx="51408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99_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9-1699 逐字本义（共 5 字）。</w:t>
      </w:r>
    </w:p>
    <w:p>
      <w:pPr>
        <w:pStyle w:val="Heading1"/>
      </w:pPr>
      <w:r>
        <w:t>释文</w:t>
      </w:r>
    </w:p>
    <w:p>
      <w:r>
        <w:t>遷陵洞庭郡　9-1699</w:t>
      </w:r>
    </w:p>
    <w:p>
      <w:pPr>
        <w:pStyle w:val="Heading1"/>
      </w:pPr>
      <w:r>
        <w:t>文字</w:t>
      </w:r>
    </w:p>
    <w:p>
      <w:r>
        <w:t>此为里耶古城一号井第九层出土简 9-1699，存字 5 个，释文「遷陵洞庭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