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J9⑨9-1684：里耶秦简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9-1684。</w:t>
      </w:r>
    </w:p>
    <w:p>
      <w:r>
        <w:t>释文：「庫平受司空守罷就手」。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9213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8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21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9-1684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9934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4_庫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3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庫</w:t>
      </w:r>
    </w:p>
    <w:p>
      <w:r>
        <w:drawing>
          <wp:inline xmlns:a="http://schemas.openxmlformats.org/drawingml/2006/main" xmlns:pic="http://schemas.openxmlformats.org/drawingml/2006/picture">
            <wp:extent cx="41632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4_平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平</w:t>
      </w:r>
    </w:p>
    <w:p>
      <w:r>
        <w:drawing>
          <wp:inline xmlns:a="http://schemas.openxmlformats.org/drawingml/2006/main" xmlns:pic="http://schemas.openxmlformats.org/drawingml/2006/picture">
            <wp:extent cx="34298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4_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受</w:t>
      </w:r>
    </w:p>
    <w:p>
      <w:r>
        <w:drawing>
          <wp:inline xmlns:a="http://schemas.openxmlformats.org/drawingml/2006/main" xmlns:pic="http://schemas.openxmlformats.org/drawingml/2006/picture">
            <wp:extent cx="43331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4_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3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39230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4_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3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r>
        <w:drawing>
          <wp:inline xmlns:a="http://schemas.openxmlformats.org/drawingml/2006/main" xmlns:pic="http://schemas.openxmlformats.org/drawingml/2006/picture">
            <wp:extent cx="46115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4_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1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37157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4_罷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罷</w:t>
      </w:r>
    </w:p>
    <w:p>
      <w:r>
        <w:drawing>
          <wp:inline xmlns:a="http://schemas.openxmlformats.org/drawingml/2006/main" xmlns:pic="http://schemas.openxmlformats.org/drawingml/2006/picture">
            <wp:extent cx="38718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4_就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1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就</w:t>
      </w:r>
    </w:p>
    <w:p>
      <w:r>
        <w:drawing>
          <wp:inline xmlns:a="http://schemas.openxmlformats.org/drawingml/2006/main" xmlns:pic="http://schemas.openxmlformats.org/drawingml/2006/picture">
            <wp:extent cx="256378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4_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3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9-1684 逐字本义（共 9 字）。</w:t>
      </w:r>
    </w:p>
    <w:p>
      <w:pPr>
        <w:pStyle w:val="Heading1"/>
      </w:pPr>
      <w:r>
        <w:t>释文</w:t>
      </w:r>
    </w:p>
    <w:p>
      <w:r>
        <w:t>庫平受司空守罷就手　9-1684</w:t>
      </w:r>
    </w:p>
    <w:p>
      <w:pPr>
        <w:pStyle w:val="Heading1"/>
      </w:pPr>
      <w:r>
        <w:t>文字</w:t>
      </w:r>
    </w:p>
    <w:p>
      <w:r>
        <w:t>此为里耶古城一号井第九层出土简 9-1684，存字 9 个，释文「庫平受司空守罷就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