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J9⑨9-1594：里耶秦简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9-1594。</w:t>
      </w:r>
    </w:p>
    <w:p>
      <w:r>
        <w:t>释文：「洞庭守令縣責駕」。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49361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59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4936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9-1594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656509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94_洞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65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洞</w:t>
      </w:r>
    </w:p>
    <w:p>
      <w:r>
        <w:drawing>
          <wp:inline xmlns:a="http://schemas.openxmlformats.org/drawingml/2006/main" xmlns:pic="http://schemas.openxmlformats.org/drawingml/2006/picture">
            <wp:extent cx="462316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94_庭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31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庭</w:t>
      </w:r>
    </w:p>
    <w:p>
      <w:r>
        <w:drawing>
          <wp:inline xmlns:a="http://schemas.openxmlformats.org/drawingml/2006/main" xmlns:pic="http://schemas.openxmlformats.org/drawingml/2006/picture">
            <wp:extent cx="501223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94_守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22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守</w:t>
      </w:r>
    </w:p>
    <w:p>
      <w:r>
        <w:drawing>
          <wp:inline xmlns:a="http://schemas.openxmlformats.org/drawingml/2006/main" xmlns:pic="http://schemas.openxmlformats.org/drawingml/2006/picture">
            <wp:extent cx="582387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94_令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238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令</w:t>
      </w:r>
    </w:p>
    <w:p>
      <w:r>
        <w:drawing>
          <wp:inline xmlns:a="http://schemas.openxmlformats.org/drawingml/2006/main" xmlns:pic="http://schemas.openxmlformats.org/drawingml/2006/picture">
            <wp:extent cx="494903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94_縣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490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縣</w:t>
      </w:r>
    </w:p>
    <w:p>
      <w:r>
        <w:drawing>
          <wp:inline xmlns:a="http://schemas.openxmlformats.org/drawingml/2006/main" xmlns:pic="http://schemas.openxmlformats.org/drawingml/2006/picture">
            <wp:extent cx="414220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94_責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42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責</w:t>
      </w:r>
    </w:p>
    <w:p>
      <w:r>
        <w:drawing>
          <wp:inline xmlns:a="http://schemas.openxmlformats.org/drawingml/2006/main" xmlns:pic="http://schemas.openxmlformats.org/drawingml/2006/picture">
            <wp:extent cx="457552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94_駕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55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駕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9-1594 逐字本义（共 7 字）。</w:t>
      </w:r>
    </w:p>
    <w:p>
      <w:pPr>
        <w:pStyle w:val="Heading1"/>
      </w:pPr>
      <w:r>
        <w:t>释文</w:t>
      </w:r>
    </w:p>
    <w:p>
      <w:r>
        <w:t>洞庭守令縣責駕　9-1594</w:t>
      </w:r>
    </w:p>
    <w:p>
      <w:pPr>
        <w:pStyle w:val="Heading1"/>
      </w:pPr>
      <w:r>
        <w:t>文字</w:t>
      </w:r>
    </w:p>
    <w:p>
      <w:r>
        <w:t>此为里耶古城一号井第九层出土简 9-1594，存字 7 个，释文「洞庭守令縣責駕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7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7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7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7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