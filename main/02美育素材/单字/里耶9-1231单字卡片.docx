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9-1231。</w:t>
      </w:r>
    </w:p>
    <w:p>
      <w:r>
        <w:t>释文：「陵鄉黔首入租□八石□□」。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595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595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25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3690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r>
        <w:drawing>
          <wp:inline xmlns:a="http://schemas.openxmlformats.org/drawingml/2006/main" xmlns:pic="http://schemas.openxmlformats.org/drawingml/2006/picture">
            <wp:extent cx="55394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首</w:t>
      </w:r>
    </w:p>
    <w:p>
      <w:r>
        <w:drawing>
          <wp:inline xmlns:a="http://schemas.openxmlformats.org/drawingml/2006/main" xmlns:pic="http://schemas.openxmlformats.org/drawingml/2006/picture">
            <wp:extent cx="83214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21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6148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租</w:t>
      </w:r>
    </w:p>
    <w:p>
      <w:r>
        <w:drawing>
          <wp:inline xmlns:a="http://schemas.openxmlformats.org/drawingml/2006/main" xmlns:pic="http://schemas.openxmlformats.org/drawingml/2006/picture">
            <wp:extent cx="55852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7877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八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87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63692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55852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5852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31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9-1231 逐字本义（共 11 字）。</w:t>
      </w:r>
    </w:p>
    <w:p>
      <w:pPr>
        <w:pStyle w:val="Heading1"/>
      </w:pPr>
      <w:r>
        <w:t>释文</w:t>
      </w:r>
    </w:p>
    <w:p>
      <w:r>
        <w:t>陵鄉黔首入租□八石□□　9-1231</w:t>
      </w:r>
    </w:p>
    <w:p>
      <w:pPr>
        <w:pStyle w:val="Heading1"/>
      </w:pPr>
      <w:r>
        <w:t>文字</w:t>
      </w:r>
    </w:p>
    <w:p>
      <w:r>
        <w:t>此为里耶古城一号井第九层出土简 9-1231，存字 11 个，释文「陵鄉黔首入租□八石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