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9-1475。</w:t>
      </w:r>
    </w:p>
    <w:p>
      <w:r>
        <w:t>释文：「遷陵以郵行洞庭」。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634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634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990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4303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0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9787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8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3470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58214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1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698576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洞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85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5584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75_庭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4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9-1475 逐字本义（共 7 字）。</w:t>
      </w:r>
    </w:p>
    <w:p>
      <w:pPr>
        <w:pStyle w:val="Heading1"/>
      </w:pPr>
      <w:r>
        <w:t>释文</w:t>
      </w:r>
    </w:p>
    <w:p>
      <w:r>
        <w:t>遷陵以郵行洞庭　9-1475</w:t>
      </w:r>
    </w:p>
    <w:p>
      <w:pPr>
        <w:pStyle w:val="Heading1"/>
      </w:pPr>
      <w:r>
        <w:t>文字</w:t>
      </w:r>
    </w:p>
    <w:p>
      <w:r>
        <w:t>此为里耶古城一号井第九层出土简 9-1475，存字 7 个，释文「遷陵以郵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