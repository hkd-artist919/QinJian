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J9⑨9-1505：里耶秦简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9-1505。</w:t>
      </w:r>
    </w:p>
    <w:p>
      <w:r>
        <w:t>释文：「襄稟人藍出稟□□□五斗□」。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7063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0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7063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9-1505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3855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5_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5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襄</w:t>
      </w:r>
    </w:p>
    <w:p>
      <w:r>
        <w:drawing>
          <wp:inline xmlns:a="http://schemas.openxmlformats.org/drawingml/2006/main" xmlns:pic="http://schemas.openxmlformats.org/drawingml/2006/picture">
            <wp:extent cx="32229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5_稟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2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稟</w:t>
      </w:r>
    </w:p>
    <w:p>
      <w:r>
        <w:drawing>
          <wp:inline xmlns:a="http://schemas.openxmlformats.org/drawingml/2006/main" xmlns:pic="http://schemas.openxmlformats.org/drawingml/2006/picture">
            <wp:extent cx="6000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5_人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35120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5_藍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2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藍</w:t>
      </w:r>
    </w:p>
    <w:p>
      <w:r>
        <w:drawing>
          <wp:inline xmlns:a="http://schemas.openxmlformats.org/drawingml/2006/main" xmlns:pic="http://schemas.openxmlformats.org/drawingml/2006/picture">
            <wp:extent cx="597429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5_出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4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出</w:t>
      </w:r>
    </w:p>
    <w:p>
      <w:r>
        <w:drawing>
          <wp:inline xmlns:a="http://schemas.openxmlformats.org/drawingml/2006/main" xmlns:pic="http://schemas.openxmlformats.org/drawingml/2006/picture">
            <wp:extent cx="322296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5_稟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2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稟</w:t>
      </w:r>
    </w:p>
    <w:p>
      <w:r>
        <w:drawing>
          <wp:inline xmlns:a="http://schemas.openxmlformats.org/drawingml/2006/main" xmlns:pic="http://schemas.openxmlformats.org/drawingml/2006/picture">
            <wp:extent cx="3825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5_□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8250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5_□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825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5_□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97898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5_五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8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493395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5_斗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斗</w:t>
      </w:r>
    </w:p>
    <w:p>
      <w:r>
        <w:drawing>
          <wp:inline xmlns:a="http://schemas.openxmlformats.org/drawingml/2006/main" xmlns:pic="http://schemas.openxmlformats.org/drawingml/2006/picture">
            <wp:extent cx="38250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5_□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9-1505 逐字本义（共 12 字）。</w:t>
      </w:r>
    </w:p>
    <w:p>
      <w:pPr>
        <w:pStyle w:val="Heading1"/>
      </w:pPr>
      <w:r>
        <w:t>释文</w:t>
      </w:r>
    </w:p>
    <w:p>
      <w:r>
        <w:t>襄稟人藍出稟□□□五斗□　9-1505</w:t>
      </w:r>
    </w:p>
    <w:p>
      <w:pPr>
        <w:pStyle w:val="Heading1"/>
      </w:pPr>
      <w:r>
        <w:t>文字</w:t>
      </w:r>
    </w:p>
    <w:p>
      <w:r>
        <w:t>此为里耶古城一号井第九层出土简 9-1505，存字 12 个，释文「襄稟人藍出稟□□□五斗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