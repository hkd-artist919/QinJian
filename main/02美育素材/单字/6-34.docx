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J1⑥34：残牍（二字合文）</w:t>
      </w:r>
    </w:p>
    <w:p>
      <w:pPr>
        <w:pStyle w:val="Heading1"/>
      </w:pPr>
      <w:r>
        <w:t>来源出处</w:t>
      </w:r>
    </w:p>
    <w:p>
      <w:r>
        <w:t>里耶古城一号井第六层出土，原整理号 6-34。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67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7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431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6-34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〼□□=6-34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窄牍，正面仅存一处笔画。（据图1）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释文里的「=」是合文符号，两个字并作一个字写。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