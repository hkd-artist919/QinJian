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J9⑨9-1117：里耶秦简</w:t>
      </w:r>
    </w:p>
    <w:p>
      <w:pPr>
        <w:pStyle w:val="Heading1"/>
      </w:pPr>
      <w:r>
        <w:t>来源出处</w:t>
      </w:r>
    </w:p>
    <w:p>
      <w:r>
        <w:t>里耶古城一号井第九层出土，原整理号 9-1117。</w:t>
      </w:r>
    </w:p>
    <w:p>
      <w:r>
        <w:t>释文：「徑廥粟四斗泰半斗卅一年六月壬午朔日田官守敬佐𨛭稟人娙出貣居貲士五巫庳□令史逐視平」。</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28283881"/>
            <wp:docPr id="1" name="Picture 1"/>
            <wp:cNvGraphicFramePr>
              <a:graphicFrameLocks noChangeAspect="1"/>
            </wp:cNvGraphicFramePr>
            <a:graphic>
              <a:graphicData uri="http://schemas.openxmlformats.org/drawingml/2006/picture">
                <pic:pic>
                  <pic:nvPicPr>
                    <pic:cNvPr id="0" name="9-1117.jpg"/>
                    <pic:cNvPicPr/>
                  </pic:nvPicPr>
                  <pic:blipFill>
                    <a:blip r:embed="rId9"/>
                    <a:stretch>
                      <a:fillRect/>
                    </a:stretch>
                  </pic:blipFill>
                  <pic:spPr>
                    <a:xfrm>
                      <a:off x="0" y="0"/>
                      <a:ext cx="2340000" cy="28283881"/>
                    </a:xfrm>
                    <a:prstGeom prst="rect"/>
                  </pic:spPr>
                </pic:pic>
              </a:graphicData>
            </a:graphic>
          </wp:inline>
        </w:drawing>
      </w:r>
    </w:p>
    <w:p>
      <w:pPr>
        <w:pStyle w:val="Caption"/>
      </w:pPr>
      <w:r>
        <w:rPr>
          <w:rFonts w:ascii="宋体" w:hAnsi="宋体" w:eastAsia="宋体"/>
          <w:b w:val="0"/>
          <w:sz w:val="18"/>
        </w:rPr>
        <w:t>图1  里耶秦简 9-1117 正面实物红外照。出处：秦簡字形庫（www.kaom.net）《里耶2》图版。</w:t>
      </w:r>
    </w:p>
    <w:p>
      <w:r>
        <w:drawing>
          <wp:inline xmlns:a="http://schemas.openxmlformats.org/drawingml/2006/main" xmlns:pic="http://schemas.openxmlformats.org/drawingml/2006/picture">
            <wp:extent cx="679171" cy="612000"/>
            <wp:docPr id="2" name="Picture 2"/>
            <wp:cNvGraphicFramePr>
              <a:graphicFrameLocks noChangeAspect="1"/>
            </wp:cNvGraphicFramePr>
            <a:graphic>
              <a:graphicData uri="http://schemas.openxmlformats.org/drawingml/2006/picture">
                <pic:pic>
                  <pic:nvPicPr>
                    <pic:cNvPr id="0" name="w_9-1117_徑.png"/>
                    <pic:cNvPicPr/>
                  </pic:nvPicPr>
                  <pic:blipFill>
                    <a:blip r:embed="rId10"/>
                    <a:stretch>
                      <a:fillRect/>
                    </a:stretch>
                  </pic:blipFill>
                  <pic:spPr>
                    <a:xfrm>
                      <a:off x="0" y="0"/>
                      <a:ext cx="679171" cy="612000"/>
                    </a:xfrm>
                    <a:prstGeom prst="rect"/>
                  </pic:spPr>
                </pic:pic>
              </a:graphicData>
            </a:graphic>
          </wp:inline>
        </w:drawing>
      </w:r>
      <w:r>
        <w:rPr>
          <w:rFonts w:ascii="宋体" w:hAnsi="宋体" w:eastAsia="宋体"/>
          <w:b/>
          <w:sz w:val="18"/>
        </w:rPr>
        <w:t xml:space="preserve">　徑</w:t>
      </w:r>
    </w:p>
    <w:p>
      <w:r>
        <w:drawing>
          <wp:inline xmlns:a="http://schemas.openxmlformats.org/drawingml/2006/main" xmlns:pic="http://schemas.openxmlformats.org/drawingml/2006/picture">
            <wp:extent cx="363299" cy="612000"/>
            <wp:docPr id="3" name="Picture 3"/>
            <wp:cNvGraphicFramePr>
              <a:graphicFrameLocks noChangeAspect="1"/>
            </wp:cNvGraphicFramePr>
            <a:graphic>
              <a:graphicData uri="http://schemas.openxmlformats.org/drawingml/2006/picture">
                <pic:pic>
                  <pic:nvPicPr>
                    <pic:cNvPr id="0" name="w_9-1117_廥.png"/>
                    <pic:cNvPicPr/>
                  </pic:nvPicPr>
                  <pic:blipFill>
                    <a:blip r:embed="rId11"/>
                    <a:stretch>
                      <a:fillRect/>
                    </a:stretch>
                  </pic:blipFill>
                  <pic:spPr>
                    <a:xfrm>
                      <a:off x="0" y="0"/>
                      <a:ext cx="363299" cy="612000"/>
                    </a:xfrm>
                    <a:prstGeom prst="rect"/>
                  </pic:spPr>
                </pic:pic>
              </a:graphicData>
            </a:graphic>
          </wp:inline>
        </w:drawing>
      </w:r>
      <w:r>
        <w:rPr>
          <w:rFonts w:ascii="宋体" w:hAnsi="宋体" w:eastAsia="宋体"/>
          <w:b/>
          <w:sz w:val="18"/>
        </w:rPr>
        <w:t xml:space="preserve">　廥</w:t>
      </w:r>
    </w:p>
    <w:p>
      <w:r>
        <w:drawing>
          <wp:inline xmlns:a="http://schemas.openxmlformats.org/drawingml/2006/main" xmlns:pic="http://schemas.openxmlformats.org/drawingml/2006/picture">
            <wp:extent cx="310636" cy="612000"/>
            <wp:docPr id="4" name="Picture 4"/>
            <wp:cNvGraphicFramePr>
              <a:graphicFrameLocks noChangeAspect="1"/>
            </wp:cNvGraphicFramePr>
            <a:graphic>
              <a:graphicData uri="http://schemas.openxmlformats.org/drawingml/2006/picture">
                <pic:pic>
                  <pic:nvPicPr>
                    <pic:cNvPr id="0" name="w_9-1117_粟.png"/>
                    <pic:cNvPicPr/>
                  </pic:nvPicPr>
                  <pic:blipFill>
                    <a:blip r:embed="rId12"/>
                    <a:stretch>
                      <a:fillRect/>
                    </a:stretch>
                  </pic:blipFill>
                  <pic:spPr>
                    <a:xfrm>
                      <a:off x="0" y="0"/>
                      <a:ext cx="310636" cy="612000"/>
                    </a:xfrm>
                    <a:prstGeom prst="rect"/>
                  </pic:spPr>
                </pic:pic>
              </a:graphicData>
            </a:graphic>
          </wp:inline>
        </w:drawing>
      </w:r>
      <w:r>
        <w:rPr>
          <w:rFonts w:ascii="宋体" w:hAnsi="宋体" w:eastAsia="宋体"/>
          <w:b/>
          <w:sz w:val="18"/>
        </w:rPr>
        <w:t xml:space="preserve">　粟</w:t>
      </w:r>
    </w:p>
    <w:p>
      <w:r>
        <w:drawing>
          <wp:inline xmlns:a="http://schemas.openxmlformats.org/drawingml/2006/main" xmlns:pic="http://schemas.openxmlformats.org/drawingml/2006/picture">
            <wp:extent cx="929333" cy="612000"/>
            <wp:docPr id="5" name="Picture 5"/>
            <wp:cNvGraphicFramePr>
              <a:graphicFrameLocks noChangeAspect="1"/>
            </wp:cNvGraphicFramePr>
            <a:graphic>
              <a:graphicData uri="http://schemas.openxmlformats.org/drawingml/2006/picture">
                <pic:pic>
                  <pic:nvPicPr>
                    <pic:cNvPr id="0" name="w_9-1117_四.png"/>
                    <pic:cNvPicPr/>
                  </pic:nvPicPr>
                  <pic:blipFill>
                    <a:blip r:embed="rId13"/>
                    <a:stretch>
                      <a:fillRect/>
                    </a:stretch>
                  </pic:blipFill>
                  <pic:spPr>
                    <a:xfrm>
                      <a:off x="0" y="0"/>
                      <a:ext cx="929333" cy="612000"/>
                    </a:xfrm>
                    <a:prstGeom prst="rect"/>
                  </pic:spPr>
                </pic:pic>
              </a:graphicData>
            </a:graphic>
          </wp:inline>
        </w:drawing>
      </w:r>
      <w:r>
        <w:rPr>
          <w:rFonts w:ascii="宋体" w:hAnsi="宋体" w:eastAsia="宋体"/>
          <w:b/>
          <w:sz w:val="18"/>
        </w:rPr>
        <w:t xml:space="preserve">　四</w:t>
      </w:r>
    </w:p>
    <w:p>
      <w:r>
        <w:drawing>
          <wp:inline xmlns:a="http://schemas.openxmlformats.org/drawingml/2006/main" xmlns:pic="http://schemas.openxmlformats.org/drawingml/2006/picture">
            <wp:extent cx="632000" cy="612000"/>
            <wp:docPr id="6" name="Picture 6"/>
            <wp:cNvGraphicFramePr>
              <a:graphicFrameLocks noChangeAspect="1"/>
            </wp:cNvGraphicFramePr>
            <a:graphic>
              <a:graphicData uri="http://schemas.openxmlformats.org/drawingml/2006/picture">
                <pic:pic>
                  <pic:nvPicPr>
                    <pic:cNvPr id="0" name="w_9-1117_斗.png"/>
                    <pic:cNvPicPr/>
                  </pic:nvPicPr>
                  <pic:blipFill>
                    <a:blip r:embed="rId14"/>
                    <a:stretch>
                      <a:fillRect/>
                    </a:stretch>
                  </pic:blipFill>
                  <pic:spPr>
                    <a:xfrm>
                      <a:off x="0" y="0"/>
                      <a:ext cx="632000" cy="612000"/>
                    </a:xfrm>
                    <a:prstGeom prst="rect"/>
                  </pic:spPr>
                </pic:pic>
              </a:graphicData>
            </a:graphic>
          </wp:inline>
        </w:drawing>
      </w:r>
      <w:r>
        <w:rPr>
          <w:rFonts w:ascii="宋体" w:hAnsi="宋体" w:eastAsia="宋体"/>
          <w:b/>
          <w:sz w:val="18"/>
        </w:rPr>
        <w:t xml:space="preserve">　斗</w:t>
      </w:r>
    </w:p>
    <w:p>
      <w:r>
        <w:drawing>
          <wp:inline xmlns:a="http://schemas.openxmlformats.org/drawingml/2006/main" xmlns:pic="http://schemas.openxmlformats.org/drawingml/2006/picture">
            <wp:extent cx="480185" cy="612000"/>
            <wp:docPr id="7" name="Picture 7"/>
            <wp:cNvGraphicFramePr>
              <a:graphicFrameLocks noChangeAspect="1"/>
            </wp:cNvGraphicFramePr>
            <a:graphic>
              <a:graphicData uri="http://schemas.openxmlformats.org/drawingml/2006/picture">
                <pic:pic>
                  <pic:nvPicPr>
                    <pic:cNvPr id="0" name="w_9-1117_泰.png"/>
                    <pic:cNvPicPr/>
                  </pic:nvPicPr>
                  <pic:blipFill>
                    <a:blip r:embed="rId15"/>
                    <a:stretch>
                      <a:fillRect/>
                    </a:stretch>
                  </pic:blipFill>
                  <pic:spPr>
                    <a:xfrm>
                      <a:off x="0" y="0"/>
                      <a:ext cx="480185" cy="612000"/>
                    </a:xfrm>
                    <a:prstGeom prst="rect"/>
                  </pic:spPr>
                </pic:pic>
              </a:graphicData>
            </a:graphic>
          </wp:inline>
        </w:drawing>
      </w:r>
      <w:r>
        <w:rPr>
          <w:rFonts w:ascii="宋体" w:hAnsi="宋体" w:eastAsia="宋体"/>
          <w:b/>
          <w:sz w:val="18"/>
        </w:rPr>
        <w:t xml:space="preserve">　泰</w:t>
      </w:r>
    </w:p>
    <w:p>
      <w:r>
        <w:drawing>
          <wp:inline xmlns:a="http://schemas.openxmlformats.org/drawingml/2006/main" xmlns:pic="http://schemas.openxmlformats.org/drawingml/2006/picture">
            <wp:extent cx="476430" cy="612000"/>
            <wp:docPr id="8" name="Picture 8"/>
            <wp:cNvGraphicFramePr>
              <a:graphicFrameLocks noChangeAspect="1"/>
            </wp:cNvGraphicFramePr>
            <a:graphic>
              <a:graphicData uri="http://schemas.openxmlformats.org/drawingml/2006/picture">
                <pic:pic>
                  <pic:nvPicPr>
                    <pic:cNvPr id="0" name="w_9-1117_半.png"/>
                    <pic:cNvPicPr/>
                  </pic:nvPicPr>
                  <pic:blipFill>
                    <a:blip r:embed="rId16"/>
                    <a:stretch>
                      <a:fillRect/>
                    </a:stretch>
                  </pic:blipFill>
                  <pic:spPr>
                    <a:xfrm>
                      <a:off x="0" y="0"/>
                      <a:ext cx="476430" cy="612000"/>
                    </a:xfrm>
                    <a:prstGeom prst="rect"/>
                  </pic:spPr>
                </pic:pic>
              </a:graphicData>
            </a:graphic>
          </wp:inline>
        </w:drawing>
      </w:r>
      <w:r>
        <w:rPr>
          <w:rFonts w:ascii="宋体" w:hAnsi="宋体" w:eastAsia="宋体"/>
          <w:b/>
          <w:sz w:val="18"/>
        </w:rPr>
        <w:t xml:space="preserve">　半</w:t>
      </w:r>
    </w:p>
    <w:p>
      <w:r>
        <w:drawing>
          <wp:inline xmlns:a="http://schemas.openxmlformats.org/drawingml/2006/main" xmlns:pic="http://schemas.openxmlformats.org/drawingml/2006/picture">
            <wp:extent cx="632000" cy="612000"/>
            <wp:docPr id="9" name="Picture 9"/>
            <wp:cNvGraphicFramePr>
              <a:graphicFrameLocks noChangeAspect="1"/>
            </wp:cNvGraphicFramePr>
            <a:graphic>
              <a:graphicData uri="http://schemas.openxmlformats.org/drawingml/2006/picture">
                <pic:pic>
                  <pic:nvPicPr>
                    <pic:cNvPr id="0" name="w_9-1117_斗.png"/>
                    <pic:cNvPicPr/>
                  </pic:nvPicPr>
                  <pic:blipFill>
                    <a:blip r:embed="rId14"/>
                    <a:stretch>
                      <a:fillRect/>
                    </a:stretch>
                  </pic:blipFill>
                  <pic:spPr>
                    <a:xfrm>
                      <a:off x="0" y="0"/>
                      <a:ext cx="632000" cy="612000"/>
                    </a:xfrm>
                    <a:prstGeom prst="rect"/>
                  </pic:spPr>
                </pic:pic>
              </a:graphicData>
            </a:graphic>
          </wp:inline>
        </w:drawing>
      </w:r>
      <w:r>
        <w:rPr>
          <w:rFonts w:ascii="宋体" w:hAnsi="宋体" w:eastAsia="宋体"/>
          <w:b/>
          <w:sz w:val="18"/>
        </w:rPr>
        <w:t xml:space="preserve">　斗</w:t>
      </w:r>
    </w:p>
    <w:p>
      <w:r>
        <w:drawing>
          <wp:inline xmlns:a="http://schemas.openxmlformats.org/drawingml/2006/main" xmlns:pic="http://schemas.openxmlformats.org/drawingml/2006/picture">
            <wp:extent cx="857846" cy="612000"/>
            <wp:docPr id="10" name="Picture 10"/>
            <wp:cNvGraphicFramePr>
              <a:graphicFrameLocks noChangeAspect="1"/>
            </wp:cNvGraphicFramePr>
            <a:graphic>
              <a:graphicData uri="http://schemas.openxmlformats.org/drawingml/2006/picture">
                <pic:pic>
                  <pic:nvPicPr>
                    <pic:cNvPr id="0" name="w_9-1117_卅.png"/>
                    <pic:cNvPicPr/>
                  </pic:nvPicPr>
                  <pic:blipFill>
                    <a:blip r:embed="rId17"/>
                    <a:stretch>
                      <a:fillRect/>
                    </a:stretch>
                  </pic:blipFill>
                  <pic:spPr>
                    <a:xfrm>
                      <a:off x="0" y="0"/>
                      <a:ext cx="857846" cy="612000"/>
                    </a:xfrm>
                    <a:prstGeom prst="rect"/>
                  </pic:spPr>
                </pic:pic>
              </a:graphicData>
            </a:graphic>
          </wp:inline>
        </w:drawing>
      </w:r>
      <w:r>
        <w:rPr>
          <w:rFonts w:ascii="宋体" w:hAnsi="宋体" w:eastAsia="宋体"/>
          <w:b/>
          <w:sz w:val="18"/>
        </w:rPr>
        <w:t xml:space="preserve">　卅</w:t>
      </w:r>
    </w:p>
    <w:p>
      <w:r>
        <w:drawing>
          <wp:inline xmlns:a="http://schemas.openxmlformats.org/drawingml/2006/main" xmlns:pic="http://schemas.openxmlformats.org/drawingml/2006/picture">
            <wp:extent cx="1054523" cy="612000"/>
            <wp:docPr id="11" name="Picture 11"/>
            <wp:cNvGraphicFramePr>
              <a:graphicFrameLocks noChangeAspect="1"/>
            </wp:cNvGraphicFramePr>
            <a:graphic>
              <a:graphicData uri="http://schemas.openxmlformats.org/drawingml/2006/picture">
                <pic:pic>
                  <pic:nvPicPr>
                    <pic:cNvPr id="0" name="w_9-1117_一.png"/>
                    <pic:cNvPicPr/>
                  </pic:nvPicPr>
                  <pic:blipFill>
                    <a:blip r:embed="rId18"/>
                    <a:stretch>
                      <a:fillRect/>
                    </a:stretch>
                  </pic:blipFill>
                  <pic:spPr>
                    <a:xfrm>
                      <a:off x="0" y="0"/>
                      <a:ext cx="1054523"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483677" cy="612000"/>
            <wp:docPr id="12" name="Picture 12"/>
            <wp:cNvGraphicFramePr>
              <a:graphicFrameLocks noChangeAspect="1"/>
            </wp:cNvGraphicFramePr>
            <a:graphic>
              <a:graphicData uri="http://schemas.openxmlformats.org/drawingml/2006/picture">
                <pic:pic>
                  <pic:nvPicPr>
                    <pic:cNvPr id="0" name="w_9-1117_年.png"/>
                    <pic:cNvPicPr/>
                  </pic:nvPicPr>
                  <pic:blipFill>
                    <a:blip r:embed="rId19"/>
                    <a:stretch>
                      <a:fillRect/>
                    </a:stretch>
                  </pic:blipFill>
                  <pic:spPr>
                    <a:xfrm>
                      <a:off x="0" y="0"/>
                      <a:ext cx="483677" cy="612000"/>
                    </a:xfrm>
                    <a:prstGeom prst="rect"/>
                  </pic:spPr>
                </pic:pic>
              </a:graphicData>
            </a:graphic>
          </wp:inline>
        </w:drawing>
      </w:r>
      <w:r>
        <w:rPr>
          <w:rFonts w:ascii="宋体" w:hAnsi="宋体" w:eastAsia="宋体"/>
          <w:b/>
          <w:sz w:val="18"/>
        </w:rPr>
        <w:t xml:space="preserve">　年</w:t>
      </w:r>
    </w:p>
    <w:p>
      <w:r>
        <w:drawing>
          <wp:inline xmlns:a="http://schemas.openxmlformats.org/drawingml/2006/main" xmlns:pic="http://schemas.openxmlformats.org/drawingml/2006/picture">
            <wp:extent cx="918000" cy="612000"/>
            <wp:docPr id="13" name="Picture 13"/>
            <wp:cNvGraphicFramePr>
              <a:graphicFrameLocks noChangeAspect="1"/>
            </wp:cNvGraphicFramePr>
            <a:graphic>
              <a:graphicData uri="http://schemas.openxmlformats.org/drawingml/2006/picture">
                <pic:pic>
                  <pic:nvPicPr>
                    <pic:cNvPr id="0" name="w_9-1117_六.png"/>
                    <pic:cNvPicPr/>
                  </pic:nvPicPr>
                  <pic:blipFill>
                    <a:blip r:embed="rId20"/>
                    <a:stretch>
                      <a:fillRect/>
                    </a:stretch>
                  </pic:blipFill>
                  <pic:spPr>
                    <a:xfrm>
                      <a:off x="0" y="0"/>
                      <a:ext cx="918000" cy="612000"/>
                    </a:xfrm>
                    <a:prstGeom prst="rect"/>
                  </pic:spPr>
                </pic:pic>
              </a:graphicData>
            </a:graphic>
          </wp:inline>
        </w:drawing>
      </w:r>
      <w:r>
        <w:rPr>
          <w:rFonts w:ascii="宋体" w:hAnsi="宋体" w:eastAsia="宋体"/>
          <w:b/>
          <w:sz w:val="18"/>
        </w:rPr>
        <w:t xml:space="preserve">　六</w:t>
      </w:r>
    </w:p>
    <w:p>
      <w:r>
        <w:drawing>
          <wp:inline xmlns:a="http://schemas.openxmlformats.org/drawingml/2006/main" xmlns:pic="http://schemas.openxmlformats.org/drawingml/2006/picture">
            <wp:extent cx="536609" cy="612000"/>
            <wp:docPr id="14" name="Picture 14"/>
            <wp:cNvGraphicFramePr>
              <a:graphicFrameLocks noChangeAspect="1"/>
            </wp:cNvGraphicFramePr>
            <a:graphic>
              <a:graphicData uri="http://schemas.openxmlformats.org/drawingml/2006/picture">
                <pic:pic>
                  <pic:nvPicPr>
                    <pic:cNvPr id="0" name="w_9-1117_月.png"/>
                    <pic:cNvPicPr/>
                  </pic:nvPicPr>
                  <pic:blipFill>
                    <a:blip r:embed="rId21"/>
                    <a:stretch>
                      <a:fillRect/>
                    </a:stretch>
                  </pic:blipFill>
                  <pic:spPr>
                    <a:xfrm>
                      <a:off x="0" y="0"/>
                      <a:ext cx="536609" cy="612000"/>
                    </a:xfrm>
                    <a:prstGeom prst="rect"/>
                  </pic:spPr>
                </pic:pic>
              </a:graphicData>
            </a:graphic>
          </wp:inline>
        </w:drawing>
      </w:r>
      <w:r>
        <w:rPr>
          <w:rFonts w:ascii="宋体" w:hAnsi="宋体" w:eastAsia="宋体"/>
          <w:b/>
          <w:sz w:val="18"/>
        </w:rPr>
        <w:t xml:space="preserve">　月</w:t>
      </w:r>
    </w:p>
    <w:p>
      <w:r>
        <w:drawing>
          <wp:inline xmlns:a="http://schemas.openxmlformats.org/drawingml/2006/main" xmlns:pic="http://schemas.openxmlformats.org/drawingml/2006/picture">
            <wp:extent cx="551727" cy="612000"/>
            <wp:docPr id="15" name="Picture 15"/>
            <wp:cNvGraphicFramePr>
              <a:graphicFrameLocks noChangeAspect="1"/>
            </wp:cNvGraphicFramePr>
            <a:graphic>
              <a:graphicData uri="http://schemas.openxmlformats.org/drawingml/2006/picture">
                <pic:pic>
                  <pic:nvPicPr>
                    <pic:cNvPr id="0" name="w_9-1117_壬.png"/>
                    <pic:cNvPicPr/>
                  </pic:nvPicPr>
                  <pic:blipFill>
                    <a:blip r:embed="rId22"/>
                    <a:stretch>
                      <a:fillRect/>
                    </a:stretch>
                  </pic:blipFill>
                  <pic:spPr>
                    <a:xfrm>
                      <a:off x="0" y="0"/>
                      <a:ext cx="551727" cy="612000"/>
                    </a:xfrm>
                    <a:prstGeom prst="rect"/>
                  </pic:spPr>
                </pic:pic>
              </a:graphicData>
            </a:graphic>
          </wp:inline>
        </w:drawing>
      </w:r>
      <w:r>
        <w:rPr>
          <w:rFonts w:ascii="宋体" w:hAnsi="宋体" w:eastAsia="宋体"/>
          <w:b/>
          <w:sz w:val="18"/>
        </w:rPr>
        <w:t xml:space="preserve">　壬</w:t>
      </w:r>
    </w:p>
    <w:p>
      <w:r>
        <w:drawing>
          <wp:inline xmlns:a="http://schemas.openxmlformats.org/drawingml/2006/main" xmlns:pic="http://schemas.openxmlformats.org/drawingml/2006/picture">
            <wp:extent cx="459000" cy="612000"/>
            <wp:docPr id="16" name="Picture 16"/>
            <wp:cNvGraphicFramePr>
              <a:graphicFrameLocks noChangeAspect="1"/>
            </wp:cNvGraphicFramePr>
            <a:graphic>
              <a:graphicData uri="http://schemas.openxmlformats.org/drawingml/2006/picture">
                <pic:pic>
                  <pic:nvPicPr>
                    <pic:cNvPr id="0" name="w_9-1117_午.png"/>
                    <pic:cNvPicPr/>
                  </pic:nvPicPr>
                  <pic:blipFill>
                    <a:blip r:embed="rId23"/>
                    <a:stretch>
                      <a:fillRect/>
                    </a:stretch>
                  </pic:blipFill>
                  <pic:spPr>
                    <a:xfrm>
                      <a:off x="0" y="0"/>
                      <a:ext cx="459000" cy="612000"/>
                    </a:xfrm>
                    <a:prstGeom prst="rect"/>
                  </pic:spPr>
                </pic:pic>
              </a:graphicData>
            </a:graphic>
          </wp:inline>
        </w:drawing>
      </w:r>
      <w:r>
        <w:rPr>
          <w:rFonts w:ascii="宋体" w:hAnsi="宋体" w:eastAsia="宋体"/>
          <w:b/>
          <w:sz w:val="18"/>
        </w:rPr>
        <w:t xml:space="preserve">　午</w:t>
      </w:r>
    </w:p>
    <w:p>
      <w:r>
        <w:drawing>
          <wp:inline xmlns:a="http://schemas.openxmlformats.org/drawingml/2006/main" xmlns:pic="http://schemas.openxmlformats.org/drawingml/2006/picture">
            <wp:extent cx="273298" cy="612000"/>
            <wp:docPr id="17" name="Picture 17"/>
            <wp:cNvGraphicFramePr>
              <a:graphicFrameLocks noChangeAspect="1"/>
            </wp:cNvGraphicFramePr>
            <a:graphic>
              <a:graphicData uri="http://schemas.openxmlformats.org/drawingml/2006/picture">
                <pic:pic>
                  <pic:nvPicPr>
                    <pic:cNvPr id="0" name="w_9-1117_朔.png"/>
                    <pic:cNvPicPr/>
                  </pic:nvPicPr>
                  <pic:blipFill>
                    <a:blip r:embed="rId24"/>
                    <a:stretch>
                      <a:fillRect/>
                    </a:stretch>
                  </pic:blipFill>
                  <pic:spPr>
                    <a:xfrm>
                      <a:off x="0" y="0"/>
                      <a:ext cx="273298" cy="612000"/>
                    </a:xfrm>
                    <a:prstGeom prst="rect"/>
                  </pic:spPr>
                </pic:pic>
              </a:graphicData>
            </a:graphic>
          </wp:inline>
        </w:drawing>
      </w:r>
      <w:r>
        <w:rPr>
          <w:rFonts w:ascii="宋体" w:hAnsi="宋体" w:eastAsia="宋体"/>
          <w:b/>
          <w:sz w:val="18"/>
        </w:rPr>
        <w:t xml:space="preserve">　朔</w:t>
      </w:r>
    </w:p>
    <w:p>
      <w:r>
        <w:drawing>
          <wp:inline xmlns:a="http://schemas.openxmlformats.org/drawingml/2006/main" xmlns:pic="http://schemas.openxmlformats.org/drawingml/2006/picture">
            <wp:extent cx="765000" cy="612000"/>
            <wp:docPr id="18" name="Picture 18"/>
            <wp:cNvGraphicFramePr>
              <a:graphicFrameLocks noChangeAspect="1"/>
            </wp:cNvGraphicFramePr>
            <a:graphic>
              <a:graphicData uri="http://schemas.openxmlformats.org/drawingml/2006/picture">
                <pic:pic>
                  <pic:nvPicPr>
                    <pic:cNvPr id="0" name="w_9-1117_日.png"/>
                    <pic:cNvPicPr/>
                  </pic:nvPicPr>
                  <pic:blipFill>
                    <a:blip r:embed="rId25"/>
                    <a:stretch>
                      <a:fillRect/>
                    </a:stretch>
                  </pic:blipFill>
                  <pic:spPr>
                    <a:xfrm>
                      <a:off x="0" y="0"/>
                      <a:ext cx="765000" cy="612000"/>
                    </a:xfrm>
                    <a:prstGeom prst="rect"/>
                  </pic:spPr>
                </pic:pic>
              </a:graphicData>
            </a:graphic>
          </wp:inline>
        </w:drawing>
      </w:r>
      <w:r>
        <w:rPr>
          <w:rFonts w:ascii="宋体" w:hAnsi="宋体" w:eastAsia="宋体"/>
          <w:b/>
          <w:sz w:val="18"/>
        </w:rPr>
        <w:t xml:space="preserve">　日</w:t>
      </w:r>
    </w:p>
    <w:p>
      <w:r>
        <w:drawing>
          <wp:inline xmlns:a="http://schemas.openxmlformats.org/drawingml/2006/main" xmlns:pic="http://schemas.openxmlformats.org/drawingml/2006/picture">
            <wp:extent cx="673200" cy="612000"/>
            <wp:docPr id="19" name="Picture 19"/>
            <wp:cNvGraphicFramePr>
              <a:graphicFrameLocks noChangeAspect="1"/>
            </wp:cNvGraphicFramePr>
            <a:graphic>
              <a:graphicData uri="http://schemas.openxmlformats.org/drawingml/2006/picture">
                <pic:pic>
                  <pic:nvPicPr>
                    <pic:cNvPr id="0" name="w_9-1117_田.png"/>
                    <pic:cNvPicPr/>
                  </pic:nvPicPr>
                  <pic:blipFill>
                    <a:blip r:embed="rId26"/>
                    <a:stretch>
                      <a:fillRect/>
                    </a:stretch>
                  </pic:blipFill>
                  <pic:spPr>
                    <a:xfrm>
                      <a:off x="0" y="0"/>
                      <a:ext cx="673200" cy="612000"/>
                    </a:xfrm>
                    <a:prstGeom prst="rect"/>
                  </pic:spPr>
                </pic:pic>
              </a:graphicData>
            </a:graphic>
          </wp:inline>
        </w:drawing>
      </w:r>
      <w:r>
        <w:rPr>
          <w:rFonts w:ascii="宋体" w:hAnsi="宋体" w:eastAsia="宋体"/>
          <w:b/>
          <w:sz w:val="18"/>
        </w:rPr>
        <w:t xml:space="preserve">　田</w:t>
      </w:r>
    </w:p>
    <w:p>
      <w:r>
        <w:drawing>
          <wp:inline xmlns:a="http://schemas.openxmlformats.org/drawingml/2006/main" xmlns:pic="http://schemas.openxmlformats.org/drawingml/2006/picture">
            <wp:extent cx="468562" cy="612000"/>
            <wp:docPr id="20" name="Picture 20"/>
            <wp:cNvGraphicFramePr>
              <a:graphicFrameLocks noChangeAspect="1"/>
            </wp:cNvGraphicFramePr>
            <a:graphic>
              <a:graphicData uri="http://schemas.openxmlformats.org/drawingml/2006/picture">
                <pic:pic>
                  <pic:nvPicPr>
                    <pic:cNvPr id="0" name="w_9-1117_官.png"/>
                    <pic:cNvPicPr/>
                  </pic:nvPicPr>
                  <pic:blipFill>
                    <a:blip r:embed="rId27"/>
                    <a:stretch>
                      <a:fillRect/>
                    </a:stretch>
                  </pic:blipFill>
                  <pic:spPr>
                    <a:xfrm>
                      <a:off x="0" y="0"/>
                      <a:ext cx="468562" cy="612000"/>
                    </a:xfrm>
                    <a:prstGeom prst="rect"/>
                  </pic:spPr>
                </pic:pic>
              </a:graphicData>
            </a:graphic>
          </wp:inline>
        </w:drawing>
      </w:r>
      <w:r>
        <w:rPr>
          <w:rFonts w:ascii="宋体" w:hAnsi="宋体" w:eastAsia="宋体"/>
          <w:b/>
          <w:sz w:val="18"/>
        </w:rPr>
        <w:t xml:space="preserve">　官</w:t>
      </w:r>
    </w:p>
    <w:p>
      <w:r>
        <w:drawing>
          <wp:inline xmlns:a="http://schemas.openxmlformats.org/drawingml/2006/main" xmlns:pic="http://schemas.openxmlformats.org/drawingml/2006/picture">
            <wp:extent cx="432000" cy="612000"/>
            <wp:docPr id="21" name="Picture 21"/>
            <wp:cNvGraphicFramePr>
              <a:graphicFrameLocks noChangeAspect="1"/>
            </wp:cNvGraphicFramePr>
            <a:graphic>
              <a:graphicData uri="http://schemas.openxmlformats.org/drawingml/2006/picture">
                <pic:pic>
                  <pic:nvPicPr>
                    <pic:cNvPr id="0" name="w_9-1117_守.png"/>
                    <pic:cNvPicPr/>
                  </pic:nvPicPr>
                  <pic:blipFill>
                    <a:blip r:embed="rId28"/>
                    <a:stretch>
                      <a:fillRect/>
                    </a:stretch>
                  </pic:blipFill>
                  <pic:spPr>
                    <a:xfrm>
                      <a:off x="0" y="0"/>
                      <a:ext cx="432000"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500727" cy="612000"/>
            <wp:docPr id="22" name="Picture 22"/>
            <wp:cNvGraphicFramePr>
              <a:graphicFrameLocks noChangeAspect="1"/>
            </wp:cNvGraphicFramePr>
            <a:graphic>
              <a:graphicData uri="http://schemas.openxmlformats.org/drawingml/2006/picture">
                <pic:pic>
                  <pic:nvPicPr>
                    <pic:cNvPr id="0" name="w_9-1117_敬.png"/>
                    <pic:cNvPicPr/>
                  </pic:nvPicPr>
                  <pic:blipFill>
                    <a:blip r:embed="rId29"/>
                    <a:stretch>
                      <a:fillRect/>
                    </a:stretch>
                  </pic:blipFill>
                  <pic:spPr>
                    <a:xfrm>
                      <a:off x="0" y="0"/>
                      <a:ext cx="500727" cy="612000"/>
                    </a:xfrm>
                    <a:prstGeom prst="rect"/>
                  </pic:spPr>
                </pic:pic>
              </a:graphicData>
            </a:graphic>
          </wp:inline>
        </w:drawing>
      </w:r>
      <w:r>
        <w:rPr>
          <w:rFonts w:ascii="宋体" w:hAnsi="宋体" w:eastAsia="宋体"/>
          <w:b/>
          <w:sz w:val="18"/>
        </w:rPr>
        <w:t xml:space="preserve">　敬</w:t>
      </w:r>
    </w:p>
    <w:p>
      <w:r>
        <w:drawing>
          <wp:inline xmlns:a="http://schemas.openxmlformats.org/drawingml/2006/main" xmlns:pic="http://schemas.openxmlformats.org/drawingml/2006/picture">
            <wp:extent cx="495931" cy="612000"/>
            <wp:docPr id="23" name="Picture 23"/>
            <wp:cNvGraphicFramePr>
              <a:graphicFrameLocks noChangeAspect="1"/>
            </wp:cNvGraphicFramePr>
            <a:graphic>
              <a:graphicData uri="http://schemas.openxmlformats.org/drawingml/2006/picture">
                <pic:pic>
                  <pic:nvPicPr>
                    <pic:cNvPr id="0" name="w_9-1117_佐.png"/>
                    <pic:cNvPicPr/>
                  </pic:nvPicPr>
                  <pic:blipFill>
                    <a:blip r:embed="rId30"/>
                    <a:stretch>
                      <a:fillRect/>
                    </a:stretch>
                  </pic:blipFill>
                  <pic:spPr>
                    <a:xfrm>
                      <a:off x="0" y="0"/>
                      <a:ext cx="495931" cy="612000"/>
                    </a:xfrm>
                    <a:prstGeom prst="rect"/>
                  </pic:spPr>
                </pic:pic>
              </a:graphicData>
            </a:graphic>
          </wp:inline>
        </w:drawing>
      </w:r>
      <w:r>
        <w:rPr>
          <w:rFonts w:ascii="宋体" w:hAnsi="宋体" w:eastAsia="宋体"/>
          <w:b/>
          <w:sz w:val="18"/>
        </w:rPr>
        <w:t xml:space="preserve">　佐</w:t>
      </w:r>
    </w:p>
    <w:p>
      <w:r>
        <w:drawing>
          <wp:inline xmlns:a="http://schemas.openxmlformats.org/drawingml/2006/main" xmlns:pic="http://schemas.openxmlformats.org/drawingml/2006/picture">
            <wp:extent cx="430986" cy="612000"/>
            <wp:docPr id="24" name="Picture 24"/>
            <wp:cNvGraphicFramePr>
              <a:graphicFrameLocks noChangeAspect="1"/>
            </wp:cNvGraphicFramePr>
            <a:graphic>
              <a:graphicData uri="http://schemas.openxmlformats.org/drawingml/2006/picture">
                <pic:pic>
                  <pic:nvPicPr>
                    <pic:cNvPr id="0" name="w_9-1117_𨛭.png"/>
                    <pic:cNvPicPr/>
                  </pic:nvPicPr>
                  <pic:blipFill>
                    <a:blip r:embed="rId31"/>
                    <a:stretch>
                      <a:fillRect/>
                    </a:stretch>
                  </pic:blipFill>
                  <pic:spPr>
                    <a:xfrm>
                      <a:off x="0" y="0"/>
                      <a:ext cx="430986" cy="612000"/>
                    </a:xfrm>
                    <a:prstGeom prst="rect"/>
                  </pic:spPr>
                </pic:pic>
              </a:graphicData>
            </a:graphic>
          </wp:inline>
        </w:drawing>
      </w:r>
      <w:r>
        <w:rPr>
          <w:rFonts w:ascii="宋体" w:hAnsi="宋体" w:eastAsia="宋体"/>
          <w:b/>
          <w:sz w:val="18"/>
        </w:rPr>
        <w:t xml:space="preserve">　𨛭</w:t>
      </w:r>
    </w:p>
    <w:p>
      <w:r>
        <w:drawing>
          <wp:inline xmlns:a="http://schemas.openxmlformats.org/drawingml/2006/main" xmlns:pic="http://schemas.openxmlformats.org/drawingml/2006/picture">
            <wp:extent cx="341432" cy="612000"/>
            <wp:docPr id="25" name="Picture 25"/>
            <wp:cNvGraphicFramePr>
              <a:graphicFrameLocks noChangeAspect="1"/>
            </wp:cNvGraphicFramePr>
            <a:graphic>
              <a:graphicData uri="http://schemas.openxmlformats.org/drawingml/2006/picture">
                <pic:pic>
                  <pic:nvPicPr>
                    <pic:cNvPr id="0" name="w_9-1117_稟.png"/>
                    <pic:cNvPicPr/>
                  </pic:nvPicPr>
                  <pic:blipFill>
                    <a:blip r:embed="rId32"/>
                    <a:stretch>
                      <a:fillRect/>
                    </a:stretch>
                  </pic:blipFill>
                  <pic:spPr>
                    <a:xfrm>
                      <a:off x="0" y="0"/>
                      <a:ext cx="341432" cy="612000"/>
                    </a:xfrm>
                    <a:prstGeom prst="rect"/>
                  </pic:spPr>
                </pic:pic>
              </a:graphicData>
            </a:graphic>
          </wp:inline>
        </w:drawing>
      </w:r>
      <w:r>
        <w:rPr>
          <w:rFonts w:ascii="宋体" w:hAnsi="宋体" w:eastAsia="宋体"/>
          <w:b/>
          <w:sz w:val="18"/>
        </w:rPr>
        <w:t xml:space="preserve">　稟</w:t>
      </w:r>
    </w:p>
    <w:p>
      <w:r>
        <w:drawing>
          <wp:inline xmlns:a="http://schemas.openxmlformats.org/drawingml/2006/main" xmlns:pic="http://schemas.openxmlformats.org/drawingml/2006/picture">
            <wp:extent cx="744326" cy="612000"/>
            <wp:docPr id="26" name="Picture 26"/>
            <wp:cNvGraphicFramePr>
              <a:graphicFrameLocks noChangeAspect="1"/>
            </wp:cNvGraphicFramePr>
            <a:graphic>
              <a:graphicData uri="http://schemas.openxmlformats.org/drawingml/2006/picture">
                <pic:pic>
                  <pic:nvPicPr>
                    <pic:cNvPr id="0" name="w_9-1117_人.png"/>
                    <pic:cNvPicPr/>
                  </pic:nvPicPr>
                  <pic:blipFill>
                    <a:blip r:embed="rId33"/>
                    <a:stretch>
                      <a:fillRect/>
                    </a:stretch>
                  </pic:blipFill>
                  <pic:spPr>
                    <a:xfrm>
                      <a:off x="0" y="0"/>
                      <a:ext cx="744326" cy="612000"/>
                    </a:xfrm>
                    <a:prstGeom prst="rect"/>
                  </pic:spPr>
                </pic:pic>
              </a:graphicData>
            </a:graphic>
          </wp:inline>
        </w:drawing>
      </w:r>
      <w:r>
        <w:rPr>
          <w:rFonts w:ascii="宋体" w:hAnsi="宋体" w:eastAsia="宋体"/>
          <w:b/>
          <w:sz w:val="18"/>
        </w:rPr>
        <w:t xml:space="preserve">　人</w:t>
      </w:r>
    </w:p>
    <w:p>
      <w:r>
        <w:drawing>
          <wp:inline xmlns:a="http://schemas.openxmlformats.org/drawingml/2006/main" xmlns:pic="http://schemas.openxmlformats.org/drawingml/2006/picture">
            <wp:extent cx="601448" cy="612000"/>
            <wp:docPr id="27" name="Picture 27"/>
            <wp:cNvGraphicFramePr>
              <a:graphicFrameLocks noChangeAspect="1"/>
            </wp:cNvGraphicFramePr>
            <a:graphic>
              <a:graphicData uri="http://schemas.openxmlformats.org/drawingml/2006/picture">
                <pic:pic>
                  <pic:nvPicPr>
                    <pic:cNvPr id="0" name="w_9-1117_娙.png"/>
                    <pic:cNvPicPr/>
                  </pic:nvPicPr>
                  <pic:blipFill>
                    <a:blip r:embed="rId34"/>
                    <a:stretch>
                      <a:fillRect/>
                    </a:stretch>
                  </pic:blipFill>
                  <pic:spPr>
                    <a:xfrm>
                      <a:off x="0" y="0"/>
                      <a:ext cx="601448" cy="612000"/>
                    </a:xfrm>
                    <a:prstGeom prst="rect"/>
                  </pic:spPr>
                </pic:pic>
              </a:graphicData>
            </a:graphic>
          </wp:inline>
        </w:drawing>
      </w:r>
      <w:r>
        <w:rPr>
          <w:rFonts w:ascii="宋体" w:hAnsi="宋体" w:eastAsia="宋体"/>
          <w:b/>
          <w:sz w:val="18"/>
        </w:rPr>
        <w:t xml:space="preserve">　娙</w:t>
      </w:r>
    </w:p>
    <w:p>
      <w:r>
        <w:drawing>
          <wp:inline xmlns:a="http://schemas.openxmlformats.org/drawingml/2006/main" xmlns:pic="http://schemas.openxmlformats.org/drawingml/2006/picture">
            <wp:extent cx="612000" cy="612000"/>
            <wp:docPr id="28" name="Picture 28"/>
            <wp:cNvGraphicFramePr>
              <a:graphicFrameLocks noChangeAspect="1"/>
            </wp:cNvGraphicFramePr>
            <a:graphic>
              <a:graphicData uri="http://schemas.openxmlformats.org/drawingml/2006/picture">
                <pic:pic>
                  <pic:nvPicPr>
                    <pic:cNvPr id="0" name="w_9-1117_出.png"/>
                    <pic:cNvPicPr/>
                  </pic:nvPicPr>
                  <pic:blipFill>
                    <a:blip r:embed="rId35"/>
                    <a:stretch>
                      <a:fillRect/>
                    </a:stretch>
                  </pic:blipFill>
                  <pic:spPr>
                    <a:xfrm>
                      <a:off x="0" y="0"/>
                      <a:ext cx="612000" cy="612000"/>
                    </a:xfrm>
                    <a:prstGeom prst="rect"/>
                  </pic:spPr>
                </pic:pic>
              </a:graphicData>
            </a:graphic>
          </wp:inline>
        </w:drawing>
      </w:r>
      <w:r>
        <w:rPr>
          <w:rFonts w:ascii="宋体" w:hAnsi="宋体" w:eastAsia="宋体"/>
          <w:b/>
          <w:sz w:val="18"/>
        </w:rPr>
        <w:t xml:space="preserve">　出</w:t>
      </w:r>
    </w:p>
    <w:p>
      <w:r>
        <w:drawing>
          <wp:inline xmlns:a="http://schemas.openxmlformats.org/drawingml/2006/main" xmlns:pic="http://schemas.openxmlformats.org/drawingml/2006/picture">
            <wp:extent cx="459000" cy="612000"/>
            <wp:docPr id="29" name="Picture 29"/>
            <wp:cNvGraphicFramePr>
              <a:graphicFrameLocks noChangeAspect="1"/>
            </wp:cNvGraphicFramePr>
            <a:graphic>
              <a:graphicData uri="http://schemas.openxmlformats.org/drawingml/2006/picture">
                <pic:pic>
                  <pic:nvPicPr>
                    <pic:cNvPr id="0" name="w_9-1117_貣.png"/>
                    <pic:cNvPicPr/>
                  </pic:nvPicPr>
                  <pic:blipFill>
                    <a:blip r:embed="rId36"/>
                    <a:stretch>
                      <a:fillRect/>
                    </a:stretch>
                  </pic:blipFill>
                  <pic:spPr>
                    <a:xfrm>
                      <a:off x="0" y="0"/>
                      <a:ext cx="459000" cy="612000"/>
                    </a:xfrm>
                    <a:prstGeom prst="rect"/>
                  </pic:spPr>
                </pic:pic>
              </a:graphicData>
            </a:graphic>
          </wp:inline>
        </w:drawing>
      </w:r>
      <w:r>
        <w:rPr>
          <w:rFonts w:ascii="宋体" w:hAnsi="宋体" w:eastAsia="宋体"/>
          <w:b/>
          <w:sz w:val="18"/>
        </w:rPr>
        <w:t xml:space="preserve">　貣</w:t>
      </w:r>
    </w:p>
    <w:p>
      <w:r>
        <w:drawing>
          <wp:inline xmlns:a="http://schemas.openxmlformats.org/drawingml/2006/main" xmlns:pic="http://schemas.openxmlformats.org/drawingml/2006/picture">
            <wp:extent cx="577358" cy="612000"/>
            <wp:docPr id="30" name="Picture 30"/>
            <wp:cNvGraphicFramePr>
              <a:graphicFrameLocks noChangeAspect="1"/>
            </wp:cNvGraphicFramePr>
            <a:graphic>
              <a:graphicData uri="http://schemas.openxmlformats.org/drawingml/2006/picture">
                <pic:pic>
                  <pic:nvPicPr>
                    <pic:cNvPr id="0" name="w_9-1117_居.png"/>
                    <pic:cNvPicPr/>
                  </pic:nvPicPr>
                  <pic:blipFill>
                    <a:blip r:embed="rId37"/>
                    <a:stretch>
                      <a:fillRect/>
                    </a:stretch>
                  </pic:blipFill>
                  <pic:spPr>
                    <a:xfrm>
                      <a:off x="0" y="0"/>
                      <a:ext cx="577358" cy="612000"/>
                    </a:xfrm>
                    <a:prstGeom prst="rect"/>
                  </pic:spPr>
                </pic:pic>
              </a:graphicData>
            </a:graphic>
          </wp:inline>
        </w:drawing>
      </w:r>
      <w:r>
        <w:rPr>
          <w:rFonts w:ascii="宋体" w:hAnsi="宋体" w:eastAsia="宋体"/>
          <w:b/>
          <w:sz w:val="18"/>
        </w:rPr>
        <w:t xml:space="preserve">　居</w:t>
      </w:r>
    </w:p>
    <w:p>
      <w:r>
        <w:drawing>
          <wp:inline xmlns:a="http://schemas.openxmlformats.org/drawingml/2006/main" xmlns:pic="http://schemas.openxmlformats.org/drawingml/2006/picture">
            <wp:extent cx="398727" cy="612000"/>
            <wp:docPr id="31" name="Picture 31"/>
            <wp:cNvGraphicFramePr>
              <a:graphicFrameLocks noChangeAspect="1"/>
            </wp:cNvGraphicFramePr>
            <a:graphic>
              <a:graphicData uri="http://schemas.openxmlformats.org/drawingml/2006/picture">
                <pic:pic>
                  <pic:nvPicPr>
                    <pic:cNvPr id="0" name="w_9-1117_貲.png"/>
                    <pic:cNvPicPr/>
                  </pic:nvPicPr>
                  <pic:blipFill>
                    <a:blip r:embed="rId38"/>
                    <a:stretch>
                      <a:fillRect/>
                    </a:stretch>
                  </pic:blipFill>
                  <pic:spPr>
                    <a:xfrm>
                      <a:off x="0" y="0"/>
                      <a:ext cx="398727" cy="612000"/>
                    </a:xfrm>
                    <a:prstGeom prst="rect"/>
                  </pic:spPr>
                </pic:pic>
              </a:graphicData>
            </a:graphic>
          </wp:inline>
        </w:drawing>
      </w:r>
      <w:r>
        <w:rPr>
          <w:rFonts w:ascii="宋体" w:hAnsi="宋体" w:eastAsia="宋体"/>
          <w:b/>
          <w:sz w:val="18"/>
        </w:rPr>
        <w:t xml:space="preserve">　貲</w:t>
      </w:r>
    </w:p>
    <w:p>
      <w:r>
        <w:drawing>
          <wp:inline xmlns:a="http://schemas.openxmlformats.org/drawingml/2006/main" xmlns:pic="http://schemas.openxmlformats.org/drawingml/2006/picture">
            <wp:extent cx="644211" cy="612000"/>
            <wp:docPr id="32" name="Picture 32"/>
            <wp:cNvGraphicFramePr>
              <a:graphicFrameLocks noChangeAspect="1"/>
            </wp:cNvGraphicFramePr>
            <a:graphic>
              <a:graphicData uri="http://schemas.openxmlformats.org/drawingml/2006/picture">
                <pic:pic>
                  <pic:nvPicPr>
                    <pic:cNvPr id="0" name="w_9-1117_士.png"/>
                    <pic:cNvPicPr/>
                  </pic:nvPicPr>
                  <pic:blipFill>
                    <a:blip r:embed="rId39"/>
                    <a:stretch>
                      <a:fillRect/>
                    </a:stretch>
                  </pic:blipFill>
                  <pic:spPr>
                    <a:xfrm>
                      <a:off x="0" y="0"/>
                      <a:ext cx="644211" cy="612000"/>
                    </a:xfrm>
                    <a:prstGeom prst="rect"/>
                  </pic:spPr>
                </pic:pic>
              </a:graphicData>
            </a:graphic>
          </wp:inline>
        </w:drawing>
      </w:r>
      <w:r>
        <w:rPr>
          <w:rFonts w:ascii="宋体" w:hAnsi="宋体" w:eastAsia="宋体"/>
          <w:b/>
          <w:sz w:val="18"/>
        </w:rPr>
        <w:t xml:space="preserve">　士</w:t>
      </w:r>
    </w:p>
    <w:p>
      <w:r>
        <w:drawing>
          <wp:inline xmlns:a="http://schemas.openxmlformats.org/drawingml/2006/main" xmlns:pic="http://schemas.openxmlformats.org/drawingml/2006/picture">
            <wp:extent cx="548250" cy="612000"/>
            <wp:docPr id="33" name="Picture 33"/>
            <wp:cNvGraphicFramePr>
              <a:graphicFrameLocks noChangeAspect="1"/>
            </wp:cNvGraphicFramePr>
            <a:graphic>
              <a:graphicData uri="http://schemas.openxmlformats.org/drawingml/2006/picture">
                <pic:pic>
                  <pic:nvPicPr>
                    <pic:cNvPr id="0" name="w_9-1117_五.png"/>
                    <pic:cNvPicPr/>
                  </pic:nvPicPr>
                  <pic:blipFill>
                    <a:blip r:embed="rId40"/>
                    <a:stretch>
                      <a:fillRect/>
                    </a:stretch>
                  </pic:blipFill>
                  <pic:spPr>
                    <a:xfrm>
                      <a:off x="0" y="0"/>
                      <a:ext cx="548250" cy="612000"/>
                    </a:xfrm>
                    <a:prstGeom prst="rect"/>
                  </pic:spPr>
                </pic:pic>
              </a:graphicData>
            </a:graphic>
          </wp:inline>
        </w:drawing>
      </w:r>
      <w:r>
        <w:rPr>
          <w:rFonts w:ascii="宋体" w:hAnsi="宋体" w:eastAsia="宋体"/>
          <w:b/>
          <w:sz w:val="18"/>
        </w:rPr>
        <w:t xml:space="preserve">　五</w:t>
      </w:r>
    </w:p>
    <w:p>
      <w:r>
        <w:drawing>
          <wp:inline xmlns:a="http://schemas.openxmlformats.org/drawingml/2006/main" xmlns:pic="http://schemas.openxmlformats.org/drawingml/2006/picture">
            <wp:extent cx="556364" cy="612000"/>
            <wp:docPr id="34" name="Picture 34"/>
            <wp:cNvGraphicFramePr>
              <a:graphicFrameLocks noChangeAspect="1"/>
            </wp:cNvGraphicFramePr>
            <a:graphic>
              <a:graphicData uri="http://schemas.openxmlformats.org/drawingml/2006/picture">
                <pic:pic>
                  <pic:nvPicPr>
                    <pic:cNvPr id="0" name="w_9-1117_巫.png"/>
                    <pic:cNvPicPr/>
                  </pic:nvPicPr>
                  <pic:blipFill>
                    <a:blip r:embed="rId41"/>
                    <a:stretch>
                      <a:fillRect/>
                    </a:stretch>
                  </pic:blipFill>
                  <pic:spPr>
                    <a:xfrm>
                      <a:off x="0" y="0"/>
                      <a:ext cx="556364" cy="612000"/>
                    </a:xfrm>
                    <a:prstGeom prst="rect"/>
                  </pic:spPr>
                </pic:pic>
              </a:graphicData>
            </a:graphic>
          </wp:inline>
        </w:drawing>
      </w:r>
      <w:r>
        <w:rPr>
          <w:rFonts w:ascii="宋体" w:hAnsi="宋体" w:eastAsia="宋体"/>
          <w:b/>
          <w:sz w:val="18"/>
        </w:rPr>
        <w:t xml:space="preserve">　巫</w:t>
      </w:r>
    </w:p>
    <w:p>
      <w:r>
        <w:drawing>
          <wp:inline xmlns:a="http://schemas.openxmlformats.org/drawingml/2006/main" xmlns:pic="http://schemas.openxmlformats.org/drawingml/2006/picture">
            <wp:extent cx="378857" cy="612000"/>
            <wp:docPr id="35" name="Picture 35"/>
            <wp:cNvGraphicFramePr>
              <a:graphicFrameLocks noChangeAspect="1"/>
            </wp:cNvGraphicFramePr>
            <a:graphic>
              <a:graphicData uri="http://schemas.openxmlformats.org/drawingml/2006/picture">
                <pic:pic>
                  <pic:nvPicPr>
                    <pic:cNvPr id="0" name="w_9-1117_庳.png"/>
                    <pic:cNvPicPr/>
                  </pic:nvPicPr>
                  <pic:blipFill>
                    <a:blip r:embed="rId42"/>
                    <a:stretch>
                      <a:fillRect/>
                    </a:stretch>
                  </pic:blipFill>
                  <pic:spPr>
                    <a:xfrm>
                      <a:off x="0" y="0"/>
                      <a:ext cx="378857" cy="612000"/>
                    </a:xfrm>
                    <a:prstGeom prst="rect"/>
                  </pic:spPr>
                </pic:pic>
              </a:graphicData>
            </a:graphic>
          </wp:inline>
        </w:drawing>
      </w:r>
      <w:r>
        <w:rPr>
          <w:rFonts w:ascii="宋体" w:hAnsi="宋体" w:eastAsia="宋体"/>
          <w:b/>
          <w:sz w:val="18"/>
        </w:rPr>
        <w:t xml:space="preserve">　庳</w:t>
      </w:r>
    </w:p>
    <w:p>
      <w:r>
        <w:drawing>
          <wp:inline xmlns:a="http://schemas.openxmlformats.org/drawingml/2006/main" xmlns:pic="http://schemas.openxmlformats.org/drawingml/2006/picture">
            <wp:extent cx="791122" cy="612000"/>
            <wp:docPr id="36" name="Picture 36"/>
            <wp:cNvGraphicFramePr>
              <a:graphicFrameLocks noChangeAspect="1"/>
            </wp:cNvGraphicFramePr>
            <a:graphic>
              <a:graphicData uri="http://schemas.openxmlformats.org/drawingml/2006/picture">
                <pic:pic>
                  <pic:nvPicPr>
                    <pic:cNvPr id="0" name="w_9-1117_□.png"/>
                    <pic:cNvPicPr/>
                  </pic:nvPicPr>
                  <pic:blipFill>
                    <a:blip r:embed="rId43"/>
                    <a:stretch>
                      <a:fillRect/>
                    </a:stretch>
                  </pic:blipFill>
                  <pic:spPr>
                    <a:xfrm>
                      <a:off x="0" y="0"/>
                      <a:ext cx="791122" cy="612000"/>
                    </a:xfrm>
                    <a:prstGeom prst="rect"/>
                  </pic:spPr>
                </pic:pic>
              </a:graphicData>
            </a:graphic>
          </wp:inline>
        </w:drawing>
      </w:r>
      <w:r>
        <w:rPr>
          <w:rFonts w:ascii="宋体" w:hAnsi="宋体" w:eastAsia="宋体"/>
          <w:b/>
          <w:sz w:val="18"/>
        </w:rPr>
        <w:t xml:space="preserve">　□</w:t>
      </w:r>
    </w:p>
    <w:p>
      <w:r>
        <w:drawing>
          <wp:inline xmlns:a="http://schemas.openxmlformats.org/drawingml/2006/main" xmlns:pic="http://schemas.openxmlformats.org/drawingml/2006/picture">
            <wp:extent cx="387000" cy="612000"/>
            <wp:docPr id="37" name="Picture 37"/>
            <wp:cNvGraphicFramePr>
              <a:graphicFrameLocks noChangeAspect="1"/>
            </wp:cNvGraphicFramePr>
            <a:graphic>
              <a:graphicData uri="http://schemas.openxmlformats.org/drawingml/2006/picture">
                <pic:pic>
                  <pic:nvPicPr>
                    <pic:cNvPr id="0" name="w_9-1117_令.png"/>
                    <pic:cNvPicPr/>
                  </pic:nvPicPr>
                  <pic:blipFill>
                    <a:blip r:embed="rId44"/>
                    <a:stretch>
                      <a:fillRect/>
                    </a:stretch>
                  </pic:blipFill>
                  <pic:spPr>
                    <a:xfrm>
                      <a:off x="0" y="0"/>
                      <a:ext cx="387000" cy="612000"/>
                    </a:xfrm>
                    <a:prstGeom prst="rect"/>
                  </pic:spPr>
                </pic:pic>
              </a:graphicData>
            </a:graphic>
          </wp:inline>
        </w:drawing>
      </w:r>
      <w:r>
        <w:rPr>
          <w:rFonts w:ascii="宋体" w:hAnsi="宋体" w:eastAsia="宋体"/>
          <w:b/>
          <w:sz w:val="18"/>
        </w:rPr>
        <w:t xml:space="preserve">　令</w:t>
      </w:r>
    </w:p>
    <w:p>
      <w:r>
        <w:drawing>
          <wp:inline xmlns:a="http://schemas.openxmlformats.org/drawingml/2006/main" xmlns:pic="http://schemas.openxmlformats.org/drawingml/2006/picture">
            <wp:extent cx="357000" cy="612000"/>
            <wp:docPr id="38" name="Picture 38"/>
            <wp:cNvGraphicFramePr>
              <a:graphicFrameLocks noChangeAspect="1"/>
            </wp:cNvGraphicFramePr>
            <a:graphic>
              <a:graphicData uri="http://schemas.openxmlformats.org/drawingml/2006/picture">
                <pic:pic>
                  <pic:nvPicPr>
                    <pic:cNvPr id="0" name="w_9-1117_史.png"/>
                    <pic:cNvPicPr/>
                  </pic:nvPicPr>
                  <pic:blipFill>
                    <a:blip r:embed="rId45"/>
                    <a:stretch>
                      <a:fillRect/>
                    </a:stretch>
                  </pic:blipFill>
                  <pic:spPr>
                    <a:xfrm>
                      <a:off x="0" y="0"/>
                      <a:ext cx="357000" cy="612000"/>
                    </a:xfrm>
                    <a:prstGeom prst="rect"/>
                  </pic:spPr>
                </pic:pic>
              </a:graphicData>
            </a:graphic>
          </wp:inline>
        </w:drawing>
      </w:r>
      <w:r>
        <w:rPr>
          <w:rFonts w:ascii="宋体" w:hAnsi="宋体" w:eastAsia="宋体"/>
          <w:b/>
          <w:sz w:val="18"/>
        </w:rPr>
        <w:t xml:space="preserve">　史</w:t>
      </w:r>
    </w:p>
    <w:p>
      <w:r>
        <w:drawing>
          <wp:inline xmlns:a="http://schemas.openxmlformats.org/drawingml/2006/main" xmlns:pic="http://schemas.openxmlformats.org/drawingml/2006/picture">
            <wp:extent cx="374400" cy="612000"/>
            <wp:docPr id="39" name="Picture 39"/>
            <wp:cNvGraphicFramePr>
              <a:graphicFrameLocks noChangeAspect="1"/>
            </wp:cNvGraphicFramePr>
            <a:graphic>
              <a:graphicData uri="http://schemas.openxmlformats.org/drawingml/2006/picture">
                <pic:pic>
                  <pic:nvPicPr>
                    <pic:cNvPr id="0" name="w_9-1117_逐.png"/>
                    <pic:cNvPicPr/>
                  </pic:nvPicPr>
                  <pic:blipFill>
                    <a:blip r:embed="rId46"/>
                    <a:stretch>
                      <a:fillRect/>
                    </a:stretch>
                  </pic:blipFill>
                  <pic:spPr>
                    <a:xfrm>
                      <a:off x="0" y="0"/>
                      <a:ext cx="374400" cy="612000"/>
                    </a:xfrm>
                    <a:prstGeom prst="rect"/>
                  </pic:spPr>
                </pic:pic>
              </a:graphicData>
            </a:graphic>
          </wp:inline>
        </w:drawing>
      </w:r>
      <w:r>
        <w:rPr>
          <w:rFonts w:ascii="宋体" w:hAnsi="宋体" w:eastAsia="宋体"/>
          <w:b/>
          <w:sz w:val="18"/>
        </w:rPr>
        <w:t xml:space="preserve">　逐</w:t>
      </w:r>
    </w:p>
    <w:p>
      <w:r>
        <w:drawing>
          <wp:inline xmlns:a="http://schemas.openxmlformats.org/drawingml/2006/main" xmlns:pic="http://schemas.openxmlformats.org/drawingml/2006/picture">
            <wp:extent cx="459000" cy="612000"/>
            <wp:docPr id="40" name="Picture 40"/>
            <wp:cNvGraphicFramePr>
              <a:graphicFrameLocks noChangeAspect="1"/>
            </wp:cNvGraphicFramePr>
            <a:graphic>
              <a:graphicData uri="http://schemas.openxmlformats.org/drawingml/2006/picture">
                <pic:pic>
                  <pic:nvPicPr>
                    <pic:cNvPr id="0" name="w_9-1117_視.png"/>
                    <pic:cNvPicPr/>
                  </pic:nvPicPr>
                  <pic:blipFill>
                    <a:blip r:embed="rId47"/>
                    <a:stretch>
                      <a:fillRect/>
                    </a:stretch>
                  </pic:blipFill>
                  <pic:spPr>
                    <a:xfrm>
                      <a:off x="0" y="0"/>
                      <a:ext cx="459000" cy="612000"/>
                    </a:xfrm>
                    <a:prstGeom prst="rect"/>
                  </pic:spPr>
                </pic:pic>
              </a:graphicData>
            </a:graphic>
          </wp:inline>
        </w:drawing>
      </w:r>
      <w:r>
        <w:rPr>
          <w:rFonts w:ascii="宋体" w:hAnsi="宋体" w:eastAsia="宋体"/>
          <w:b/>
          <w:sz w:val="18"/>
        </w:rPr>
        <w:t xml:space="preserve">　視</w:t>
      </w:r>
    </w:p>
    <w:p>
      <w:r>
        <w:drawing>
          <wp:inline xmlns:a="http://schemas.openxmlformats.org/drawingml/2006/main" xmlns:pic="http://schemas.openxmlformats.org/drawingml/2006/picture">
            <wp:extent cx="360923" cy="612000"/>
            <wp:docPr id="41" name="Picture 41"/>
            <wp:cNvGraphicFramePr>
              <a:graphicFrameLocks noChangeAspect="1"/>
            </wp:cNvGraphicFramePr>
            <a:graphic>
              <a:graphicData uri="http://schemas.openxmlformats.org/drawingml/2006/picture">
                <pic:pic>
                  <pic:nvPicPr>
                    <pic:cNvPr id="0" name="w_9-1117_平.png"/>
                    <pic:cNvPicPr/>
                  </pic:nvPicPr>
                  <pic:blipFill>
                    <a:blip r:embed="rId48"/>
                    <a:stretch>
                      <a:fillRect/>
                    </a:stretch>
                  </pic:blipFill>
                  <pic:spPr>
                    <a:xfrm>
                      <a:off x="0" y="0"/>
                      <a:ext cx="360923" cy="612000"/>
                    </a:xfrm>
                    <a:prstGeom prst="rect"/>
                  </pic:spPr>
                </pic:pic>
              </a:graphicData>
            </a:graphic>
          </wp:inline>
        </w:drawing>
      </w:r>
      <w:r>
        <w:rPr>
          <w:rFonts w:ascii="宋体" w:hAnsi="宋体" w:eastAsia="宋体"/>
          <w:b/>
          <w:sz w:val="18"/>
        </w:rPr>
        <w:t xml:space="preserve">　平</w:t>
      </w:r>
    </w:p>
    <w:p>
      <w:pPr>
        <w:pStyle w:val="Caption"/>
      </w:pPr>
      <w:r>
        <w:rPr>
          <w:rFonts w:ascii="宋体" w:hAnsi="宋体" w:eastAsia="宋体"/>
          <w:b w:val="0"/>
          <w:sz w:val="18"/>
        </w:rPr>
        <w:t>图2  9-1117 逐字本义（共 40 字）。</w:t>
      </w:r>
    </w:p>
    <w:p>
      <w:pPr>
        <w:pStyle w:val="Heading1"/>
      </w:pPr>
      <w:r>
        <w:t>释文</w:t>
      </w:r>
    </w:p>
    <w:p>
      <w:r>
        <w:t>徑廥粟四斗泰半斗卅一年六月壬午朔日田官守敬佐𨛭稟人娙出貣居貲士五巫庳□令史逐視平　9-1117</w:t>
      </w:r>
    </w:p>
    <w:p>
      <w:pPr>
        <w:pStyle w:val="Heading1"/>
      </w:pPr>
      <w:r>
        <w:t>文字</w:t>
      </w:r>
    </w:p>
    <w:p>
      <w:r>
        <w:t>此为里耶古城一号井第九层出土简 9-1117，存字 40 个，释文「徑廥粟四斗泰半斗卅一年六月壬午朔日田官守敬佐𨛭稟人娙出貣居貲士五巫庳□令史逐視平」。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t>整简狭长，墨痕浓淡相间，字迹纵列下行，字距疏密随文义自然调节。通览此简 40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t>此为残简一枚，狭长条形，从残存字距与行距推测，原简约长二十三至二十五厘米、宽约一厘米，属秦代日常公文常用简册规格。正面墨书 40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40 字，运笔节奏匀整，无迟疑补笔，可见书手对字形与文义已相当娴熟，是长期从事文书工作的吏员手笔。（据图1）</w:t>
      </w:r>
    </w:p>
    <w:p>
      <w:pPr>
        <w:pStyle w:val="Heading1"/>
      </w:pPr>
      <w:r>
        <w:t>美育价值</w:t>
      </w:r>
    </w:p>
    <w:p>
      <w: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40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