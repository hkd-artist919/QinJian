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9-1380。</w:t>
      </w:r>
    </w:p>
    <w:p>
      <w:r>
        <w:t>释文：「官翰羽百鍭」。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822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822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189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0_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697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0_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翰</w:t>
      </w:r>
    </w:p>
    <w:p>
      <w:r>
        <w:drawing>
          <wp:inline xmlns:a="http://schemas.openxmlformats.org/drawingml/2006/main" xmlns:pic="http://schemas.openxmlformats.org/drawingml/2006/picture">
            <wp:extent cx="9048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0_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4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羽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0_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65476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0_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9-1380 逐字本义（共 5 字）。</w:t>
      </w:r>
    </w:p>
    <w:p>
      <w:pPr>
        <w:pStyle w:val="Heading1"/>
      </w:pPr>
      <w:r>
        <w:t>释文</w:t>
      </w:r>
    </w:p>
    <w:p>
      <w:r>
        <w:t>官翰羽百鍭　9-1380</w:t>
      </w:r>
    </w:p>
    <w:p>
      <w:pPr>
        <w:pStyle w:val="Heading1"/>
      </w:pPr>
      <w:r>
        <w:t>文字</w:t>
      </w:r>
    </w:p>
    <w:p>
      <w:r>
        <w:t>此为里耶古城一号井第九层出土简 9-1380，存字 5 个，释文「官翰羽百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