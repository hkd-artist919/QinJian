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J1⑧30：残简（廷）</w:t>
      </w:r>
    </w:p>
    <w:p>
      <w:pPr>
        <w:pStyle w:val="Heading1"/>
      </w:pPr>
      <w:r>
        <w:t>来源出处</w:t>
      </w:r>
    </w:p>
    <w:p>
      <w:r>
        <w:t>里耶古城一号井第八层出土，原整理号 8-30。</w:t>
      </w:r>
    </w:p>
    <w:p>
      <w:r>
        <w:t>释文、注释：《里耶秦简牍校释》第一卷，第 36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913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3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7450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图2  8-30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廷。8-30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窄简，正面存「廷」字。（据图1）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只剩一个「廷」字，文书的去处仍看得出来。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