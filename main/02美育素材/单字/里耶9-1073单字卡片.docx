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J9⑨9-1073：里耶秦简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9-1073。</w:t>
      </w:r>
    </w:p>
    <w:p>
      <w:r>
        <w:t>释文：「爲」。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61032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07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6103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9-1073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76615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6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爲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9-1073 逐字本义（共 1 字）。</w:t>
      </w:r>
    </w:p>
    <w:p>
      <w:pPr>
        <w:pStyle w:val="Heading1"/>
      </w:pPr>
      <w:r>
        <w:t>释文</w:t>
      </w:r>
    </w:p>
    <w:p>
      <w:r>
        <w:t>爲　9-1073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9-1073，存字 1 个，释文「爲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1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1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