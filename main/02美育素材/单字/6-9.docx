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J1⑥9：残牍（司空隶）</w:t>
      </w:r>
    </w:p>
    <w:p>
      <w:pPr>
        <w:pStyle w:val="Heading1"/>
      </w:pPr>
      <w:r>
        <w:t>来源出处</w:t>
      </w:r>
    </w:p>
    <w:p>
      <w:r>
        <w:t>里耶古城一号井第六层出土，原整理号 6-9。</w:t>
      </w:r>
    </w:p>
    <w:p>
      <w:r>
        <w:t>释文、注释：《里耶秦简牍校释》第一卷，第 21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652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652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6-9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10487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99943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9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33032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0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司　</w:t>
      </w:r>
      <w:r>
        <w:t>臣司事於外者。从反后。凡司之屬皆从司。（《说文解字》卷九·司部）</w:t>
      </w:r>
    </w:p>
    <w:p>
      <w:r>
        <w:drawing>
          <wp:inline xmlns:a="http://schemas.openxmlformats.org/drawingml/2006/main" xmlns:pic="http://schemas.openxmlformats.org/drawingml/2006/picture">
            <wp:extent cx="534285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空　</w:t>
      </w:r>
      <w:r>
        <w:t>竅也。从穴工聲。（《说文解字》卷七·穴部）</w:t>
      </w:r>
    </w:p>
    <w:p>
      <w:r>
        <w:drawing>
          <wp:inline xmlns:a="http://schemas.openxmlformats.org/drawingml/2006/main" xmlns:pic="http://schemas.openxmlformats.org/drawingml/2006/picture">
            <wp:extent cx="602584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5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隸　</w:t>
      </w:r>
      <w:r>
        <w:t>附箸也。从隶柰聲。（《说文解字》卷三·隶部）</w:t>
      </w:r>
    </w:p>
    <w:p>
      <w:r>
        <w:drawing>
          <wp:inline xmlns:a="http://schemas.openxmlformats.org/drawingml/2006/main" xmlns:pic="http://schemas.openxmlformats.org/drawingml/2006/picture">
            <wp:extent cx="396000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57000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876648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66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493548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5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百　</w:t>
      </w:r>
      <w:r>
        <w:t>十十也。从一、𪞶。數，十百爲一貫。相章也。（《说文解字》卷四·𪞶部）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544000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日　</w:t>
      </w:r>
      <w:r>
        <w:t>實也。太陽之精不虧。从囗一。象形。凡日之屬皆从日。（《说文解字》卷七·日部）</w:t>
      </w:r>
    </w:p>
    <w:p>
      <w:pPr>
        <w:pStyle w:val="Caption"/>
      </w:pPr>
      <w:r>
        <w:t>图2  6-9 逐字字形与本义（共 10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〼□□□司空隶</w:t>
      </w:r>
      <w:r>
        <w:rPr>
          <w:vertAlign w:val="superscript"/>
          <w:sz w:val="18"/>
          <w:szCs w:val="18"/>
        </w:rPr>
        <w:t xml:space="preserve">［1］</w:t>
      </w:r>
      <w:r>
        <w:t>〼Ⅰ</w:t>
      </w:r>
    </w:p>
    <w:p>
      <w:r>
        <w:t>〼□□二百〼Ⅱ</w:t>
      </w:r>
    </w:p>
    <w:p>
      <w:r>
        <w:t>〼日    〼Ⅲ6-9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隶，原释文作“释”。</w:t>
      </w:r>
    </w:p>
    <w:p>
      <w:pPr>
        <w:pStyle w:val="Heading1"/>
      </w:pPr>
      <w:r>
        <w:t>书法</w:t>
      </w:r>
    </w:p>
    <w:p>
      <w:r>
        <w:t>残片较大，正面存三栏残文，字迹较淡。（据图1）</w:t>
      </w:r>
    </w:p>
    <w:p>
      <w:pPr>
        <w:pStyle w:val="Heading1"/>
      </w:pPr>
      <w:r>
        <w:t>简牍形制</w:t>
      </w:r>
    </w:p>
    <w:p>
      <w:r>
        <w:t>残牍，单面书写，字分三栏。（据释文）</w:t>
      </w:r>
    </w:p>
    <w:p>
      <w:pPr>
        <w:pStyle w:val="Heading1"/>
      </w:pPr>
      <w:r>
        <w:t>书写方式</w:t>
      </w:r>
    </w:p>
    <w:p>
      <w:r>
        <w:t>墨色淡，笔画边缘不齐。（据图1）</w:t>
      </w:r>
    </w:p>
    <w:p>
      <w:pPr>
        <w:pStyle w:val="Heading1"/>
      </w:pPr>
      <w:r>
        <w:t>美育价值</w:t>
      </w:r>
    </w:p>
    <w:p>
      <w:r>
        <w:t>「隶」原释文作「释」，一字之差，身份就不同了。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