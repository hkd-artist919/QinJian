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J1⑥33：残牍（字迹残）</w:t>
      </w:r>
    </w:p>
    <w:p>
      <w:pPr>
        <w:pStyle w:val="Heading1"/>
      </w:pPr>
      <w:r>
        <w:t>来源出处</w:t>
      </w:r>
    </w:p>
    <w:p>
      <w:r>
        <w:t>里耶古城一号井第六层出土，原整理号 6-33。</w:t>
      </w:r>
    </w:p>
    <w:p>
      <w:r>
        <w:t>释文、注释：《里耶秦简牍校释》第一卷，第 26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6130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130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092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2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81932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017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1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百　</w:t>
      </w:r>
      <w:r>
        <w:t>十十也。从一、𪞶。數，十百爲一貫。相章也。（《说文解字》卷四·𪞶部）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59742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283452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6-33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〼□□□□〼Ⅰ</w:t>
      </w:r>
    </w:p>
    <w:p>
      <w:r>
        <w:t>〼□□百丗□〼Ⅱ6-33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窄牍，正面存两栏残画。（据图1）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两栏里只剩下几处残笔和数字。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