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9-1598。</w:t>
      </w:r>
    </w:p>
    <w:p>
      <w:r>
        <w:t>释文：「錢五十五九月癸亥」。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2417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24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441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4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66235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39495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66235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3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63708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0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九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月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2228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癸</w:t>
      </w:r>
    </w:p>
    <w:p>
      <w:r>
        <w:drawing>
          <wp:inline xmlns:a="http://schemas.openxmlformats.org/drawingml/2006/main" xmlns:pic="http://schemas.openxmlformats.org/drawingml/2006/picture">
            <wp:extent cx="48646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98_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9-1598 逐字本义（共 8 字）。</w:t>
      </w:r>
    </w:p>
    <w:p>
      <w:pPr>
        <w:pStyle w:val="Heading1"/>
      </w:pPr>
      <w:r>
        <w:t>释文</w:t>
      </w:r>
    </w:p>
    <w:p>
      <w:r>
        <w:t>錢五十五九月癸亥　9-1598</w:t>
      </w:r>
    </w:p>
    <w:p>
      <w:pPr>
        <w:pStyle w:val="Heading1"/>
      </w:pPr>
      <w:r>
        <w:t>文字</w:t>
      </w:r>
    </w:p>
    <w:p>
      <w:r>
        <w:t>此为里耶古城一号井第九层出土简 9-1598，存字 8 个，释文「錢五十五九月癸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