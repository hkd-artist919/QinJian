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J1⑧59：人口账（舂五十九人）</w:t>
      </w:r>
    </w:p>
    <w:p>
      <w:pPr>
        <w:pStyle w:val="Heading1"/>
      </w:pPr>
      <w:r>
        <w:t>来源出处</w:t>
      </w:r>
    </w:p>
    <w:p>
      <w:r>
        <w:t>里耶古城一号井第八层出土，原整理号 8-59。</w:t>
      </w:r>
    </w:p>
    <w:p>
      <w:r>
        <w:t>释文、注释：《里耶秦简牍校释》第一卷，第 43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066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6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舂　</w:t>
      </w:r>
      <w:r>
        <w:t>擣粟也。从廾持杵臨臼上。午，杵省也。古者雝父初作舂。（《说文解字》卷七·臼部）</w:t>
      </w:r>
    </w:p>
    <w:p>
      <w:r>
        <w:drawing>
          <wp:inline xmlns:a="http://schemas.openxmlformats.org/drawingml/2006/main" xmlns:pic="http://schemas.openxmlformats.org/drawingml/2006/picture">
            <wp:extent cx="106662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814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0145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1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64538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3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pPr>
        <w:pStyle w:val="Caption"/>
      </w:pPr>
      <w:r>
        <w:t>图2  8-59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舂五十九人。8-59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窄简一行「舂五十九人」，字小而匀。（据图1）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「舂」是舂米的女刑徒——五十九个人就是五十九份口粮。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