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J9⑨9-1601：里耶秦简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9-1601。</w:t>
      </w:r>
    </w:p>
    <w:p>
      <w:r>
        <w:t>释文：「五年五月己朔中以書定□□□名吏」。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287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28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9-1601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4247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24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9005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74247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24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59014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1562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己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己</w:t>
      </w:r>
    </w:p>
    <w:p>
      <w:r>
        <w:drawing>
          <wp:inline xmlns:a="http://schemas.openxmlformats.org/drawingml/2006/main" xmlns:pic="http://schemas.openxmlformats.org/drawingml/2006/picture">
            <wp:extent cx="64893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0723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中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2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中</w:t>
      </w:r>
    </w:p>
    <w:p>
      <w:r>
        <w:drawing>
          <wp:inline xmlns:a="http://schemas.openxmlformats.org/drawingml/2006/main" xmlns:pic="http://schemas.openxmlformats.org/drawingml/2006/picture">
            <wp:extent cx="77228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2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44950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書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62034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定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3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定</w:t>
      </w:r>
    </w:p>
    <w:p>
      <w:r>
        <w:drawing>
          <wp:inline xmlns:a="http://schemas.openxmlformats.org/drawingml/2006/main" xmlns:pic="http://schemas.openxmlformats.org/drawingml/2006/picture">
            <wp:extent cx="55137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□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3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5137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□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3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51377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□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3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2098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名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9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名</w:t>
      </w:r>
    </w:p>
    <w:p>
      <w:r>
        <w:drawing>
          <wp:inline xmlns:a="http://schemas.openxmlformats.org/drawingml/2006/main" xmlns:pic="http://schemas.openxmlformats.org/drawingml/2006/picture">
            <wp:extent cx="548018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1_吏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0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9-1601 逐字本义（共 15 字）。</w:t>
      </w:r>
    </w:p>
    <w:p>
      <w:pPr>
        <w:pStyle w:val="Heading1"/>
      </w:pPr>
      <w:r>
        <w:t>释文</w:t>
      </w:r>
    </w:p>
    <w:p>
      <w:r>
        <w:t>五年五月己朔中以書定□□□名吏　9-1601</w:t>
      </w:r>
    </w:p>
    <w:p>
      <w:pPr>
        <w:pStyle w:val="Heading1"/>
      </w:pPr>
      <w:r>
        <w:t>文字</w:t>
      </w:r>
    </w:p>
    <w:p>
      <w:r>
        <w:t>此为里耶古城一号井第九层出土简 9-1601，存字 15 个，释文「五年五月己朔中以書定□□□名吏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