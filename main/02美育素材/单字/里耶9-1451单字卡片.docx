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J9⑨9-1451：里耶秦简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9-1451。</w:t>
      </w:r>
    </w:p>
    <w:p>
      <w:r>
        <w:t>释文：「之上敢言之ノ[手」。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854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5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8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9-1451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044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1_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4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59809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1_上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0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上</w:t>
      </w:r>
    </w:p>
    <w:p>
      <w:r>
        <w:drawing>
          <wp:inline xmlns:a="http://schemas.openxmlformats.org/drawingml/2006/main" xmlns:pic="http://schemas.openxmlformats.org/drawingml/2006/picture">
            <wp:extent cx="459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1_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r>
        <w:drawing>
          <wp:inline xmlns:a="http://schemas.openxmlformats.org/drawingml/2006/main" xmlns:pic="http://schemas.openxmlformats.org/drawingml/2006/picture">
            <wp:extent cx="28745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1_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4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48044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1_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4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7752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1_ノ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ノ</w:t>
      </w:r>
    </w:p>
    <w:p>
      <w:r>
        <w:drawing>
          <wp:inline xmlns:a="http://schemas.openxmlformats.org/drawingml/2006/main" xmlns:pic="http://schemas.openxmlformats.org/drawingml/2006/picture">
            <wp:extent cx="381506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1_[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5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[</w:t>
      </w:r>
    </w:p>
    <w:p>
      <w:r>
        <w:drawing>
          <wp:inline xmlns:a="http://schemas.openxmlformats.org/drawingml/2006/main" xmlns:pic="http://schemas.openxmlformats.org/drawingml/2006/picture">
            <wp:extent cx="25128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1_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9-1451 逐字本义（共 8 字）。</w:t>
      </w:r>
    </w:p>
    <w:p>
      <w:pPr>
        <w:pStyle w:val="Heading1"/>
      </w:pPr>
      <w:r>
        <w:t>释文</w:t>
      </w:r>
    </w:p>
    <w:p>
      <w:r>
        <w:t>之上敢言之ノ[手　9-1451</w:t>
      </w:r>
    </w:p>
    <w:p>
      <w:pPr>
        <w:pStyle w:val="Heading1"/>
      </w:pPr>
      <w:r>
        <w:t>文字</w:t>
      </w:r>
    </w:p>
    <w:p>
      <w:r>
        <w:t>此为里耶古城一号井第九层出土简 9-1451，存字 8 个，释文「之上敢言之ノ[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