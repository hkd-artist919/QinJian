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J9⑨9-1338：里耶秦简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9-1338。</w:t>
      </w:r>
    </w:p>
    <w:p>
      <w:r>
        <w:t>释文：「元年四月□」。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8983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3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898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9-1338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0345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8_元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4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元</w:t>
      </w:r>
    </w:p>
    <w:p>
      <w:r>
        <w:drawing>
          <wp:inline xmlns:a="http://schemas.openxmlformats.org/drawingml/2006/main" xmlns:pic="http://schemas.openxmlformats.org/drawingml/2006/picture">
            <wp:extent cx="23715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8_年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1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696414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8_四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64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四</w:t>
      </w:r>
    </w:p>
    <w:p>
      <w:r>
        <w:drawing>
          <wp:inline xmlns:a="http://schemas.openxmlformats.org/drawingml/2006/main" xmlns:pic="http://schemas.openxmlformats.org/drawingml/2006/picture">
            <wp:extent cx="444469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8_月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4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599921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8_□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9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9-1338 逐字本义（共 5 字）。</w:t>
      </w:r>
    </w:p>
    <w:p>
      <w:pPr>
        <w:pStyle w:val="Heading1"/>
      </w:pPr>
      <w:r>
        <w:t>释文</w:t>
      </w:r>
    </w:p>
    <w:p>
      <w:r>
        <w:t>元年四月□　9-1338</w:t>
      </w:r>
    </w:p>
    <w:p>
      <w:pPr>
        <w:pStyle w:val="Heading1"/>
      </w:pPr>
      <w:r>
        <w:t>文字</w:t>
      </w:r>
    </w:p>
    <w:p>
      <w:r>
        <w:t>此为里耶古城一号井第九层出土简 9-1338，存字 5 个，释文「元年四月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