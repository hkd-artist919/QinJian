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J9⑨9-1479：里耶秦简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9-1479。</w:t>
      </w:r>
    </w:p>
    <w:p>
      <w:r>
        <w:t>释文：「人求盜三人門二人與偕載粟沅陵五月十人與佐畸偕載粟門淺四月」。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231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7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23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9-1479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34385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求</w:t>
      </w:r>
    </w:p>
    <w:p>
      <w:r>
        <w:drawing>
          <wp:inline xmlns:a="http://schemas.openxmlformats.org/drawingml/2006/main" xmlns:pic="http://schemas.openxmlformats.org/drawingml/2006/picture">
            <wp:extent cx="36086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8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盜</w:t>
      </w:r>
    </w:p>
    <w:p>
      <w:r>
        <w:drawing>
          <wp:inline xmlns:a="http://schemas.openxmlformats.org/drawingml/2006/main" xmlns:pic="http://schemas.openxmlformats.org/drawingml/2006/picture">
            <wp:extent cx="60648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門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門</w:t>
      </w:r>
    </w:p>
    <w:p>
      <w:r>
        <w:drawing>
          <wp:inline xmlns:a="http://schemas.openxmlformats.org/drawingml/2006/main" xmlns:pic="http://schemas.openxmlformats.org/drawingml/2006/picture">
            <wp:extent cx="53339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二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3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4644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與</w:t>
      </w:r>
    </w:p>
    <w:p>
      <w:r>
        <w:drawing>
          <wp:inline xmlns:a="http://schemas.openxmlformats.org/drawingml/2006/main" xmlns:pic="http://schemas.openxmlformats.org/drawingml/2006/picture">
            <wp:extent cx="44943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4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偕</w:t>
      </w:r>
    </w:p>
    <w:p>
      <w:r>
        <w:drawing>
          <wp:inline xmlns:a="http://schemas.openxmlformats.org/drawingml/2006/main" xmlns:pic="http://schemas.openxmlformats.org/drawingml/2006/picture">
            <wp:extent cx="50504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0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載</w:t>
      </w:r>
    </w:p>
    <w:p>
      <w:r>
        <w:drawing>
          <wp:inline xmlns:a="http://schemas.openxmlformats.org/drawingml/2006/main" xmlns:pic="http://schemas.openxmlformats.org/drawingml/2006/picture">
            <wp:extent cx="42868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粟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44289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沅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沅</w:t>
      </w:r>
    </w:p>
    <w:p>
      <w:r>
        <w:drawing>
          <wp:inline xmlns:a="http://schemas.openxmlformats.org/drawingml/2006/main" xmlns:pic="http://schemas.openxmlformats.org/drawingml/2006/picture">
            <wp:extent cx="46546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陵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4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5418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五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1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553067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月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0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02884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十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8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4644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與</w:t>
      </w:r>
    </w:p>
    <w:p>
      <w:r>
        <w:drawing>
          <wp:inline xmlns:a="http://schemas.openxmlformats.org/drawingml/2006/main" xmlns:pic="http://schemas.openxmlformats.org/drawingml/2006/picture">
            <wp:extent cx="551926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佐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9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413231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畸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畸</w:t>
      </w:r>
    </w:p>
    <w:p>
      <w:r>
        <w:drawing>
          <wp:inline xmlns:a="http://schemas.openxmlformats.org/drawingml/2006/main" xmlns:pic="http://schemas.openxmlformats.org/drawingml/2006/picture">
            <wp:extent cx="449438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4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偕</w:t>
      </w:r>
    </w:p>
    <w:p>
      <w:r>
        <w:drawing>
          <wp:inline xmlns:a="http://schemas.openxmlformats.org/drawingml/2006/main" xmlns:pic="http://schemas.openxmlformats.org/drawingml/2006/picture">
            <wp:extent cx="505049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0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載</w:t>
      </w:r>
    </w:p>
    <w:p>
      <w:r>
        <w:drawing>
          <wp:inline xmlns:a="http://schemas.openxmlformats.org/drawingml/2006/main" xmlns:pic="http://schemas.openxmlformats.org/drawingml/2006/picture">
            <wp:extent cx="428682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粟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門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門</w:t>
      </w:r>
    </w:p>
    <w:p>
      <w:r>
        <w:drawing>
          <wp:inline xmlns:a="http://schemas.openxmlformats.org/drawingml/2006/main" xmlns:pic="http://schemas.openxmlformats.org/drawingml/2006/picture">
            <wp:extent cx="423908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淺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9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淺</w:t>
      </w:r>
    </w:p>
    <w:p>
      <w:r>
        <w:drawing>
          <wp:inline xmlns:a="http://schemas.openxmlformats.org/drawingml/2006/main" xmlns:pic="http://schemas.openxmlformats.org/drawingml/2006/picture">
            <wp:extent cx="717517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四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75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553067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9_月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0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9-1479 逐字本义（共 28 字）。</w:t>
      </w:r>
    </w:p>
    <w:p>
      <w:pPr>
        <w:pStyle w:val="Heading1"/>
      </w:pPr>
      <w:r>
        <w:t>释文</w:t>
      </w:r>
    </w:p>
    <w:p>
      <w:r>
        <w:t>人求盜三人門二人與偕載粟沅陵五月十人與佐畸偕載粟門淺四月　9-1479</w:t>
      </w:r>
    </w:p>
    <w:p>
      <w:pPr>
        <w:pStyle w:val="Heading1"/>
      </w:pPr>
      <w:r>
        <w:t>文字</w:t>
      </w:r>
    </w:p>
    <w:p>
      <w:r>
        <w:t>此为里耶古城一号井第九层出土简 9-1479，存字 28 个，释文「人求盜三人門二人與偕載粟沅陵五月十人與佐畸偕載粟門淺四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