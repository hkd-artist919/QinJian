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9-1670。</w:t>
      </w:r>
    </w:p>
    <w:p>
      <w:r>
        <w:t>释文：「遷陵守丞□」。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997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997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87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0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6628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0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2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7545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0_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62623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0_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2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44209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0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9-1670 逐字本义（共 5 字）。</w:t>
      </w:r>
    </w:p>
    <w:p>
      <w:pPr>
        <w:pStyle w:val="Heading1"/>
      </w:pPr>
      <w:r>
        <w:t>释文</w:t>
      </w:r>
    </w:p>
    <w:p>
      <w:r>
        <w:t>遷陵守丞□　9-1670</w:t>
      </w:r>
    </w:p>
    <w:p>
      <w:pPr>
        <w:pStyle w:val="Heading1"/>
      </w:pPr>
      <w:r>
        <w:t>文字</w:t>
      </w:r>
    </w:p>
    <w:p>
      <w:r>
        <w:t>此为里耶古城一号井第九层出土简 9-1670，存字 5 个，释文「遷陵守丞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