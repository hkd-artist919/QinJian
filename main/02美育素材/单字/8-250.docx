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J1⑧250：残简（启陵乡）</w:t>
      </w:r>
    </w:p>
    <w:p>
      <w:pPr>
        <w:pStyle w:val="Heading1"/>
      </w:pPr>
      <w:r>
        <w:t>来源出处</w:t>
      </w:r>
    </w:p>
    <w:p>
      <w:r>
        <w:t>里耶古城一号井第八层出土，原整理号 8-250。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890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5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90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8-250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783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1566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pPr>
        <w:pStyle w:val="Caption"/>
      </w:pPr>
      <w:r>
        <w:t>图2  8-250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启陵乡。8-250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窄简一行「启陵乡」，字大而疏。（据图1）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「启陵乡」是迁陵县三乡之一，三个字点出行政区划。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