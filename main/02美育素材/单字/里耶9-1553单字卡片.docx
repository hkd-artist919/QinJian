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J9⑨9-1553：里耶秦简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9-1553。</w:t>
      </w:r>
    </w:p>
    <w:p>
      <w:r>
        <w:t>释文：「粟一石三斗少半斗卅四年十一月丁卯朔日倉令」。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8271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5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827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9-1553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516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粟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11628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67397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石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9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石</w:t>
      </w:r>
    </w:p>
    <w:p>
      <w:r>
        <w:drawing>
          <wp:inline xmlns:a="http://schemas.openxmlformats.org/drawingml/2006/main" xmlns:pic="http://schemas.openxmlformats.org/drawingml/2006/picture">
            <wp:extent cx="49226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三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2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25657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少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56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360643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半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半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斗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886345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卅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10744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四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4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88385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年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593455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十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4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1162800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一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16145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月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1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丁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丁</w:t>
      </w:r>
    </w:p>
    <w:p>
      <w:r>
        <w:drawing>
          <wp:inline xmlns:a="http://schemas.openxmlformats.org/drawingml/2006/main" xmlns:pic="http://schemas.openxmlformats.org/drawingml/2006/picture">
            <wp:extent cx="795600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卯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5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卯</w:t>
      </w:r>
    </w:p>
    <w:p>
      <w:r>
        <w:drawing>
          <wp:inline xmlns:a="http://schemas.openxmlformats.org/drawingml/2006/main" xmlns:pic="http://schemas.openxmlformats.org/drawingml/2006/picture">
            <wp:extent cx="329538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朔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95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643385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日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3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10026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倉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00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260276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53_令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2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9-1553 逐字本义（共 20 字）。</w:t>
      </w:r>
    </w:p>
    <w:p>
      <w:pPr>
        <w:pStyle w:val="Heading1"/>
      </w:pPr>
      <w:r>
        <w:t>释文</w:t>
      </w:r>
    </w:p>
    <w:p>
      <w:r>
        <w:t>粟一石三斗少半斗卅四年十一月丁卯朔日倉令　9-1553</w:t>
      </w:r>
    </w:p>
    <w:p>
      <w:pPr>
        <w:pStyle w:val="Heading1"/>
      </w:pPr>
      <w:r>
        <w:t>文字</w:t>
      </w:r>
    </w:p>
    <w:p>
      <w:r>
        <w:t>此为里耶古城一号井第九层出土简 9-1553，存字 20 个，释文「粟一石三斗少半斗卅四年十一月丁卯朔日倉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20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20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20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20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