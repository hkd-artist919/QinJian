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J1⑧212+426+1632：粮食支出账（三片缀合）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8-212+8-426+8-1632。</w:t>
      </w:r>
    </w:p>
    <w:p>
      <w:r>
        <w:t>释文、注释：《里耶秦简牍校释》第一卷，第 115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057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57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59617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2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961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8-426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40000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3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8-1632 。出处同图1。</w:t>
      </w:r>
    </w:p>
    <w:p>
      <w:r>
        <w:drawing>
          <wp:inline xmlns:a="http://schemas.openxmlformats.org/drawingml/2006/main" xmlns:pic="http://schemas.openxmlformats.org/drawingml/2006/picture">
            <wp:extent cx="335612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等　</w:t>
      </w:r>
      <w:r>
        <w:t>齊簡也。从竹从寺。寺，官曹之等平也。（《说文解字》卷五·竹部）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850829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0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5034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積　</w:t>
      </w:r>
      <w:r>
        <w:t>聚也。从禾責聲。（《说文解字》卷七·禾部）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65756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57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4587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5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56571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6307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8933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分　</w:t>
      </w:r>
      <w:r>
        <w:t>別也。从八从刀，刀以分別物也。（《说文解字》卷二·八部）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0514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769935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9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26337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80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徑　</w:t>
      </w:r>
      <w:r>
        <w:t>步道也。从彳巠聲。（《说文解字》卷二·彳部）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05243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廥　</w:t>
      </w:r>
      <w:r>
        <w:t>芻藁之藏。从广會聲。（《说文解字》卷九·广部）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296336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3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69302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3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886344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分　</w:t>
      </w:r>
      <w:r>
        <w:t>別也。从八从刀，刀以分別物也。（《说文解字》卷二·八部）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84857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1128375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28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1628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6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7154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364449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4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91395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9762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7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640465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61508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504631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432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增　</w:t>
      </w:r>
      <w:r>
        <w:t>益也。从土曾聲。（《说文解字》卷十三·土部）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76692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595894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7726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7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760363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0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653727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3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渭　</w:t>
      </w:r>
      <w:r>
        <w:t>水。出隴西首陽渭首亭南谷，東入河。从水胃聲。杜林說。《夏書》以爲出鳥鼠山。雝州浸也。（《说文解字》卷十一·水部）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pPr>
        <w:pStyle w:val="Caption"/>
      </w:pPr>
      <w:r>
        <w:t>图4  8-212+8-426+8-1632 逐字字形与本义（共 58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径廥粟米一石九斗五升六分升五</w:t>
      </w:r>
      <w:r>
        <w:rPr>
          <w:vertAlign w:val="superscript"/>
          <w:sz w:val="18"/>
          <w:szCs w:val="18"/>
        </w:rPr>
        <w:t xml:space="preserve">［1］</w:t>
      </w:r>
      <w:r>
        <w:t>。    丗一年正月甲寅朔丁巳</w:t>
      </w:r>
      <w:r>
        <w:rPr>
          <w:vertAlign w:val="superscript"/>
          <w:sz w:val="18"/>
          <w:szCs w:val="18"/>
        </w:rPr>
        <w:t xml:space="preserve">［2］</w:t>
      </w:r>
      <w:r>
        <w:t>，司空守增、佐得出以食舂、小城旦渭等𠦜七人</w:t>
      </w:r>
      <w:r>
        <w:rPr>
          <w:vertAlign w:val="superscript"/>
          <w:sz w:val="18"/>
          <w:szCs w:val="18"/>
        </w:rPr>
        <w:t xml:space="preserve">［3］</w:t>
      </w:r>
      <w:r>
        <w:t>，积𠦜七日，日四升六分升一</w:t>
      </w:r>
      <w:r>
        <w:rPr>
          <w:vertAlign w:val="superscript"/>
          <w:sz w:val="18"/>
          <w:szCs w:val="18"/>
        </w:rPr>
        <w:t xml:space="preserve">［4］</w:t>
      </w:r>
      <w:r>
        <w:t>。Ⅰ</w:t>
      </w:r>
    </w:p>
    <w:p>
      <w:r>
        <w:t>令史□视平</w:t>
      </w:r>
      <w:r>
        <w:rPr>
          <w:vertAlign w:val="superscript"/>
          <w:sz w:val="18"/>
          <w:szCs w:val="18"/>
        </w:rPr>
        <w:t xml:space="preserve">［5］</w:t>
      </w:r>
      <w:r>
        <w:t>。    得手</w:t>
      </w:r>
      <w:r>
        <w:rPr>
          <w:vertAlign w:val="superscript"/>
          <w:sz w:val="18"/>
          <w:szCs w:val="18"/>
        </w:rPr>
        <w:t xml:space="preserve">［6］</w:t>
      </w:r>
      <w:r>
        <w:t>。Ⅱ8-212+8-426+8-1632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8-426原注释：左侧刻齿为“一石九斗三升”，以下残断。</w:t>
      </w:r>
    </w:p>
    <w:p>
      <w:r>
        <w:t>[2] 丁巳，正月初四。</w:t>
      </w:r>
    </w:p>
    <w:p>
      <w:r>
        <w:t>[3] 增、得、渭，皆人名。</w:t>
      </w:r>
    </w:p>
    <w:p>
      <w:r>
        <w:t>[4] 出食共计47×25/6升＝195又5/6升，即一石九斗五升六分升五。</w:t>
      </w:r>
    </w:p>
    <w:p>
      <w:r>
        <w:t>[5] “史”下一字，据8-474，为“</w:t>
      </w:r>
      <w:r>
        <w:drawing>
          <wp:inline xmlns:a="http://schemas.openxmlformats.org/drawingml/2006/main" xmlns:pic="http://schemas.openxmlformats.org/drawingml/2006/picture">
            <wp:extent cx="170526" cy="16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”，人名。</w:t>
      </w:r>
    </w:p>
    <w:p>
      <w:r>
        <w:t>[6] 得，人名。</w:t>
      </w:r>
    </w:p>
    <w:p>
      <w:r>
        <w:t>三片纹路、茬口相符，文意连贯，当可缀合。</w:t>
      </w:r>
    </w:p>
    <w:p>
      <w:pPr>
        <w:pStyle w:val="Heading1"/>
      </w:pPr>
      <w:r>
        <w:t>书法</w:t>
      </w:r>
    </w:p>
    <w:p>
      <w:r>
        <w:t>三片缀合，正面两栏，栏末以Ⅰ、Ⅱ标序；字小而密，字迹较淡。（据图1）</w:t>
      </w:r>
    </w:p>
    <w:p>
      <w:pPr>
        <w:pStyle w:val="Heading1"/>
      </w:pPr>
      <w:r>
        <w:t>简牍形制</w:t>
      </w:r>
    </w:p>
    <w:p>
      <w:r>
        <w:t>8-212、8-426、8-1632 三片缀合；残牍，单面书写。（释文）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「积𠦜七日，日四升六分升一」——按人按日算口粮，一笔一笔乘出来。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