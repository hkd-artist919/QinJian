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9-1514。</w:t>
      </w:r>
    </w:p>
    <w:p>
      <w:r>
        <w:t>释文：「遷陵獄史午校之毋短」。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17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17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517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598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910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0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55572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47390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48286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校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7216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49752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4_短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9-1514 逐字本义（共 9 字）。</w:t>
      </w:r>
    </w:p>
    <w:p>
      <w:pPr>
        <w:pStyle w:val="Heading1"/>
      </w:pPr>
      <w:r>
        <w:t>释文</w:t>
      </w:r>
    </w:p>
    <w:p>
      <w:r>
        <w:t>遷陵獄史午校之毋短　9-1514</w:t>
      </w:r>
    </w:p>
    <w:p>
      <w:pPr>
        <w:pStyle w:val="Heading1"/>
      </w:pPr>
      <w:r>
        <w:t>文字</w:t>
      </w:r>
    </w:p>
    <w:p>
      <w:r>
        <w:t>此为里耶古城一号井第九层出土简 9-1514，存字 9 个，释文「遷陵獄史午校之毋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