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J1⑤26：残简（笔迹几不可辨）</w:t>
      </w:r>
    </w:p>
    <w:p>
      <w:pPr>
        <w:pStyle w:val="Heading1"/>
      </w:pPr>
      <w:r>
        <w:t>来源出处</w:t>
      </w:r>
    </w:p>
    <w:p>
      <w:r>
        <w:t>里耶古城一号井第五层出土，原整理号 5-26。</w:t>
      </w:r>
    </w:p>
    <w:p>
      <w:r>
        <w:t>释文、注释：《里耶秦简牍校释》第一卷，第 14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45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066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427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2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5-26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〼□□〼5-26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窄简，正面笔迹几不可辨。（据图1）</w:t>
      </w:r>
    </w:p>
    <w:p>
      <w:pPr>
        <w:pStyle w:val="Heading1"/>
      </w:pPr>
      <w:r>
        <w:t>简牍形制</w:t>
      </w:r>
    </w:p>
    <w:p>
      <w:r>
        <w:t>残简。（据图1）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有些简只剩木条，字迹已随年岁褪去。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