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J1⑧247：残牍（尉府爵曹卒史文）</w:t>
      </w:r>
    </w:p>
    <w:p>
      <w:pPr>
        <w:pStyle w:val="Heading1"/>
      </w:pPr>
      <w:r>
        <w:t>来源出处</w:t>
      </w:r>
    </w:p>
    <w:p>
      <w:r>
        <w:t>里耶古城一号井第八层出土，原整理号 8-247。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383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83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52774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7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1353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396507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5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爵　</w:t>
      </w:r>
      <w:r>
        <w:t>禮器也。象爵之形，中有鬯酒，又持之也。所以飲。器象爵者，取其鳴節節足足也。（《说文解字》卷五·鬯部）</w:t>
      </w:r>
    </w:p>
    <w:p>
      <w:r>
        <w:drawing>
          <wp:inline xmlns:a="http://schemas.openxmlformats.org/drawingml/2006/main" xmlns:pic="http://schemas.openxmlformats.org/drawingml/2006/picture">
            <wp:extent cx="454064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81573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5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28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文　</w:t>
      </w:r>
      <w:r>
        <w:t>錯畫也。象交文。凡文之屬皆从文。（《说文解字》卷九·文部）</w:t>
      </w:r>
    </w:p>
    <w:p>
      <w:r>
        <w:drawing>
          <wp:inline xmlns:a="http://schemas.openxmlformats.org/drawingml/2006/main" xmlns:pic="http://schemas.openxmlformats.org/drawingml/2006/picture">
            <wp:extent cx="664085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31409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56363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5991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卒　</w:t>
      </w:r>
      <w:r>
        <w:t>隸人給事者衣爲卒。卒，衣有題識者。（《说文解字》卷八·衣部）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686634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66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狗　</w:t>
      </w:r>
      <w:r>
        <w:t>孔子曰：“狗，叩也。叩气吠以守。”从犬句聲。（《说文解字》卷十·犬部）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8568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6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77152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1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盛　</w:t>
      </w:r>
      <w:r>
        <w:t>黍稷在器中以祀者也。从皿成聲。（《说文解字》卷五·皿部）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𥿍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6869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式　</w:t>
      </w:r>
      <w:r>
        <w:t>法也。从工弋聲。（《说文解字》卷五·工部）</w:t>
      </w:r>
    </w:p>
    <w:p>
      <w:pPr>
        <w:pStyle w:val="Caption"/>
      </w:pPr>
      <w:r>
        <w:t>图2  8-247 逐字字形与本义（共 19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〼【尉】府爵曹卒史文、守府戍卒士五（伍）狗以盛都𥿍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    式〼Ⅱ8-247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文、狗，人名。都，疑读为“堵”。𥿍，读为“嫴”。睡虎地秦简《秦律十八种·徭律》116-117号简云：“兴徒以为邑中之红（功）者，令𥿍（嫴）堵卒岁。未卒堵坏，司空将红（功）及君子主堵者有罪，令其徒复垣之，勿计为繇（徭）。”整理小组注释说：“嫴，保。堵，墙垣。”如然，“盛”为垣名。</w:t>
      </w:r>
    </w:p>
    <w:p>
      <w:pPr>
        <w:pStyle w:val="Heading1"/>
      </w:pPr>
      <w:r>
        <w:t>书法</w:t>
      </w:r>
    </w:p>
    <w:p>
      <w:r>
        <w:t>窄牍两栏：一栏「【尉】府爵曹卒史文、守府戍卒士五（伍）狗以盛都𥿍」，一栏「式」，栏末以Ⅰ、Ⅱ标序。（据图1）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墨色中等，字距紧。（据图1）</w:t>
      </w:r>
    </w:p>
    <w:p>
      <w:pPr>
        <w:pStyle w:val="Heading1"/>
      </w:pPr>
      <w:r>
        <w:t>美育价值</w:t>
      </w:r>
    </w:p>
    <w:p>
      <w:r>
        <w:t>一行字里有官署名、职名、人名、爵名——秦代文书的写法。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