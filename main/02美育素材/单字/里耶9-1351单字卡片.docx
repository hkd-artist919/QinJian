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J9⑨9-1351：里耶秦简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9-1351。</w:t>
      </w:r>
    </w:p>
    <w:p>
      <w:r>
        <w:t>释文：「金矛刃一百六十五」。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5209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5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5209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9-1351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445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1_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4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金</w:t>
      </w:r>
    </w:p>
    <w:p>
      <w:r>
        <w:drawing>
          <wp:inline xmlns:a="http://schemas.openxmlformats.org/drawingml/2006/main" xmlns:pic="http://schemas.openxmlformats.org/drawingml/2006/picture">
            <wp:extent cx="43118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1_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1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矛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1_刃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刃</w:t>
      </w:r>
    </w:p>
    <w:p>
      <w:r>
        <w:drawing>
          <wp:inline xmlns:a="http://schemas.openxmlformats.org/drawingml/2006/main" xmlns:pic="http://schemas.openxmlformats.org/drawingml/2006/picture">
            <wp:extent cx="1661143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1_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61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5506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1_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0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918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1_六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667636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1_十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53185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51_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五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9-1351 逐字本义（共 8 字）。</w:t>
      </w:r>
    </w:p>
    <w:p>
      <w:pPr>
        <w:pStyle w:val="Heading1"/>
      </w:pPr>
      <w:r>
        <w:t>释文</w:t>
      </w:r>
    </w:p>
    <w:p>
      <w:r>
        <w:t>金矛刃一百六十五　9-1351</w:t>
      </w:r>
    </w:p>
    <w:p>
      <w:pPr>
        <w:pStyle w:val="Heading1"/>
      </w:pPr>
      <w:r>
        <w:t>文字</w:t>
      </w:r>
    </w:p>
    <w:p>
      <w:r>
        <w:t>此为里耶古城一号井第九层出土简 9-1351，存字 8 个，释文「金矛刃一百六十五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8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8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8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8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