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J9⑨9-1541：里耶秦简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9-1541。</w:t>
      </w:r>
    </w:p>
    <w:p>
      <w:r>
        <w:t>释文：「遷陵丞罷𤵸□」。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2697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4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69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9-1541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706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1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0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8689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1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66008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1_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52085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1_罷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8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罷</w:t>
      </w:r>
    </w:p>
    <w:p>
      <w:r>
        <w:drawing>
          <wp:inline xmlns:a="http://schemas.openxmlformats.org/drawingml/2006/main" xmlns:pic="http://schemas.openxmlformats.org/drawingml/2006/picture">
            <wp:extent cx="41437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1_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𤵸</w:t>
      </w:r>
    </w:p>
    <w:p>
      <w:r>
        <w:drawing>
          <wp:inline xmlns:a="http://schemas.openxmlformats.org/drawingml/2006/main" xmlns:pic="http://schemas.openxmlformats.org/drawingml/2006/picture">
            <wp:extent cx="63681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1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9-1541 逐字本义（共 6 字）。</w:t>
      </w:r>
    </w:p>
    <w:p>
      <w:pPr>
        <w:pStyle w:val="Heading1"/>
      </w:pPr>
      <w:r>
        <w:t>释文</w:t>
      </w:r>
    </w:p>
    <w:p>
      <w:r>
        <w:t>遷陵丞罷𤵸□　9-1541</w:t>
      </w:r>
    </w:p>
    <w:p>
      <w:pPr>
        <w:pStyle w:val="Heading1"/>
      </w:pPr>
      <w:r>
        <w:t>文字</w:t>
      </w:r>
    </w:p>
    <w:p>
      <w:r>
        <w:t>此为里耶古城一号井第九层出土简 9-1541，存字 6 个，释文「遷陵丞罷𤵸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