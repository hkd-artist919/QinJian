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J1⑤33：残牍（赍、车、工）</w:t>
      </w:r>
    </w:p>
    <w:p>
      <w:pPr>
        <w:pStyle w:val="Heading1"/>
      </w:pPr>
      <w:r>
        <w:t>来源出处</w:t>
      </w:r>
    </w:p>
    <w:p>
      <w:r>
        <w:t>里耶古城一号井第五层出土，原整理号 5-33。</w:t>
      </w:r>
    </w:p>
    <w:p>
      <w:r>
        <w:t>释文、注释：《里耶秦简牍校释》第一卷，第 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6917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17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732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32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5-33背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6622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563256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2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齎　</w:t>
      </w:r>
      <w:r>
        <w:t>持遺也。从貝齊聲。（《说文解字》卷六·貝部）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1185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齎　</w:t>
      </w:r>
      <w:r>
        <w:t>持遺也。从貝齊聲。（《说文解字》卷六·貝部）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1425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米　</w:t>
      </w:r>
      <w:r>
        <w:t>粟實也。象禾實之形。凡米之屬皆从米。（《说文解字》卷七·米部）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629158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1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6363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[䀠冖火]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5276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組　</w:t>
      </w:r>
      <w:r>
        <w:t>綬屬。其小者以爲冕纓。从糸且聲。（《说文解字》卷十三·糸部）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59657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5854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618954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9702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1369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3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工　</w:t>
      </w:r>
      <w:r>
        <w:t>巧飾也。象人有規榘也。與巫同意。凡工之屬皆从工。（《说文解字》卷五·工部）</w:t>
      </w:r>
    </w:p>
    <w:p>
      <w:r>
        <w:drawing>
          <wp:inline xmlns:a="http://schemas.openxmlformats.org/drawingml/2006/main" xmlns:pic="http://schemas.openxmlformats.org/drawingml/2006/picture">
            <wp:extent cx="586918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9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97525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8269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2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63026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0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寺　</w:t>
      </w:r>
      <w:r>
        <w:t>廷也。有法度者也。从寸之聲。（《说文解字》卷三·寸部）</w:t>
      </w:r>
    </w:p>
    <w:p>
      <w:r>
        <w:drawing>
          <wp:inline xmlns:a="http://schemas.openxmlformats.org/drawingml/2006/main" xmlns:pic="http://schemas.openxmlformats.org/drawingml/2006/picture">
            <wp:extent cx="574338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18163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8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7354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3593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4134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1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0934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2407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24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53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328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1428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5-33 逐字字形与本义（共 28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赍□□酉赍□□赍□米</w:t>
      </w:r>
      <w:r>
        <w:drawing>
          <wp:inline xmlns:a="http://schemas.openxmlformats.org/drawingml/2006/main" xmlns:pic="http://schemas.openxmlformats.org/drawingml/2006/picture">
            <wp:extent cx="145384" cy="16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38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56774" cy="16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774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组□□车□□□工□□5-33</w:t>
      </w:r>
    </w:p>
    <w:p>
      <w:r>
        <w:t>车□曰□□□□□□□□□□□□□□□□□</w:t>
      </w:r>
      <w:r>
        <w:rPr>
          <w:vertAlign w:val="superscript"/>
          <w:sz w:val="18"/>
          <w:szCs w:val="18"/>
        </w:rPr>
        <w:t xml:space="preserve">［1］</w:t>
      </w:r>
      <w:r>
        <w:t>5-33背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曰，原释文未释。</w:t>
      </w:r>
    </w:p>
    <w:p>
      <w:pPr>
        <w:pStyle w:val="Heading1"/>
      </w:pPr>
      <w:r>
        <w:t>书法</w:t>
      </w:r>
    </w:p>
    <w:p>
      <w:r>
        <w:t>正面一行残文，字距紧，笔画粗；背面一行字数较多。（据图1、图2）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墨色浓，笔道清楚。（据图1）</w:t>
      </w:r>
    </w:p>
    <w:p>
      <w:pPr>
        <w:pStyle w:val="Heading1"/>
      </w:pPr>
      <w:r>
        <w:t>美育价值</w:t>
      </w:r>
    </w:p>
    <w:p>
      <w:r>
        <w:t>「赍」「车」「工」几个字，记的是运物、造车、用工的账。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