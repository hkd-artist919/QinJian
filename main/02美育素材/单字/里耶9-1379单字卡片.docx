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J9⑨9-1379：里耶秦简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9-1379。</w:t>
      </w:r>
    </w:p>
    <w:p>
      <w:r>
        <w:t>释文：「□羽不可得」。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17999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379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1799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9-1379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469479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79_□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947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687614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79_羽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761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羽</w:t>
      </w:r>
    </w:p>
    <w:p>
      <w:r>
        <w:drawing>
          <wp:inline xmlns:a="http://schemas.openxmlformats.org/drawingml/2006/main" xmlns:pic="http://schemas.openxmlformats.org/drawingml/2006/picture">
            <wp:extent cx="641143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79_不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114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不</w:t>
      </w:r>
    </w:p>
    <w:p>
      <w:r>
        <w:drawing>
          <wp:inline xmlns:a="http://schemas.openxmlformats.org/drawingml/2006/main" xmlns:pic="http://schemas.openxmlformats.org/drawingml/2006/picture">
            <wp:extent cx="439689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79_可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968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可</w:t>
      </w:r>
    </w:p>
    <w:p>
      <w:r>
        <w:drawing>
          <wp:inline xmlns:a="http://schemas.openxmlformats.org/drawingml/2006/main" xmlns:pic="http://schemas.openxmlformats.org/drawingml/2006/picture">
            <wp:extent cx="408492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79_得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849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得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9-1379 逐字本义（共 5 字）。</w:t>
      </w:r>
    </w:p>
    <w:p>
      <w:pPr>
        <w:pStyle w:val="Heading1"/>
      </w:pPr>
      <w:r>
        <w:t>释文</w:t>
      </w:r>
    </w:p>
    <w:p>
      <w:r>
        <w:t>□羽不可得　9-1379</w:t>
      </w:r>
    </w:p>
    <w:p>
      <w:pPr>
        <w:pStyle w:val="Heading1"/>
      </w:pPr>
      <w:r>
        <w:t>文字</w:t>
      </w:r>
    </w:p>
    <w:p>
      <w:r>
        <w:t>此为里耶古城一号井第九层出土简 9-1379，存字 5 个，释文「□羽不可得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5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5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5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5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