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9-1030。</w:t>
      </w:r>
    </w:p>
    <w:p>
      <w:r>
        <w:t>释文：「卅四年」。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488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48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2810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93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9255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9-1030 逐字本义（共 3 字）。</w:t>
      </w:r>
    </w:p>
    <w:p>
      <w:pPr>
        <w:pStyle w:val="Heading1"/>
      </w:pPr>
      <w:r>
        <w:t>释文</w:t>
      </w:r>
    </w:p>
    <w:p>
      <w:r>
        <w:t>卅四年　9-1030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9-1030，存字 3 个，释文「卅四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