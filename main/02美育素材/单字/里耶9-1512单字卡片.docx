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J9⑨9-1512：里耶秦简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9-1512。</w:t>
      </w:r>
    </w:p>
    <w:p>
      <w:r>
        <w:t>释文：「□船夫∠甲曰若□□夫∠各自當」。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500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50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9-1512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671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7957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5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船</w:t>
      </w:r>
    </w:p>
    <w:p>
      <w:r>
        <w:drawing>
          <wp:inline xmlns:a="http://schemas.openxmlformats.org/drawingml/2006/main" xmlns:pic="http://schemas.openxmlformats.org/drawingml/2006/picture">
            <wp:extent cx="56386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夫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8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夫</w:t>
      </w:r>
    </w:p>
    <w:p>
      <w:r>
        <w:drawing>
          <wp:inline xmlns:a="http://schemas.openxmlformats.org/drawingml/2006/main" xmlns:pic="http://schemas.openxmlformats.org/drawingml/2006/picture">
            <wp:extent cx="52326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∠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66212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1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甲</w:t>
      </w:r>
    </w:p>
    <w:p>
      <w:r>
        <w:drawing>
          <wp:inline xmlns:a="http://schemas.openxmlformats.org/drawingml/2006/main" xmlns:pic="http://schemas.openxmlformats.org/drawingml/2006/picture">
            <wp:extent cx="58308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曰</w:t>
      </w:r>
    </w:p>
    <w:p>
      <w:r>
        <w:drawing>
          <wp:inline xmlns:a="http://schemas.openxmlformats.org/drawingml/2006/main" xmlns:pic="http://schemas.openxmlformats.org/drawingml/2006/picture">
            <wp:extent cx="44509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0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若</w:t>
      </w:r>
    </w:p>
    <w:p>
      <w:r>
        <w:drawing>
          <wp:inline xmlns:a="http://schemas.openxmlformats.org/drawingml/2006/main" xmlns:pic="http://schemas.openxmlformats.org/drawingml/2006/picture">
            <wp:extent cx="50671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0671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63865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夫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8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夫</w:t>
      </w:r>
    </w:p>
    <w:p>
      <w:r>
        <w:drawing>
          <wp:inline xmlns:a="http://schemas.openxmlformats.org/drawingml/2006/main" xmlns:pic="http://schemas.openxmlformats.org/drawingml/2006/picture">
            <wp:extent cx="52326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∠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43000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0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各</w:t>
      </w:r>
    </w:p>
    <w:p>
      <w:r>
        <w:drawing>
          <wp:inline xmlns:a="http://schemas.openxmlformats.org/drawingml/2006/main" xmlns:pic="http://schemas.openxmlformats.org/drawingml/2006/picture">
            <wp:extent cx="36223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自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2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自</w:t>
      </w:r>
    </w:p>
    <w:p>
      <w:r>
        <w:drawing>
          <wp:inline xmlns:a="http://schemas.openxmlformats.org/drawingml/2006/main" xmlns:pic="http://schemas.openxmlformats.org/drawingml/2006/picture">
            <wp:extent cx="409118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12_當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1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當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9-1512 逐字本义（共 14 字）。</w:t>
      </w:r>
    </w:p>
    <w:p>
      <w:pPr>
        <w:pStyle w:val="Heading1"/>
      </w:pPr>
      <w:r>
        <w:t>释文</w:t>
      </w:r>
    </w:p>
    <w:p>
      <w:r>
        <w:t>□船夫∠甲曰若□□夫∠各自當　9-1512</w:t>
      </w:r>
    </w:p>
    <w:p>
      <w:pPr>
        <w:pStyle w:val="Heading1"/>
      </w:pPr>
      <w:r>
        <w:t>文字</w:t>
      </w:r>
    </w:p>
    <w:p>
      <w:r>
        <w:t>此为里耶古城一号井第九层出土简 9-1512，存字 14 个，释文「□船夫∠甲曰若□□夫∠各自當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