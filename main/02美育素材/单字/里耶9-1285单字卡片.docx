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J9⑨9-1285：里耶秦简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9-1285。</w:t>
      </w:r>
    </w:p>
    <w:p>
      <w:r>
        <w:t>释文：「畜鴈鷇出券卅·粟九斗八升」。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8882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8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882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9-1285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3173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5_畜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7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畜</w:t>
      </w:r>
    </w:p>
    <w:p>
      <w:r>
        <w:drawing>
          <wp:inline xmlns:a="http://schemas.openxmlformats.org/drawingml/2006/main" xmlns:pic="http://schemas.openxmlformats.org/drawingml/2006/picture">
            <wp:extent cx="47786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5_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鴈</w:t>
      </w:r>
    </w:p>
    <w:p>
      <w:r>
        <w:drawing>
          <wp:inline xmlns:a="http://schemas.openxmlformats.org/drawingml/2006/main" xmlns:pic="http://schemas.openxmlformats.org/drawingml/2006/picture">
            <wp:extent cx="50731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5_鷇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鷇</w:t>
      </w:r>
    </w:p>
    <w:p>
      <w:r>
        <w:drawing>
          <wp:inline xmlns:a="http://schemas.openxmlformats.org/drawingml/2006/main" xmlns:pic="http://schemas.openxmlformats.org/drawingml/2006/picture">
            <wp:extent cx="6392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5_出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出</w:t>
      </w:r>
    </w:p>
    <w:p>
      <w:r>
        <w:drawing>
          <wp:inline xmlns:a="http://schemas.openxmlformats.org/drawingml/2006/main" xmlns:pic="http://schemas.openxmlformats.org/drawingml/2006/picture">
            <wp:extent cx="468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5_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券</w:t>
      </w:r>
    </w:p>
    <w:p>
      <w:r>
        <w:drawing>
          <wp:inline xmlns:a="http://schemas.openxmlformats.org/drawingml/2006/main" xmlns:pic="http://schemas.openxmlformats.org/drawingml/2006/picture">
            <wp:extent cx="88661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5_卅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6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5_·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28989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5_粟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8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粟</w:t>
      </w:r>
    </w:p>
    <w:p>
      <w:r>
        <w:drawing>
          <wp:inline xmlns:a="http://schemas.openxmlformats.org/drawingml/2006/main" xmlns:pic="http://schemas.openxmlformats.org/drawingml/2006/picture">
            <wp:extent cx="62333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5_九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57375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5_斗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78336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5_八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33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drawing>
          <wp:inline xmlns:a="http://schemas.openxmlformats.org/drawingml/2006/main" xmlns:pic="http://schemas.openxmlformats.org/drawingml/2006/picture">
            <wp:extent cx="582387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5_升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3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升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9-1285 逐字本义（共 12 字）。</w:t>
      </w:r>
    </w:p>
    <w:p>
      <w:pPr>
        <w:pStyle w:val="Heading1"/>
      </w:pPr>
      <w:r>
        <w:t>释文</w:t>
      </w:r>
    </w:p>
    <w:p>
      <w:r>
        <w:t>畜鴈鷇出券卅·粟九斗八升　9-1285</w:t>
      </w:r>
    </w:p>
    <w:p>
      <w:pPr>
        <w:pStyle w:val="Heading1"/>
      </w:pPr>
      <w:r>
        <w:t>文字</w:t>
      </w:r>
    </w:p>
    <w:p>
      <w:r>
        <w:t>此为里耶古城一号井第九层出土简 9-1285，存字 12 个，释文「畜鴈鷇出券卅·粟九斗八升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