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J9⑨9-1281：里耶秦简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9-1281。</w:t>
      </w:r>
    </w:p>
    <w:p>
      <w:r>
        <w:t>释文：「里□長□尺五寸□倉佐𦡌探遷陵」。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84502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28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8450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9-1281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269695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81_里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969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里</w:t>
      </w:r>
    </w:p>
    <w:p>
      <w:r>
        <w:drawing>
          <wp:inline xmlns:a="http://schemas.openxmlformats.org/drawingml/2006/main" xmlns:pic="http://schemas.openxmlformats.org/drawingml/2006/picture">
            <wp:extent cx="316674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81_□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667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309070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81_長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907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長</w:t>
      </w:r>
    </w:p>
    <w:p>
      <w:r>
        <w:drawing>
          <wp:inline xmlns:a="http://schemas.openxmlformats.org/drawingml/2006/main" xmlns:pic="http://schemas.openxmlformats.org/drawingml/2006/picture">
            <wp:extent cx="316674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81_□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667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369600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81_尺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9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尺</w:t>
      </w:r>
    </w:p>
    <w:p>
      <w:r>
        <w:drawing>
          <wp:inline xmlns:a="http://schemas.openxmlformats.org/drawingml/2006/main" xmlns:pic="http://schemas.openxmlformats.org/drawingml/2006/picture">
            <wp:extent cx="419333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81_五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933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五</w:t>
      </w:r>
    </w:p>
    <w:p>
      <w:r>
        <w:drawing>
          <wp:inline xmlns:a="http://schemas.openxmlformats.org/drawingml/2006/main" xmlns:pic="http://schemas.openxmlformats.org/drawingml/2006/picture">
            <wp:extent cx="497844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81_寸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784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寸</w:t>
      </w:r>
    </w:p>
    <w:p>
      <w:r>
        <w:drawing>
          <wp:inline xmlns:a="http://schemas.openxmlformats.org/drawingml/2006/main" xmlns:pic="http://schemas.openxmlformats.org/drawingml/2006/picture">
            <wp:extent cx="316674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81_□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667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357962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81_倉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796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倉</w:t>
      </w:r>
    </w:p>
    <w:p>
      <w:r>
        <w:drawing>
          <wp:inline xmlns:a="http://schemas.openxmlformats.org/drawingml/2006/main" xmlns:pic="http://schemas.openxmlformats.org/drawingml/2006/picture">
            <wp:extent cx="453436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81_佐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343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佐</w:t>
      </w:r>
    </w:p>
    <w:p>
      <w:r>
        <w:drawing>
          <wp:inline xmlns:a="http://schemas.openxmlformats.org/drawingml/2006/main" xmlns:pic="http://schemas.openxmlformats.org/drawingml/2006/picture">
            <wp:extent cx="330158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81_𦡌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015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𦡌</w:t>
      </w:r>
    </w:p>
    <w:p>
      <w:r>
        <w:drawing>
          <wp:inline xmlns:a="http://schemas.openxmlformats.org/drawingml/2006/main" xmlns:pic="http://schemas.openxmlformats.org/drawingml/2006/picture">
            <wp:extent cx="459000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81_探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9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探</w:t>
      </w:r>
    </w:p>
    <w:p>
      <w:r>
        <w:drawing>
          <wp:inline xmlns:a="http://schemas.openxmlformats.org/drawingml/2006/main" xmlns:pic="http://schemas.openxmlformats.org/drawingml/2006/picture">
            <wp:extent cx="373785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81_遷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37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遷</w:t>
      </w:r>
    </w:p>
    <w:p>
      <w:r>
        <w:drawing>
          <wp:inline xmlns:a="http://schemas.openxmlformats.org/drawingml/2006/main" xmlns:pic="http://schemas.openxmlformats.org/drawingml/2006/picture">
            <wp:extent cx="415189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81_陵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518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陵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9-1281 逐字本义（共 14 字）。</w:t>
      </w:r>
    </w:p>
    <w:p>
      <w:pPr>
        <w:pStyle w:val="Heading1"/>
      </w:pPr>
      <w:r>
        <w:t>释文</w:t>
      </w:r>
    </w:p>
    <w:p>
      <w:r>
        <w:t>里□長□尺五寸□倉佐𦡌探遷陵　9-1281</w:t>
      </w:r>
    </w:p>
    <w:p>
      <w:pPr>
        <w:pStyle w:val="Heading1"/>
      </w:pPr>
      <w:r>
        <w:t>文字</w:t>
      </w:r>
    </w:p>
    <w:p>
      <w:r>
        <w:t>此为里耶古城一号井第九层出土简 9-1281，存字 14 个，释文「里□長□尺五寸□倉佐𦡌探遷陵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14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14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14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14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