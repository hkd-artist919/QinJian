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9-1269。</w:t>
      </w:r>
    </w:p>
    <w:p>
      <w:r>
        <w:t>释文：「捕鼠廿」。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341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34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31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9_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41901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9_鼠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r>
        <w:drawing>
          <wp:inline xmlns:a="http://schemas.openxmlformats.org/drawingml/2006/main" xmlns:pic="http://schemas.openxmlformats.org/drawingml/2006/picture">
            <wp:extent cx="94822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9_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8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9-1269 逐字本义（共 3 字）。</w:t>
      </w:r>
    </w:p>
    <w:p>
      <w:pPr>
        <w:pStyle w:val="Heading1"/>
      </w:pPr>
      <w:r>
        <w:t>释文</w:t>
      </w:r>
    </w:p>
    <w:p>
      <w:r>
        <w:t>捕鼠廿　9-1269</w:t>
      </w:r>
    </w:p>
    <w:p>
      <w:pPr>
        <w:pStyle w:val="Heading1"/>
      </w:pPr>
      <w:r>
        <w:t>文字</w:t>
      </w:r>
    </w:p>
    <w:p>
      <w:r>
        <w:t>此为里耶古城一号井第九层出土简 9-1269，存字 3 个，释文「捕鼠廿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