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J9⑨9-1352：里耶秦简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9-1352。</w:t>
      </w:r>
    </w:p>
    <w:p>
      <w:r>
        <w:t>释文：「兩朱數」。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511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5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51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9-1352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256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2_兩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兩</w:t>
      </w:r>
    </w:p>
    <w:p>
      <w:r>
        <w:drawing>
          <wp:inline xmlns:a="http://schemas.openxmlformats.org/drawingml/2006/main" xmlns:pic="http://schemas.openxmlformats.org/drawingml/2006/picture">
            <wp:extent cx="52496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2_朱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朱</w:t>
      </w:r>
    </w:p>
    <w:p>
      <w:r>
        <w:drawing>
          <wp:inline xmlns:a="http://schemas.openxmlformats.org/drawingml/2006/main" xmlns:pic="http://schemas.openxmlformats.org/drawingml/2006/picture">
            <wp:extent cx="49642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2_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數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9-1352 逐字本义（共 3 字）。</w:t>
      </w:r>
    </w:p>
    <w:p>
      <w:pPr>
        <w:pStyle w:val="Heading1"/>
      </w:pPr>
      <w:r>
        <w:t>释文</w:t>
      </w:r>
    </w:p>
    <w:p>
      <w:r>
        <w:t>兩朱數　9-1352</w:t>
      </w:r>
    </w:p>
    <w:p>
      <w:pPr>
        <w:pStyle w:val="Heading1"/>
      </w:pPr>
      <w:r>
        <w:t>文字</w:t>
      </w:r>
    </w:p>
    <w:p>
      <w:r>
        <w:t>此为里耶古城一号井第九层出土简 9-1352，存字 3 个，释文「兩朱數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