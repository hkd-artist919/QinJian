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J9⑨9-1392：里耶秦简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9-1392。</w:t>
      </w:r>
    </w:p>
    <w:p>
      <w:r>
        <w:t>释文：「□□·今定贏員卅」。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26186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9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2618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9-1392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67491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92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4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567491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92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4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579046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92_·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0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·</w:t>
      </w:r>
    </w:p>
    <w:p>
      <w:r>
        <w:drawing>
          <wp:inline xmlns:a="http://schemas.openxmlformats.org/drawingml/2006/main" xmlns:pic="http://schemas.openxmlformats.org/drawingml/2006/picture">
            <wp:extent cx="562909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92_今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9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今</w:t>
      </w:r>
    </w:p>
    <w:p>
      <w:r>
        <w:drawing>
          <wp:inline xmlns:a="http://schemas.openxmlformats.org/drawingml/2006/main" xmlns:pic="http://schemas.openxmlformats.org/drawingml/2006/picture">
            <wp:extent cx="439234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92_定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2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定</w:t>
      </w:r>
    </w:p>
    <w:p>
      <w:r>
        <w:drawing>
          <wp:inline xmlns:a="http://schemas.openxmlformats.org/drawingml/2006/main" xmlns:pic="http://schemas.openxmlformats.org/drawingml/2006/picture">
            <wp:extent cx="462672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92_贏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6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贏</w:t>
      </w:r>
    </w:p>
    <w:p>
      <w:r>
        <w:drawing>
          <wp:inline xmlns:a="http://schemas.openxmlformats.org/drawingml/2006/main" xmlns:pic="http://schemas.openxmlformats.org/drawingml/2006/picture">
            <wp:extent cx="332966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92_員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29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員</w:t>
      </w:r>
    </w:p>
    <w:p>
      <w:r>
        <w:drawing>
          <wp:inline xmlns:a="http://schemas.openxmlformats.org/drawingml/2006/main" xmlns:pic="http://schemas.openxmlformats.org/drawingml/2006/picture">
            <wp:extent cx="726750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92_卅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67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卅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9-1392 逐字本义（共 8 字）。</w:t>
      </w:r>
    </w:p>
    <w:p>
      <w:pPr>
        <w:pStyle w:val="Heading1"/>
      </w:pPr>
      <w:r>
        <w:t>释文</w:t>
      </w:r>
    </w:p>
    <w:p>
      <w:r>
        <w:t>□□·今定贏員卅　9-1392</w:t>
      </w:r>
    </w:p>
    <w:p>
      <w:pPr>
        <w:pStyle w:val="Heading1"/>
      </w:pPr>
      <w:r>
        <w:t>文字</w:t>
      </w:r>
    </w:p>
    <w:p>
      <w:r>
        <w:t>此为里耶古城一号井第九层出土简 9-1392，存字 8 个，释文「□□·今定贏員卅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8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8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8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8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