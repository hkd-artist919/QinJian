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J1⑥29：残牍（金布）</w:t>
      </w:r>
    </w:p>
    <w:p>
      <w:pPr>
        <w:pStyle w:val="Heading1"/>
      </w:pPr>
      <w:r>
        <w:t>来源出处</w:t>
      </w:r>
    </w:p>
    <w:p>
      <w:r>
        <w:t>里耶古城一号井第六层出土，原整理号 6-29。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945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45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74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布　</w:t>
      </w:r>
      <w:r>
        <w:t>枲織也。从巾父聲。（《说文解字》卷七·巾部）</w:t>
      </w:r>
    </w:p>
    <w:p>
      <w:r>
        <w:drawing>
          <wp:inline xmlns:a="http://schemas.openxmlformats.org/drawingml/2006/main" xmlns:pic="http://schemas.openxmlformats.org/drawingml/2006/picture">
            <wp:extent cx="43021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pPr>
        <w:pStyle w:val="Caption"/>
      </w:pPr>
      <w:r>
        <w:t>图2  6-29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金布□〼6-29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残片，正面存「金布」二字及一字残笔，笔画粗。（据图1）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「金布」这个官署，在里耶简里出现很多次。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