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9-1169。</w:t>
      </w:r>
    </w:p>
    <w:p>
      <w:r>
        <w:t>释文：「廿九年」。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674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67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0510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5554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33932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9-1169 逐字本义（共 3 字）。</w:t>
      </w:r>
    </w:p>
    <w:p>
      <w:pPr>
        <w:pStyle w:val="Heading1"/>
      </w:pPr>
      <w:r>
        <w:t>释文</w:t>
      </w:r>
    </w:p>
    <w:p>
      <w:r>
        <w:t>廿九年　9-1169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9-1169，存字 3 个，释文「廿九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