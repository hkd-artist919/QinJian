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J9⑨9-1701：里耶秦简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9-1701。</w:t>
      </w:r>
    </w:p>
    <w:p>
      <w:r>
        <w:t>释文：「曹主令主三族從人讂主盜賊發讂」。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9260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7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926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9-1701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8315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1_曹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1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曹</w:t>
      </w:r>
    </w:p>
    <w:p>
      <w:r>
        <w:drawing>
          <wp:inline xmlns:a="http://schemas.openxmlformats.org/drawingml/2006/main" xmlns:pic="http://schemas.openxmlformats.org/drawingml/2006/picture">
            <wp:extent cx="67239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1_主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3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主</w:t>
      </w:r>
    </w:p>
    <w:p>
      <w:r>
        <w:drawing>
          <wp:inline xmlns:a="http://schemas.openxmlformats.org/drawingml/2006/main" xmlns:pic="http://schemas.openxmlformats.org/drawingml/2006/picture">
            <wp:extent cx="50648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1_令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4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r>
        <w:drawing>
          <wp:inline xmlns:a="http://schemas.openxmlformats.org/drawingml/2006/main" xmlns:pic="http://schemas.openxmlformats.org/drawingml/2006/picture">
            <wp:extent cx="67239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1_主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3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主</w:t>
      </w:r>
    </w:p>
    <w:p>
      <w:r>
        <w:drawing>
          <wp:inline xmlns:a="http://schemas.openxmlformats.org/drawingml/2006/main" xmlns:pic="http://schemas.openxmlformats.org/drawingml/2006/picture">
            <wp:extent cx="66973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1_三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7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539143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1_族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族</w:t>
      </w:r>
    </w:p>
    <w:p>
      <w:r>
        <w:drawing>
          <wp:inline xmlns:a="http://schemas.openxmlformats.org/drawingml/2006/main" xmlns:pic="http://schemas.openxmlformats.org/drawingml/2006/picture">
            <wp:extent cx="705293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1_從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2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從</w:t>
      </w:r>
    </w:p>
    <w:p>
      <w:r>
        <w:drawing>
          <wp:inline xmlns:a="http://schemas.openxmlformats.org/drawingml/2006/main" xmlns:pic="http://schemas.openxmlformats.org/drawingml/2006/picture">
            <wp:extent cx="1024584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1_人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245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630214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1_讂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2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讂</w:t>
      </w:r>
    </w:p>
    <w:p>
      <w:r>
        <w:drawing>
          <wp:inline xmlns:a="http://schemas.openxmlformats.org/drawingml/2006/main" xmlns:pic="http://schemas.openxmlformats.org/drawingml/2006/picture">
            <wp:extent cx="672395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1_主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3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主</w:t>
      </w:r>
    </w:p>
    <w:p>
      <w:r>
        <w:drawing>
          <wp:inline xmlns:a="http://schemas.openxmlformats.org/drawingml/2006/main" xmlns:pic="http://schemas.openxmlformats.org/drawingml/2006/picture">
            <wp:extent cx="576000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1_盜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盜</w:t>
      </w:r>
    </w:p>
    <w:p>
      <w:r>
        <w:drawing>
          <wp:inline xmlns:a="http://schemas.openxmlformats.org/drawingml/2006/main" xmlns:pic="http://schemas.openxmlformats.org/drawingml/2006/picture">
            <wp:extent cx="559543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1_賊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5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賊</w:t>
      </w:r>
    </w:p>
    <w:p>
      <w:r>
        <w:drawing>
          <wp:inline xmlns:a="http://schemas.openxmlformats.org/drawingml/2006/main" xmlns:pic="http://schemas.openxmlformats.org/drawingml/2006/picture">
            <wp:extent cx="664759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1_發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7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發</w:t>
      </w:r>
    </w:p>
    <w:p>
      <w:r>
        <w:drawing>
          <wp:inline xmlns:a="http://schemas.openxmlformats.org/drawingml/2006/main" xmlns:pic="http://schemas.openxmlformats.org/drawingml/2006/picture">
            <wp:extent cx="630214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1_讂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2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讂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9-1701 逐字本义（共 14 字）。</w:t>
      </w:r>
    </w:p>
    <w:p>
      <w:pPr>
        <w:pStyle w:val="Heading1"/>
      </w:pPr>
      <w:r>
        <w:t>释文</w:t>
      </w:r>
    </w:p>
    <w:p>
      <w:r>
        <w:t>曹主令主三族從人讂主盜賊發讂　9-1701</w:t>
      </w:r>
    </w:p>
    <w:p>
      <w:pPr>
        <w:pStyle w:val="Heading1"/>
      </w:pPr>
      <w:r>
        <w:t>文字</w:t>
      </w:r>
    </w:p>
    <w:p>
      <w:r>
        <w:t>此为里耶古城一号井第九层出土简 9-1701，存字 14 个，释文「曹主令主三族從人讂主盜賊發讂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