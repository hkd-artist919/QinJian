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J9⑨9-1313：里耶秦简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9-1313。</w:t>
      </w:r>
    </w:p>
    <w:p>
      <w:r>
        <w:t>释文：「百六十六石」。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6435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1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643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9-1313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7854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13_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5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百</w:t>
      </w:r>
    </w:p>
    <w:p>
      <w:r>
        <w:drawing>
          <wp:inline xmlns:a="http://schemas.openxmlformats.org/drawingml/2006/main" xmlns:pic="http://schemas.openxmlformats.org/drawingml/2006/picture">
            <wp:extent cx="68976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13_六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97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六</w:t>
      </w:r>
    </w:p>
    <w:p>
      <w:r>
        <w:drawing>
          <wp:inline xmlns:a="http://schemas.openxmlformats.org/drawingml/2006/main" xmlns:pic="http://schemas.openxmlformats.org/drawingml/2006/picture">
            <wp:extent cx="52170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13_十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7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68976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13_六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97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六</w:t>
      </w:r>
    </w:p>
    <w:p>
      <w:r>
        <w:drawing>
          <wp:inline xmlns:a="http://schemas.openxmlformats.org/drawingml/2006/main" xmlns:pic="http://schemas.openxmlformats.org/drawingml/2006/picture">
            <wp:extent cx="67940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13_石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94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石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9-1313 逐字本义（共 5 字）。</w:t>
      </w:r>
    </w:p>
    <w:p>
      <w:pPr>
        <w:pStyle w:val="Heading1"/>
      </w:pPr>
      <w:r>
        <w:t>释文</w:t>
      </w:r>
    </w:p>
    <w:p>
      <w:r>
        <w:t>百六十六石　9-1313</w:t>
      </w:r>
    </w:p>
    <w:p>
      <w:pPr>
        <w:pStyle w:val="Heading1"/>
      </w:pPr>
      <w:r>
        <w:t>文字</w:t>
      </w:r>
    </w:p>
    <w:p>
      <w:r>
        <w:t>此为里耶古城一号井第九层出土简 9-1313，存字 5 个，释文「百六十六石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