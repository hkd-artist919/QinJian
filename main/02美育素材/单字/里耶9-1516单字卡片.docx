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J9⑨9-1516：里耶秦简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9-1516。</w:t>
      </w:r>
    </w:p>
    <w:p>
      <w:r>
        <w:t>释文：「司空色有罪爲鬼薪」。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263159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516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26315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9-1516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12435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16_司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243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司</w:t>
      </w:r>
    </w:p>
    <w:p>
      <w:r>
        <w:drawing>
          <wp:inline xmlns:a="http://schemas.openxmlformats.org/drawingml/2006/main" xmlns:pic="http://schemas.openxmlformats.org/drawingml/2006/picture">
            <wp:extent cx="453039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16_空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03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空</w:t>
      </w:r>
    </w:p>
    <w:p>
      <w:r>
        <w:drawing>
          <wp:inline xmlns:a="http://schemas.openxmlformats.org/drawingml/2006/main" xmlns:pic="http://schemas.openxmlformats.org/drawingml/2006/picture">
            <wp:extent cx="402796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16_色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79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色</w:t>
      </w:r>
    </w:p>
    <w:p>
      <w:r>
        <w:drawing>
          <wp:inline xmlns:a="http://schemas.openxmlformats.org/drawingml/2006/main" xmlns:pic="http://schemas.openxmlformats.org/drawingml/2006/picture">
            <wp:extent cx="564923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16_有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492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有</w:t>
      </w:r>
    </w:p>
    <w:p>
      <w:r>
        <w:drawing>
          <wp:inline xmlns:a="http://schemas.openxmlformats.org/drawingml/2006/main" xmlns:pic="http://schemas.openxmlformats.org/drawingml/2006/picture">
            <wp:extent cx="513643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16_罪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364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罪</w:t>
      </w:r>
    </w:p>
    <w:p>
      <w:r>
        <w:drawing>
          <wp:inline xmlns:a="http://schemas.openxmlformats.org/drawingml/2006/main" xmlns:pic="http://schemas.openxmlformats.org/drawingml/2006/picture">
            <wp:extent cx="480857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16_爲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08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爲</w:t>
      </w:r>
    </w:p>
    <w:p>
      <w:r>
        <w:drawing>
          <wp:inline xmlns:a="http://schemas.openxmlformats.org/drawingml/2006/main" xmlns:pic="http://schemas.openxmlformats.org/drawingml/2006/picture">
            <wp:extent cx="418737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16_鬼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873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鬼</w:t>
      </w:r>
    </w:p>
    <w:p>
      <w:r>
        <w:drawing>
          <wp:inline xmlns:a="http://schemas.openxmlformats.org/drawingml/2006/main" xmlns:pic="http://schemas.openxmlformats.org/drawingml/2006/picture">
            <wp:extent cx="511789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16_薪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78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薪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9-1516 逐字本义（共 8 字）。</w:t>
      </w:r>
    </w:p>
    <w:p>
      <w:pPr>
        <w:pStyle w:val="Heading1"/>
      </w:pPr>
      <w:r>
        <w:t>释文</w:t>
      </w:r>
    </w:p>
    <w:p>
      <w:r>
        <w:t>司空色有罪爲鬼薪　9-1516</w:t>
      </w:r>
    </w:p>
    <w:p>
      <w:pPr>
        <w:pStyle w:val="Heading1"/>
      </w:pPr>
      <w:r>
        <w:t>文字</w:t>
      </w:r>
    </w:p>
    <w:p>
      <w:r>
        <w:t>此为里耶古城一号井第九层出土简 9-1516，存字 8 个，释文「司空色有罪爲鬼薪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8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8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8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8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