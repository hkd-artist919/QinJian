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J9⑨9-1162：里耶秦简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9-1162。</w:t>
      </w:r>
    </w:p>
    <w:p>
      <w:r>
        <w:t>释文：「子臨沅獻官受遷陵少內壬」。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3766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6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376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9-1162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2413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1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子</w:t>
      </w:r>
    </w:p>
    <w:p>
      <w:r>
        <w:drawing>
          <wp:inline xmlns:a="http://schemas.openxmlformats.org/drawingml/2006/main" xmlns:pic="http://schemas.openxmlformats.org/drawingml/2006/picture">
            <wp:extent cx="42633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3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臨</w:t>
      </w:r>
    </w:p>
    <w:p>
      <w:r>
        <w:drawing>
          <wp:inline xmlns:a="http://schemas.openxmlformats.org/drawingml/2006/main" xmlns:pic="http://schemas.openxmlformats.org/drawingml/2006/picture">
            <wp:extent cx="45563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6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沅</w:t>
      </w:r>
    </w:p>
    <w:p>
      <w:r>
        <w:drawing>
          <wp:inline xmlns:a="http://schemas.openxmlformats.org/drawingml/2006/main" xmlns:pic="http://schemas.openxmlformats.org/drawingml/2006/picture">
            <wp:extent cx="40537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3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獻</w:t>
      </w:r>
    </w:p>
    <w:p>
      <w:r>
        <w:drawing>
          <wp:inline xmlns:a="http://schemas.openxmlformats.org/drawingml/2006/main" xmlns:pic="http://schemas.openxmlformats.org/drawingml/2006/picture">
            <wp:extent cx="53944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官</w:t>
      </w:r>
    </w:p>
    <w:p>
      <w:r>
        <w:drawing>
          <wp:inline xmlns:a="http://schemas.openxmlformats.org/drawingml/2006/main" xmlns:pic="http://schemas.openxmlformats.org/drawingml/2006/picture">
            <wp:extent cx="325062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0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受</w:t>
      </w:r>
    </w:p>
    <w:p>
      <w:r>
        <w:drawing>
          <wp:inline xmlns:a="http://schemas.openxmlformats.org/drawingml/2006/main" xmlns:pic="http://schemas.openxmlformats.org/drawingml/2006/picture">
            <wp:extent cx="339585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5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331151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1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461638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6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r>
        <w:drawing>
          <wp:inline xmlns:a="http://schemas.openxmlformats.org/drawingml/2006/main" xmlns:pic="http://schemas.openxmlformats.org/drawingml/2006/picture">
            <wp:extent cx="503057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0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內</w:t>
      </w:r>
    </w:p>
    <w:p>
      <w:r>
        <w:drawing>
          <wp:inline xmlns:a="http://schemas.openxmlformats.org/drawingml/2006/main" xmlns:pic="http://schemas.openxmlformats.org/drawingml/2006/picture">
            <wp:extent cx="436758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7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壬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9-1162 逐字本义（共 11 字）。</w:t>
      </w:r>
    </w:p>
    <w:p>
      <w:pPr>
        <w:pStyle w:val="Heading1"/>
      </w:pPr>
      <w:r>
        <w:t>释文</w:t>
      </w:r>
    </w:p>
    <w:p>
      <w:r>
        <w:t>子臨沅獻官受遷陵少內壬　9-1162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9-1162，存字 11 个，释文「子臨沅獻官受遷陵少內壬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