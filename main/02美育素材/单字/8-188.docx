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J1⑧188：迁陵洞庭</w:t>
      </w:r>
    </w:p>
    <w:p>
      <w:pPr>
        <w:pStyle w:val="Heading1"/>
      </w:pPr>
      <w:r>
        <w:t>来源出处</w:t>
      </w:r>
    </w:p>
    <w:p>
      <w:r>
        <w:t>里耶古城一号井第八层出土，原整理号 8-188。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609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609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80030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0150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6820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2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7105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8-188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迁陵洞庭。8-188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四字单栏竖写，字迹清楚，字形窄长，笔画匀细（据图1）。</w:t>
      </w:r>
    </w:p>
    <w:p>
      <w:pPr>
        <w:pStyle w:val="Heading1"/>
      </w:pPr>
      <w:r>
        <w:t>简牍形制</w:t>
      </w:r>
    </w:p>
    <w:p>
      <w:r>
        <w:t>窄长简，下端收窄成尖，四字写在简面上部（据图1）。</w:t>
      </w:r>
    </w:p>
    <w:p>
      <w:pPr>
        <w:pStyle w:val="Heading1"/>
      </w:pPr>
      <w:r>
        <w:t>书写方式</w:t>
      </w:r>
    </w:p>
    <w:p>
      <w:r>
        <w:t>单行竖写（据图1、据释文）。</w:t>
      </w:r>
    </w:p>
    <w:p>
      <w:pPr>
        <w:pStyle w:val="Heading1"/>
      </w:pPr>
      <w:r>
        <w:t>美育价值</w:t>
      </w:r>
    </w:p>
    <w:p>
      <w:r>
        <w:t>简上写『迁陵洞庭』四字，把县名与郡名并列（据释文）。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