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9-1159。</w:t>
      </w:r>
    </w:p>
    <w:p>
      <w:r>
        <w:t>释文：「年更名曰段∠少」。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188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18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631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3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6293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37286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名</w:t>
      </w:r>
    </w:p>
    <w:p>
      <w:r>
        <w:drawing>
          <wp:inline xmlns:a="http://schemas.openxmlformats.org/drawingml/2006/main" xmlns:pic="http://schemas.openxmlformats.org/drawingml/2006/picture">
            <wp:extent cx="47914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r>
        <w:drawing>
          <wp:inline xmlns:a="http://schemas.openxmlformats.org/drawingml/2006/main" xmlns:pic="http://schemas.openxmlformats.org/drawingml/2006/picture">
            <wp:extent cx="41189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段</w:t>
      </w:r>
    </w:p>
    <w:p>
      <w:r>
        <w:drawing>
          <wp:inline xmlns:a="http://schemas.openxmlformats.org/drawingml/2006/main" xmlns:pic="http://schemas.openxmlformats.org/drawingml/2006/picture">
            <wp:extent cx="71471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7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69133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9-1159 逐字本义（共 7 字）。</w:t>
      </w:r>
    </w:p>
    <w:p>
      <w:pPr>
        <w:pStyle w:val="Heading1"/>
      </w:pPr>
      <w:r>
        <w:t>释文</w:t>
      </w:r>
    </w:p>
    <w:p>
      <w:r>
        <w:t>年更名曰段∠少　9-1159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9-1159，存字 7 个，释文「年更名曰段∠少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