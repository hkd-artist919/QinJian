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J9⑨9-1742：里耶秦简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9-1742。</w:t>
      </w:r>
    </w:p>
    <w:p>
      <w:r>
        <w:t>释文：「尉曹□陵卅年二月辛」。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920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4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20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9-1742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06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r>
        <w:drawing>
          <wp:inline xmlns:a="http://schemas.openxmlformats.org/drawingml/2006/main" xmlns:pic="http://schemas.openxmlformats.org/drawingml/2006/picture">
            <wp:extent cx="37228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62648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9887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976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1174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95593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59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52974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1076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2_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7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辛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9-1742 逐字本义（共 9 字）。</w:t>
      </w:r>
    </w:p>
    <w:p>
      <w:pPr>
        <w:pStyle w:val="Heading1"/>
      </w:pPr>
      <w:r>
        <w:t>释文</w:t>
      </w:r>
    </w:p>
    <w:p>
      <w:r>
        <w:t>尉曹□陵卅年二月辛　9-1742</w:t>
      </w:r>
    </w:p>
    <w:p>
      <w:pPr>
        <w:pStyle w:val="Heading1"/>
      </w:pPr>
      <w:r>
        <w:t>文字</w:t>
      </w:r>
    </w:p>
    <w:p>
      <w:r>
        <w:t>此为里耶古城一号井第九层出土简 9-1742，存字 9 个，释文「尉曹□陵卅年二月辛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