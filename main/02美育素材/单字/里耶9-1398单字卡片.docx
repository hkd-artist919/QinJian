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J9⑨9-1398：里耶秦简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9-1398。</w:t>
      </w:r>
    </w:p>
    <w:p>
      <w:r>
        <w:t>释文：「遷陵」。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6468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9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468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9-1398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1912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8_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1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40278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8_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7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9-1398 逐字本义（共 2 字）。</w:t>
      </w:r>
    </w:p>
    <w:p>
      <w:pPr>
        <w:pStyle w:val="Heading1"/>
      </w:pPr>
      <w:r>
        <w:t>释文</w:t>
      </w:r>
    </w:p>
    <w:p>
      <w:r>
        <w:t>遷陵　9-1398</w:t>
      </w:r>
    </w:p>
    <w:p>
      <w:pPr>
        <w:pStyle w:val="Heading1"/>
      </w:pPr>
      <w:r>
        <w:t>文字</w:t>
      </w:r>
    </w:p>
    <w:p>
      <w:r>
        <w:t>此为里耶古城一号井第九层出土简 9-1398，存字 2 个，释文「遷陵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