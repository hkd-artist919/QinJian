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J1⑧186：沅陵狱史治所</w:t>
      </w:r>
    </w:p>
    <w:p>
      <w:pPr>
        <w:pStyle w:val="Heading1"/>
      </w:pPr>
      <w:r>
        <w:t>来源出处</w:t>
      </w:r>
    </w:p>
    <w:p>
      <w:r>
        <w:t>里耶古城一号井第八层出土，原整理号 8-186。</w:t>
      </w:r>
    </w:p>
    <w:p>
      <w:r>
        <w:t>释文、注释：《里耶秦简牍校释》第一卷，第 107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2540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8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4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8-186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5574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7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沅　</w:t>
      </w:r>
      <w:r>
        <w:t>水。出牂牁故且蘭，東北入江。从水元聲。（《说文解字》卷十一·水部）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5854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5563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6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49094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62141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4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治　</w:t>
      </w:r>
      <w:r>
        <w:t>水。出東萊曲城陽丘山，南入海。从水台聲。（《说文解字》卷十一·水部）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pPr>
        <w:pStyle w:val="Caption"/>
      </w:pPr>
      <w:r>
        <w:t>图2  8-186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〼□沅陵狱史治所。8-186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单栏竖写，字迹清楚，字形窄长，笔画匀细（据图1）。</w:t>
      </w:r>
    </w:p>
    <w:p>
      <w:pPr>
        <w:pStyle w:val="Heading1"/>
      </w:pPr>
      <w:r>
        <w:t>简牍形制</w:t>
      </w:r>
    </w:p>
    <w:p>
      <w:r>
        <w:t>窄长简，下端收窄成尖（据图1）。</w:t>
      </w:r>
    </w:p>
    <w:p>
      <w:pPr>
        <w:pStyle w:val="Heading1"/>
      </w:pPr>
      <w:r>
        <w:t>书写方式</w:t>
      </w:r>
    </w:p>
    <w:p>
      <w:r>
        <w:t>单行竖写（据图1、据释文）。</w:t>
      </w:r>
    </w:p>
    <w:p>
      <w:pPr>
        <w:pStyle w:val="Heading1"/>
      </w:pPr>
      <w:r>
        <w:t>美育价值</w:t>
      </w:r>
    </w:p>
    <w:p>
      <w:r>
        <w:t>简上写『沅陵狱史治所』，是标明沅陵狱史办公地点的文字（据释文）。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