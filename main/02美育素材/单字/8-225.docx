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J1⑧225：残牍（书牒）</w:t>
      </w:r>
    </w:p>
    <w:p>
      <w:pPr>
        <w:pStyle w:val="Heading1"/>
      </w:pPr>
      <w:r>
        <w:t>来源出处</w:t>
      </w:r>
    </w:p>
    <w:p>
      <w:r>
        <w:t>里耶古城一号井第八层出土，原整理号 8-225。</w:t>
      </w:r>
    </w:p>
    <w:p>
      <w:r>
        <w:t>释文、注释：《里耶秦简牍校释》第一卷，第 118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5500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2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8-225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0797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9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28711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1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牒　</w:t>
      </w:r>
      <w:r>
        <w:t>札也。从片枼聲。（《说文解字》卷七·片部）</w:t>
      </w:r>
    </w:p>
    <w:p>
      <w:r>
        <w:drawing>
          <wp:inline xmlns:a="http://schemas.openxmlformats.org/drawingml/2006/main" xmlns:pic="http://schemas.openxmlformats.org/drawingml/2006/picture">
            <wp:extent cx="60394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牘　</w:t>
      </w:r>
      <w:r>
        <w:t>書版也。从片賣聲。（《说文解字》卷七·片部）</w:t>
      </w:r>
    </w:p>
    <w:p>
      <w:pPr>
        <w:pStyle w:val="Caption"/>
      </w:pPr>
      <w:r>
        <w:t>图2  8-225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〼书牒□〼8-225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窄牍一行，字小而匀。（据图1）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「书牒」二字后面缺字，只留下文书的样子。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