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J1⑧179：田鼌报告与受仓隶妾</w:t>
      </w:r>
    </w:p>
    <w:p>
      <w:pPr>
        <w:pStyle w:val="Heading1"/>
      </w:pPr>
      <w:r>
        <w:t>来源出处</w:t>
      </w:r>
    </w:p>
    <w:p>
      <w:r>
        <w:t>里耶古城一号井第八层出土，原整理号 8-179。</w:t>
      </w:r>
    </w:p>
    <w:p>
      <w:r>
        <w:t>释文、注释：《里耶秦简牍校释》第一卷，第 106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90701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9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701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8-179正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04575" cy="46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9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575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8-179背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1615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441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268822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8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鼂　</w:t>
      </w:r>
      <w:r>
        <w:t>匽鼂也。讀若朝。楊雄說：匽鼂，蟲名。杜林以爲朝旦，非是。从黽从旦。（《说文解字》卷十三·黽部）</w:t>
      </w:r>
    </w:p>
    <w:p>
      <w:r>
        <w:drawing>
          <wp:inline xmlns:a="http://schemas.openxmlformats.org/drawingml/2006/main" xmlns:pic="http://schemas.openxmlformats.org/drawingml/2006/picture">
            <wp:extent cx="416869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0222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25021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pPr>
        <w:pStyle w:val="Caption"/>
      </w:pPr>
      <w:r>
        <w:t>图3  8-179 逐字字形与本义（共 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三月丙寅，田鼌敢言之</w:t>
      </w:r>
      <w:r>
        <w:rPr>
          <w:vertAlign w:val="superscript"/>
          <w:sz w:val="18"/>
          <w:szCs w:val="18"/>
        </w:rPr>
        <w:t xml:space="preserve">［1］</w:t>
      </w:r>
      <w:r>
        <w:t>〼8-179</w:t>
      </w:r>
    </w:p>
    <w:p>
      <w:r>
        <w:t>受仓隶妾二人〼8-179背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鼌，人名。</w:t>
      </w:r>
    </w:p>
    <w:p>
      <w:pPr>
        <w:pStyle w:val="Heading1"/>
      </w:pPr>
      <w:r>
        <w:t>书法</w:t>
      </w:r>
    </w:p>
    <w:p>
      <w:r>
        <w:t>正背各一栏，字迹清楚，字形窄长，笔画略粗（据图1、图2）。</w:t>
      </w:r>
    </w:p>
    <w:p>
      <w:pPr>
        <w:pStyle w:val="Heading1"/>
      </w:pPr>
      <w:r>
        <w:t>简牍形制</w:t>
      </w:r>
    </w:p>
    <w:p>
      <w:r>
        <w:t>窄长简，正背两面各有一行字，简身下端略残（据图1、图2）。</w:t>
      </w:r>
    </w:p>
    <w:p>
      <w:pPr>
        <w:pStyle w:val="Heading1"/>
      </w:pPr>
      <w:r>
        <w:t>书写方式</w:t>
      </w:r>
    </w:p>
    <w:p>
      <w:r>
        <w:t>正背两面各单行竖写（据图1、图2、据释文）。</w:t>
      </w:r>
    </w:p>
    <w:p>
      <w:pPr>
        <w:pStyle w:val="Heading1"/>
      </w:pPr>
      <w:r>
        <w:t>美育价值</w:t>
      </w:r>
    </w:p>
    <w:p>
      <w:r>
        <w:t>正面是田鼌的报告，背面记『受仓隶妾二人』，同一枚简的正背分记两件事（据释文）。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