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J1⑥11：残牍（弋阳须却）</w:t>
      </w:r>
    </w:p>
    <w:p>
      <w:pPr>
        <w:pStyle w:val="Heading1"/>
      </w:pPr>
      <w:r>
        <w:t>来源出处</w:t>
      </w:r>
    </w:p>
    <w:p>
      <w:r>
        <w:t>里耶古城一号井第六层出土，原整理号 6-11。</w:t>
      </w:r>
    </w:p>
    <w:p>
      <w:r>
        <w:t>释文、注释：《里耶秦简牍校释》第一卷，第 21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7207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1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207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6-11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5824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2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弋　</w:t>
      </w:r>
      <w:r>
        <w:t>橜也。象折木衺銳著形。从𠂆，象物挂之也。（《说文解字》卷十二·𠂆部）</w:t>
      </w:r>
    </w:p>
    <w:p>
      <w:r>
        <w:drawing>
          <wp:inline xmlns:a="http://schemas.openxmlformats.org/drawingml/2006/main" xmlns:pic="http://schemas.openxmlformats.org/drawingml/2006/picture">
            <wp:extent cx="4794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393767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7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須　</w:t>
      </w:r>
      <w:r>
        <w:t>面毛也。从頁从彡。凡須之屬皆从須。（《说文解字》卷九·須部）</w:t>
      </w:r>
    </w:p>
    <w:p>
      <w:r>
        <w:drawing>
          <wp:inline xmlns:a="http://schemas.openxmlformats.org/drawingml/2006/main" xmlns:pic="http://schemas.openxmlformats.org/drawingml/2006/picture">
            <wp:extent cx="62854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5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卻　</w:t>
      </w:r>
      <w:r>
        <w:t>節欲也。从卪谷聲。（《说文解字》卷九·卩部）</w:t>
      </w:r>
    </w:p>
    <w:p>
      <w:pPr>
        <w:pStyle w:val="Caption"/>
      </w:pPr>
      <w:r>
        <w:t>图2  6-11 逐字字形与本义（共 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弋阳须却</w:t>
      </w:r>
      <w:r>
        <w:rPr>
          <w:vertAlign w:val="superscript"/>
          <w:sz w:val="18"/>
          <w:szCs w:val="18"/>
        </w:rPr>
        <w:t xml:space="preserve">［1］</w:t>
      </w:r>
      <w:r>
        <w:t>〼6-11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弋阳，疑是县名。《汉书·地理志》左冯翊属县有“阳陵”，班固自注：“故弋阳，景帝更名。”治所在今陕西咸阳市东北。又汝南郡属县有弋阳侯国。治所在今河南潢川县西。</w:t>
      </w:r>
    </w:p>
    <w:p>
      <w:pPr>
        <w:pStyle w:val="Heading1"/>
      </w:pPr>
      <w:r>
        <w:t>书法</w:t>
      </w:r>
    </w:p>
    <w:p>
      <w:r>
        <w:t>残片，正面存四字「弋阳须却」，字大而疏，笔画圆厚。（据图1）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墨色浓。（据图1）</w:t>
      </w:r>
    </w:p>
    <w:p>
      <w:pPr>
        <w:pStyle w:val="Heading1"/>
      </w:pPr>
      <w:r>
        <w:t>美育价值</w:t>
      </w:r>
    </w:p>
    <w:p>
      <w:r>
        <w:t>四个字里藏着一个地名和一个人名。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