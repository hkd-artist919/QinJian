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J9⑨9-1460：里耶秦简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9-1460。</w:t>
      </w:r>
    </w:p>
    <w:p>
      <w:r>
        <w:t>释文：「廷吏曹發」。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2061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6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206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9-1460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2131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0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3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0_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吏</w:t>
      </w:r>
    </w:p>
    <w:p>
      <w:r>
        <w:drawing>
          <wp:inline xmlns:a="http://schemas.openxmlformats.org/drawingml/2006/main" xmlns:pic="http://schemas.openxmlformats.org/drawingml/2006/picture">
            <wp:extent cx="42490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0_曹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9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曹</w:t>
      </w:r>
    </w:p>
    <w:p>
      <w:r>
        <w:drawing>
          <wp:inline xmlns:a="http://schemas.openxmlformats.org/drawingml/2006/main" xmlns:pic="http://schemas.openxmlformats.org/drawingml/2006/picture">
            <wp:extent cx="34048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60_發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4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9-1460 逐字本义（共 4 字）。</w:t>
      </w:r>
    </w:p>
    <w:p>
      <w:pPr>
        <w:pStyle w:val="Heading1"/>
      </w:pPr>
      <w:r>
        <w:t>释文</w:t>
      </w:r>
    </w:p>
    <w:p>
      <w:r>
        <w:t>廷吏曹發　9-1460</w:t>
      </w:r>
    </w:p>
    <w:p>
      <w:pPr>
        <w:pStyle w:val="Heading1"/>
      </w:pPr>
      <w:r>
        <w:t>文字</w:t>
      </w:r>
    </w:p>
    <w:p>
      <w:r>
        <w:t>此为里耶古城一号井第九层出土简 9-1460，存字 4 个，释文「廷吏曹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