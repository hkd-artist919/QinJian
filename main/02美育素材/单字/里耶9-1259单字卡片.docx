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9-1259。</w:t>
      </w:r>
    </w:p>
    <w:p>
      <w:r>
        <w:t>释文：「朔壬子都鄉守𤵸付倉瞫·令佐」。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007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00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154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884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44848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5279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14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𤵸</w:t>
      </w:r>
    </w:p>
    <w:p>
      <w:r>
        <w:drawing>
          <wp:inline xmlns:a="http://schemas.openxmlformats.org/drawingml/2006/main" xmlns:pic="http://schemas.openxmlformats.org/drawingml/2006/picture">
            <wp:extent cx="42130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付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267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27818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瞫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瞫</w:t>
      </w:r>
    </w:p>
    <w:p>
      <w:r>
        <w:drawing>
          <wp:inline xmlns:a="http://schemas.openxmlformats.org/drawingml/2006/main" xmlns:pic="http://schemas.openxmlformats.org/drawingml/2006/picture">
            <wp:extent cx="98754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·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7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333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令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9_佐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9-1259 逐字本义（共 13 字）。</w:t>
      </w:r>
    </w:p>
    <w:p>
      <w:pPr>
        <w:pStyle w:val="Heading1"/>
      </w:pPr>
      <w:r>
        <w:t>释文</w:t>
      </w:r>
    </w:p>
    <w:p>
      <w:r>
        <w:t>朔壬子都鄉守𤵸付倉瞫·令佐　9-1259</w:t>
      </w:r>
    </w:p>
    <w:p>
      <w:pPr>
        <w:pStyle w:val="Heading1"/>
      </w:pPr>
      <w:r>
        <w:t>文字</w:t>
      </w:r>
    </w:p>
    <w:p>
      <w:r>
        <w:t>此为里耶古城一号井第九层出土简 9-1259，存字 13 个，释文「朔壬子都鄉守𤵸付倉瞫·令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