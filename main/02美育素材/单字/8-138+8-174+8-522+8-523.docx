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简号 J1⑧138+174+522+523：牍（令史行庙质日）</w:t>
      </w:r>
    </w:p>
    <w:p>
      <w:pPr>
        <w:pStyle w:val="Heading1"/>
      </w:pPr>
      <w:r>
        <w:t>来源出处</w:t>
      </w:r>
    </w:p>
    <w:p>
      <w:r>
        <w:t>里耶古城一号井第八层出土，原整理号 8-138+8-174+8-522+8-523。</w:t>
      </w:r>
    </w:p>
    <w:p>
      <w:r>
        <w:t>释文、注释：《里耶秦简牍校释》第一卷，第 78 页。</w:t>
      </w:r>
    </w:p>
    <w:p>
      <w:r>
        <w:t>图版、单字字形：秦簡字形庫（www.kaom.net）《里耶1》。</w:t>
      </w:r>
    </w:p>
    <w:p>
      <w:pPr>
        <w:pStyle w:val="Heading1"/>
      </w:pPr>
      <w:r>
        <w:t>图片</w:t>
      </w:r>
    </w:p>
    <w:p>
      <w:pPr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1545688" cy="468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8-138正.jp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545688" cy="468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图1  里耶秦简 8-138正 正面实物照片。出处：秦簡字形庫（www.kaom.net）《里耶1》图版。</w:t>
      </w:r>
    </w:p>
    <w:p>
      <w:pPr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1655510" cy="4680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8-138背.jp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655510" cy="468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图2  8-138背 背面。出处同图1。</w:t>
      </w:r>
    </w:p>
    <w:p>
      <w:pPr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2340000" cy="414197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8-174正.jp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340000" cy="414197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图3  8-174正 正面。出处同图1。</w:t>
      </w:r>
    </w:p>
    <w:p>
      <w:pPr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2340000" cy="4281333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8-174背.jp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340000" cy="428133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图4  8-174背 背面。出处同图1。</w:t>
      </w:r>
    </w:p>
    <w:p>
      <w:pPr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1275156" cy="46800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8-522正.jp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275156" cy="468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图5  8-522正 正面。出处同图1。</w:t>
      </w:r>
    </w:p>
    <w:p>
      <w:pPr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2340000" cy="4468695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8-522背.jp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340000" cy="446869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图6  8-522背 背面。出处同图1。</w:t>
      </w:r>
    </w:p>
    <w:p>
      <w:pPr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1436920" cy="468000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8-523正.jp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1436920" cy="468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图7  8-523正 正面。出处同图1。</w:t>
      </w:r>
    </w:p>
    <w:p>
      <w:pPr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2340000" cy="4380187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8-523背.jp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340000" cy="438018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图8  8-523背 背面。出处同图1。</w:t>
      </w:r>
    </w:p>
    <w:p>
      <w:r>
        <w:drawing>
          <wp:inline xmlns:a="http://schemas.openxmlformats.org/drawingml/2006/main" xmlns:pic="http://schemas.openxmlformats.org/drawingml/2006/picture">
            <wp:extent cx="1114153" cy="612000"/>
            <wp:docPr id="161" name="Picture 16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1114153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廿　</w:t>
      </w:r>
      <w:r>
        <w:t>二十并也。古文省。（《说文解字》卷三·十部）</w:t>
      </w:r>
    </w:p>
    <w:p>
      <w:r>
        <w:drawing>
          <wp:inline xmlns:a="http://schemas.openxmlformats.org/drawingml/2006/main" xmlns:pic="http://schemas.openxmlformats.org/drawingml/2006/picture">
            <wp:extent cx="824869" cy="612000"/>
            <wp:docPr id="162" name="Picture 16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824869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六　</w:t>
      </w:r>
      <w:r>
        <w:t>《易》之數，陰變於六，正於八。从入从八。凡六之屬皆从六。（《说文解字》卷十四·六部）</w:t>
      </w:r>
    </w:p>
    <w:p>
      <w:r>
        <w:drawing>
          <wp:inline xmlns:a="http://schemas.openxmlformats.org/drawingml/2006/main" xmlns:pic="http://schemas.openxmlformats.org/drawingml/2006/picture">
            <wp:extent cx="422721" cy="612000"/>
            <wp:docPr id="163" name="Picture 16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22721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年　</w:t>
      </w:r>
      <w:r>
        <w:t>穀孰也。从禾千聲。《春秋傳》曰：“大有秊。”（《说文解字》卷七·禾部）</w:t>
      </w:r>
    </w:p>
    <w:p>
      <w:r>
        <w:drawing>
          <wp:inline xmlns:a="http://schemas.openxmlformats.org/drawingml/2006/main" xmlns:pic="http://schemas.openxmlformats.org/drawingml/2006/picture">
            <wp:extent cx="800307" cy="612000"/>
            <wp:docPr id="164" name="Picture 16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800307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六　</w:t>
      </w:r>
      <w:r>
        <w:t>《易》之數，陰變於六，正於八。从入从八。凡六之屬皆从六。（《说文解字》卷十四·六部）</w:t>
      </w:r>
    </w:p>
    <w:p>
      <w:r>
        <w:drawing>
          <wp:inline xmlns:a="http://schemas.openxmlformats.org/drawingml/2006/main" xmlns:pic="http://schemas.openxmlformats.org/drawingml/2006/picture">
            <wp:extent cx="380181" cy="612000"/>
            <wp:docPr id="165" name="Picture 16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80181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月　</w:t>
      </w:r>
      <w:r>
        <w:t>闕也。大陰之精。象形。凡月之屬皆从月。（《说文解字》卷七·月部）</w:t>
      </w:r>
    </w:p>
    <w:p>
      <w:r>
        <w:drawing>
          <wp:inline xmlns:a="http://schemas.openxmlformats.org/drawingml/2006/main" xmlns:pic="http://schemas.openxmlformats.org/drawingml/2006/picture">
            <wp:extent cx="590896" cy="612000"/>
            <wp:docPr id="166" name="Picture 16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0896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壬　</w:t>
      </w:r>
      <w:r>
        <w:t>位北方也。陰極陽生，故《易》曰：“龍戰于野。”戰者，接也。象人褢妊之形。承亥壬以子，生之敘也。與巫同意。壬承辛，象人脛。脛，任體也。凡壬之屬皆从壬。（《说文解字》卷十四·壬部）</w:t>
      </w:r>
    </w:p>
    <w:p>
      <w:r>
        <w:drawing>
          <wp:inline xmlns:a="http://schemas.openxmlformats.org/drawingml/2006/main" xmlns:pic="http://schemas.openxmlformats.org/drawingml/2006/picture">
            <wp:extent cx="514434" cy="612000"/>
            <wp:docPr id="167" name="Picture 16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14434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子　</w:t>
      </w:r>
      <w:r>
        <w:t>十一月，陽气動，萬物滋，人以爲偁。象形。凡子之屬皆从子。(李陽冰曰：“子在襁緥中，足併也。”)（《说文解字》卷十四·子部）</w:t>
      </w:r>
    </w:p>
    <w:p>
      <w:r>
        <w:drawing>
          <wp:inline xmlns:a="http://schemas.openxmlformats.org/drawingml/2006/main" xmlns:pic="http://schemas.openxmlformats.org/drawingml/2006/picture">
            <wp:extent cx="369405" cy="612000"/>
            <wp:docPr id="168" name="Picture 16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369405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遷　</w:t>
      </w:r>
      <w:r>
        <w:t>登也。从辵𠨧聲。（《说文解字》卷二·辵部）</w:t>
      </w:r>
    </w:p>
    <w:p>
      <w:r>
        <w:drawing>
          <wp:inline xmlns:a="http://schemas.openxmlformats.org/drawingml/2006/main" xmlns:pic="http://schemas.openxmlformats.org/drawingml/2006/picture">
            <wp:extent cx="387801" cy="612000"/>
            <wp:docPr id="169" name="Picture 16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387801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陵　</w:t>
      </w:r>
      <w:r>
        <w:t>大𨸏也。从𨸏夌聲。（《说文解字》卷十四·𨸏部）</w:t>
      </w:r>
    </w:p>
    <w:p>
      <w:r>
        <w:drawing>
          <wp:inline xmlns:a="http://schemas.openxmlformats.org/drawingml/2006/main" xmlns:pic="http://schemas.openxmlformats.org/drawingml/2006/picture">
            <wp:extent cx="634950" cy="612000"/>
            <wp:docPr id="170" name="Picture 17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634950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失　</w:t>
      </w:r>
      <w:r>
        <w:t>縱也。从手乙聲。（《说文解字》卷十二·手部）</w:t>
      </w:r>
    </w:p>
    <w:p>
      <w:r>
        <w:drawing>
          <wp:inline xmlns:a="http://schemas.openxmlformats.org/drawingml/2006/main" xmlns:pic="http://schemas.openxmlformats.org/drawingml/2006/picture">
            <wp:extent cx="701760" cy="612000"/>
            <wp:docPr id="171" name="Picture 17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701760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期　</w:t>
      </w:r>
      <w:r>
        <w:t>會也。从月其聲。（《说文解字》卷七·月部）</w:t>
      </w:r>
    </w:p>
    <w:p>
      <w:r>
        <w:drawing>
          <wp:inline xmlns:a="http://schemas.openxmlformats.org/drawingml/2006/main" xmlns:pic="http://schemas.openxmlformats.org/drawingml/2006/picture">
            <wp:extent cx="463456" cy="612000"/>
            <wp:docPr id="172" name="Picture 17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463456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行　</w:t>
      </w:r>
      <w:r>
        <w:t>人之步趨也。从彳从亍。凡行之屬皆从行。（《说文解字》卷二·行部）</w:t>
      </w:r>
    </w:p>
    <w:p>
      <w:r>
        <w:drawing>
          <wp:inline xmlns:a="http://schemas.openxmlformats.org/drawingml/2006/main" xmlns:pic="http://schemas.openxmlformats.org/drawingml/2006/picture">
            <wp:extent cx="557076" cy="612000"/>
            <wp:docPr id="173" name="Picture 17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57076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廟　</w:t>
      </w:r>
      <w:r>
        <w:t>尊先祖皃也。从广朝聲。（《说文解字》卷九·广部）</w:t>
      </w:r>
    </w:p>
    <w:p>
      <w:r>
        <w:drawing>
          <wp:inline xmlns:a="http://schemas.openxmlformats.org/drawingml/2006/main" xmlns:pic="http://schemas.openxmlformats.org/drawingml/2006/picture">
            <wp:extent cx="663718" cy="612000"/>
            <wp:docPr id="174" name="Picture 17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663718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者　</w:t>
      </w:r>
      <w:r>
        <w:t>別事詞也。从𪞶纺聲。纺，古文旅字。（《说文解字》卷四·𪞶部）</w:t>
      </w:r>
    </w:p>
    <w:p>
      <w:r>
        <w:drawing>
          <wp:inline xmlns:a="http://schemas.openxmlformats.org/drawingml/2006/main" xmlns:pic="http://schemas.openxmlformats.org/drawingml/2006/picture">
            <wp:extent cx="769371" cy="612000"/>
            <wp:docPr id="175" name="Picture 17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769371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必　</w:t>
      </w:r>
      <w:r>
        <w:t>分極也。从八、弋，弋亦聲。（《说文解字》卷二·八部）</w:t>
      </w:r>
    </w:p>
    <w:p>
      <w:r>
        <w:drawing>
          <wp:inline xmlns:a="http://schemas.openxmlformats.org/drawingml/2006/main" xmlns:pic="http://schemas.openxmlformats.org/drawingml/2006/picture">
            <wp:extent cx="519488" cy="612000"/>
            <wp:docPr id="176" name="Picture 17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19488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謹　</w:t>
      </w:r>
      <w:r>
        <w:t>愼也。从言堇聲。（《说文解字》卷三·言部）</w:t>
      </w:r>
    </w:p>
    <w:p>
      <w:r>
        <w:drawing>
          <wp:inline xmlns:a="http://schemas.openxmlformats.org/drawingml/2006/main" xmlns:pic="http://schemas.openxmlformats.org/drawingml/2006/picture">
            <wp:extent cx="603130" cy="612000"/>
            <wp:docPr id="177" name="Picture 17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603130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視　</w:t>
      </w:r>
      <w:r>
        <w:t>瞻也。从見、示。（《说文解字》卷八·見部）</w:t>
      </w:r>
    </w:p>
    <w:p>
      <w:r>
        <w:drawing>
          <wp:inline xmlns:a="http://schemas.openxmlformats.org/drawingml/2006/main" xmlns:pic="http://schemas.openxmlformats.org/drawingml/2006/picture">
            <wp:extent cx="511397" cy="612000"/>
            <wp:docPr id="178" name="Picture 17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11397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中　</w:t>
      </w:r>
      <w:r>
        <w:t>内也。从口。丨，上下通。（《说文解字》卷一·丨部）</w:t>
      </w:r>
    </w:p>
    <w:p>
      <w:r>
        <w:drawing>
          <wp:inline xmlns:a="http://schemas.openxmlformats.org/drawingml/2006/main" xmlns:pic="http://schemas.openxmlformats.org/drawingml/2006/picture">
            <wp:extent cx="455441" cy="612000"/>
            <wp:docPr id="179" name="Picture 17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455441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十　</w:t>
      </w:r>
      <w:r>
        <w:t>數之具也。一爲東西，|爲南北，則四方中央備矣。凡十之屬皆从十。（《说文解字》卷三·十部）</w:t>
      </w:r>
    </w:p>
    <w:p>
      <w:r>
        <w:drawing>
          <wp:inline xmlns:a="http://schemas.openxmlformats.org/drawingml/2006/main" xmlns:pic="http://schemas.openxmlformats.org/drawingml/2006/picture">
            <wp:extent cx="1071000" cy="612000"/>
            <wp:docPr id="180" name="Picture 18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1071000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一　</w:t>
      </w:r>
      <w:r>
        <w:t>惟初太始，道立於一，造分天地，化成萬物。凡一之屬皆从一。（《说文解字》卷一·一部）</w:t>
      </w:r>
    </w:p>
    <w:p>
      <w:r>
        <w:drawing>
          <wp:inline xmlns:a="http://schemas.openxmlformats.org/drawingml/2006/main" xmlns:pic="http://schemas.openxmlformats.org/drawingml/2006/picture">
            <wp:extent cx="480857" cy="612000"/>
            <wp:docPr id="181" name="Picture 18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480857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月　</w:t>
      </w:r>
      <w:r>
        <w:t>闕也。大陰之精。象形。凡月之屬皆从月。（《说文解字》卷七·月部）</w:t>
      </w:r>
    </w:p>
    <w:p>
      <w:r>
        <w:drawing>
          <wp:inline xmlns:a="http://schemas.openxmlformats.org/drawingml/2006/main" xmlns:pic="http://schemas.openxmlformats.org/drawingml/2006/picture">
            <wp:extent cx="562040" cy="612000"/>
            <wp:docPr id="182" name="Picture 18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62040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己　</w:t>
      </w:r>
      <w:r>
        <w:t>中宮也。象萬物辟藏詘形也。己承戊，象人腹。凡己之屬皆从己。（《说文解字》卷十四·己部）</w:t>
      </w:r>
    </w:p>
    <w:p>
      <w:r>
        <w:drawing>
          <wp:inline xmlns:a="http://schemas.openxmlformats.org/drawingml/2006/main" xmlns:pic="http://schemas.openxmlformats.org/drawingml/2006/picture">
            <wp:extent cx="429473" cy="612000"/>
            <wp:docPr id="183" name="Picture 18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429473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未　</w:t>
      </w:r>
      <w:r>
        <w:t>味也。六月，滋味也。五行，木老於未。象木重枝葉也。凡未之屬皆从未。（《说文解字》卷十四·未部）</w:t>
      </w:r>
    </w:p>
    <w:p>
      <w:r>
        <w:drawing>
          <wp:inline xmlns:a="http://schemas.openxmlformats.org/drawingml/2006/main" xmlns:pic="http://schemas.openxmlformats.org/drawingml/2006/picture">
            <wp:extent cx="367200" cy="612000"/>
            <wp:docPr id="184" name="Picture 18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367200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令　</w:t>
      </w:r>
      <w:r>
        <w:t>發號也。从亼、卪。（《说文解字》卷九·卩部）</w:t>
      </w:r>
    </w:p>
    <w:p>
      <w:r>
        <w:drawing>
          <wp:inline xmlns:a="http://schemas.openxmlformats.org/drawingml/2006/main" xmlns:pic="http://schemas.openxmlformats.org/drawingml/2006/picture">
            <wp:extent cx="524571" cy="612000"/>
            <wp:docPr id="185" name="Picture 18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24571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史　</w:t>
      </w:r>
      <w:r>
        <w:t>記事者也。从又持中。中，正也。凡史之屬皆从史。（《说文解字》卷三·史部）</w:t>
      </w:r>
    </w:p>
    <w:p>
      <w:r>
        <w:drawing>
          <wp:inline xmlns:a="http://schemas.openxmlformats.org/drawingml/2006/main" xmlns:pic="http://schemas.openxmlformats.org/drawingml/2006/picture">
            <wp:extent cx="377617" cy="612000"/>
            <wp:docPr id="186" name="Picture 18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377617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慶　</w:t>
      </w:r>
      <w:r>
        <w:t>行賀人也。从心从夂。吉禮以鹿皮爲贄，故从鹿省。（《说文解字》卷十·心部）</w:t>
      </w:r>
    </w:p>
    <w:p>
      <w:r>
        <w:drawing>
          <wp:inline xmlns:a="http://schemas.openxmlformats.org/drawingml/2006/main" xmlns:pic="http://schemas.openxmlformats.org/drawingml/2006/picture">
            <wp:extent cx="571200" cy="612000"/>
            <wp:docPr id="187" name="Picture 18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71200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行　</w:t>
      </w:r>
      <w:r>
        <w:t>人之步趨也。从彳从亍。凡行之屬皆从行。（《说文解字》卷二·行部）</w:t>
      </w:r>
    </w:p>
    <w:p>
      <w:r>
        <w:drawing>
          <wp:inline xmlns:a="http://schemas.openxmlformats.org/drawingml/2006/main" xmlns:pic="http://schemas.openxmlformats.org/drawingml/2006/picture">
            <wp:extent cx="385643" cy="612000"/>
            <wp:docPr id="188" name="Picture 18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385643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廟　</w:t>
      </w:r>
      <w:r>
        <w:t>尊先祖皃也。从广朝聲。（《说文解字》卷九·广部）</w:t>
      </w:r>
    </w:p>
    <w:p>
      <w:r>
        <w:drawing>
          <wp:inline xmlns:a="http://schemas.openxmlformats.org/drawingml/2006/main" xmlns:pic="http://schemas.openxmlformats.org/drawingml/2006/picture">
            <wp:extent cx="510000" cy="612000"/>
            <wp:docPr id="189" name="Picture 18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10000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十　</w:t>
      </w:r>
      <w:r>
        <w:t>數之具也。一爲東西，|爲南北，則四方中央備矣。凡十之屬皆从十。（《说文解字》卷三·十部）</w:t>
      </w:r>
    </w:p>
    <w:p>
      <w:r>
        <w:drawing>
          <wp:inline xmlns:a="http://schemas.openxmlformats.org/drawingml/2006/main" xmlns:pic="http://schemas.openxmlformats.org/drawingml/2006/picture">
            <wp:extent cx="1267714" cy="612000"/>
            <wp:docPr id="190" name="Picture 19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1267714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一　</w:t>
      </w:r>
      <w:r>
        <w:t>惟初太始，道立於一，造分天地，化成萬物。凡一之屬皆从一。（《说文解字》卷一·一部）</w:t>
      </w:r>
    </w:p>
    <w:p>
      <w:r>
        <w:drawing>
          <wp:inline xmlns:a="http://schemas.openxmlformats.org/drawingml/2006/main" xmlns:pic="http://schemas.openxmlformats.org/drawingml/2006/picture">
            <wp:extent cx="561000" cy="612000"/>
            <wp:docPr id="191" name="Picture 19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61000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月　</w:t>
      </w:r>
      <w:r>
        <w:t>闕也。大陰之精。象形。凡月之屬皆从月。（《说文解字》卷七·月部）</w:t>
      </w:r>
    </w:p>
    <w:p>
      <w:r>
        <w:drawing>
          <wp:inline xmlns:a="http://schemas.openxmlformats.org/drawingml/2006/main" xmlns:pic="http://schemas.openxmlformats.org/drawingml/2006/picture">
            <wp:extent cx="748000" cy="612000"/>
            <wp:docPr id="192" name="Picture 19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748000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己　</w:t>
      </w:r>
      <w:r>
        <w:t>中宮也。象萬物辟藏詘形也。己承戊，象人腹。凡己之屬皆从己。（《说文解字》卷十四·己部）</w:t>
      </w:r>
    </w:p>
    <w:p>
      <w:r>
        <w:drawing>
          <wp:inline xmlns:a="http://schemas.openxmlformats.org/drawingml/2006/main" xmlns:pic="http://schemas.openxmlformats.org/drawingml/2006/picture">
            <wp:extent cx="628540" cy="612000"/>
            <wp:docPr id="193" name="Picture 19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628540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巳　</w:t>
      </w:r>
      <w:r>
        <w:t>巳也。四月，陽气巳出，陰气巳藏，萬物見，成文章，故巳爲蛇，象形。凡巳之屬皆从巳。（《说文解字》卷十四·巳部）</w:t>
      </w:r>
    </w:p>
    <w:p>
      <w:r>
        <w:drawing>
          <wp:inline xmlns:a="http://schemas.openxmlformats.org/drawingml/2006/main" xmlns:pic="http://schemas.openxmlformats.org/drawingml/2006/picture">
            <wp:extent cx="545236" cy="612000"/>
            <wp:docPr id="194" name="Picture 19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545236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令　</w:t>
      </w:r>
      <w:r>
        <w:t>發號也。从亼、卪。（《说文解字》卷九·卩部）</w:t>
      </w:r>
    </w:p>
    <w:p>
      <w:r>
        <w:drawing>
          <wp:inline xmlns:a="http://schemas.openxmlformats.org/drawingml/2006/main" xmlns:pic="http://schemas.openxmlformats.org/drawingml/2006/picture">
            <wp:extent cx="513290" cy="612000"/>
            <wp:docPr id="195" name="Picture 19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513290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史　</w:t>
      </w:r>
      <w:r>
        <w:t>記事者也。从又持中。中，正也。凡史之屬皆从史。（《说文解字》卷三·史部）</w:t>
      </w:r>
    </w:p>
    <w:p>
      <w:r>
        <w:drawing>
          <wp:inline xmlns:a="http://schemas.openxmlformats.org/drawingml/2006/main" xmlns:pic="http://schemas.openxmlformats.org/drawingml/2006/picture">
            <wp:extent cx="292090" cy="612000"/>
            <wp:docPr id="196" name="Picture 19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292090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㢜　</w:t>
      </w:r>
      <w:r>
        <w:t>《说文解字》未收此字。</w:t>
      </w:r>
    </w:p>
    <w:p>
      <w:r>
        <w:drawing>
          <wp:inline xmlns:a="http://schemas.openxmlformats.org/drawingml/2006/main" xmlns:pic="http://schemas.openxmlformats.org/drawingml/2006/picture">
            <wp:extent cx="519622" cy="612000"/>
            <wp:docPr id="197" name="Picture 19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519622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行　</w:t>
      </w:r>
      <w:r>
        <w:t>人之步趨也。从彳从亍。凡行之屬皆从行。（《说文解字》卷二·行部）</w:t>
      </w:r>
    </w:p>
    <w:p>
      <w:r>
        <w:drawing>
          <wp:inline xmlns:a="http://schemas.openxmlformats.org/drawingml/2006/main" xmlns:pic="http://schemas.openxmlformats.org/drawingml/2006/picture">
            <wp:extent cx="450000" cy="612000"/>
            <wp:docPr id="198" name="Picture 19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450000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廟　</w:t>
      </w:r>
      <w:r>
        <w:t>尊先祖皃也。从广朝聲。（《说文解字》卷九·广部）</w:t>
      </w:r>
    </w:p>
    <w:p>
      <w:r>
        <w:drawing>
          <wp:inline xmlns:a="http://schemas.openxmlformats.org/drawingml/2006/main" xmlns:pic="http://schemas.openxmlformats.org/drawingml/2006/picture">
            <wp:extent cx="500727" cy="612000"/>
            <wp:docPr id="199" name="Picture 19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500727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十　</w:t>
      </w:r>
      <w:r>
        <w:t>數之具也。一爲東西，|爲南北，則四方中央備矣。凡十之屬皆从十。（《说文解字》卷三·十部）</w:t>
      </w:r>
    </w:p>
    <w:p>
      <w:r>
        <w:drawing>
          <wp:inline xmlns:a="http://schemas.openxmlformats.org/drawingml/2006/main" xmlns:pic="http://schemas.openxmlformats.org/drawingml/2006/picture">
            <wp:extent cx="563040" cy="612000"/>
            <wp:docPr id="200" name="Picture 20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563040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二　</w:t>
      </w:r>
      <w:r>
        <w:t>地之數也。从偶一。凡二之屬皆从二。（《说文解字》卷十三·二部）</w:t>
      </w:r>
    </w:p>
    <w:p>
      <w:r>
        <w:drawing>
          <wp:inline xmlns:a="http://schemas.openxmlformats.org/drawingml/2006/main" xmlns:pic="http://schemas.openxmlformats.org/drawingml/2006/picture">
            <wp:extent cx="349714" cy="612000"/>
            <wp:docPr id="201" name="Picture 20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349714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月　</w:t>
      </w:r>
      <w:r>
        <w:t>闕也。大陰之精。象形。凡月之屬皆从月。（《说文解字》卷七·月部）</w:t>
      </w:r>
    </w:p>
    <w:p>
      <w:r>
        <w:drawing>
          <wp:inline xmlns:a="http://schemas.openxmlformats.org/drawingml/2006/main" xmlns:pic="http://schemas.openxmlformats.org/drawingml/2006/picture">
            <wp:extent cx="518869" cy="612000"/>
            <wp:docPr id="202" name="Picture 20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518869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戊　</w:t>
      </w:r>
      <w:r>
        <w:t>中宮也。象六甲五龍相拘絞也。戊承丁，象人脅。凡戊之屬皆从戊。（《说文解字》卷十四·戊部）</w:t>
      </w:r>
    </w:p>
    <w:p>
      <w:r>
        <w:drawing>
          <wp:inline xmlns:a="http://schemas.openxmlformats.org/drawingml/2006/main" xmlns:pic="http://schemas.openxmlformats.org/drawingml/2006/picture">
            <wp:extent cx="415285" cy="612000"/>
            <wp:docPr id="203" name="Picture 20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415285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辰　</w:t>
      </w:r>
      <w:r>
        <w:t>震也。三月，陽气動，靁電振，民農時也。物皆生，从乙、匕，象芒達；厂，聲也。辰，房星，天時也。从二，二，古文上字。凡辰之屬皆从辰。（《说文解字》卷十四·辰部）</w:t>
      </w:r>
    </w:p>
    <w:p>
      <w:r>
        <w:drawing>
          <wp:inline xmlns:a="http://schemas.openxmlformats.org/drawingml/2006/main" xmlns:pic="http://schemas.openxmlformats.org/drawingml/2006/picture">
            <wp:extent cx="396000" cy="612000"/>
            <wp:docPr id="204" name="Picture 20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396000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令　</w:t>
      </w:r>
      <w:r>
        <w:t>發號也。从亼、卪。（《说文解字》卷九·卩部）</w:t>
      </w:r>
    </w:p>
    <w:p>
      <w:r>
        <w:drawing>
          <wp:inline xmlns:a="http://schemas.openxmlformats.org/drawingml/2006/main" xmlns:pic="http://schemas.openxmlformats.org/drawingml/2006/picture">
            <wp:extent cx="468765" cy="612000"/>
            <wp:docPr id="205" name="Picture 20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468765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史　</w:t>
      </w:r>
      <w:r>
        <w:t>記事者也。从又持中。中，正也。凡史之屬皆从史。（《说文解字》卷三·史部）</w:t>
      </w:r>
    </w:p>
    <w:p>
      <w:r>
        <w:drawing>
          <wp:inline xmlns:a="http://schemas.openxmlformats.org/drawingml/2006/main" xmlns:pic="http://schemas.openxmlformats.org/drawingml/2006/picture">
            <wp:extent cx="448800" cy="612000"/>
            <wp:docPr id="206" name="Picture 20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448800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陽　</w:t>
      </w:r>
      <w:r>
        <w:t>高、明也。从𨸏昜聲。（《说文解字》卷十四·𨸏部）</w:t>
      </w:r>
    </w:p>
    <w:p>
      <w:r>
        <w:drawing>
          <wp:inline xmlns:a="http://schemas.openxmlformats.org/drawingml/2006/main" xmlns:pic="http://schemas.openxmlformats.org/drawingml/2006/picture">
            <wp:extent cx="532173" cy="612000"/>
            <wp:docPr id="207" name="Picture 20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532173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行　</w:t>
      </w:r>
      <w:r>
        <w:t>人之步趨也。从彳从亍。凡行之屬皆从行。（《说文解字》卷二·行部）</w:t>
      </w:r>
    </w:p>
    <w:p>
      <w:r>
        <w:drawing>
          <wp:inline xmlns:a="http://schemas.openxmlformats.org/drawingml/2006/main" xmlns:pic="http://schemas.openxmlformats.org/drawingml/2006/picture">
            <wp:extent cx="326958" cy="612000"/>
            <wp:docPr id="208" name="Picture 20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326958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廟　</w:t>
      </w:r>
      <w:r>
        <w:t>尊先祖皃也。从广朝聲。（《说文解字》卷九·广部）</w:t>
      </w:r>
    </w:p>
    <w:p>
      <w:r>
        <w:drawing>
          <wp:inline xmlns:a="http://schemas.openxmlformats.org/drawingml/2006/main" xmlns:pic="http://schemas.openxmlformats.org/drawingml/2006/picture">
            <wp:extent cx="489600" cy="612000"/>
            <wp:docPr id="209" name="Picture 20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>
                      <a:off x="0" y="0"/>
                      <a:ext cx="489600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十　</w:t>
      </w:r>
      <w:r>
        <w:t>數之具也。一爲東西，|爲南北，則四方中央備矣。凡十之屬皆从十。（《说文解字》卷三·十部）</w:t>
      </w:r>
    </w:p>
    <w:p>
      <w:r>
        <w:drawing>
          <wp:inline xmlns:a="http://schemas.openxmlformats.org/drawingml/2006/main" xmlns:pic="http://schemas.openxmlformats.org/drawingml/2006/picture">
            <wp:extent cx="510000" cy="612000"/>
            <wp:docPr id="210" name="Picture 2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67"/>
                    <a:stretch>
                      <a:fillRect/>
                    </a:stretch>
                  </pic:blipFill>
                  <pic:spPr>
                    <a:xfrm>
                      <a:off x="0" y="0"/>
                      <a:ext cx="510000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二　</w:t>
      </w:r>
      <w:r>
        <w:t>地之數也。从偶一。凡二之屬皆从二。（《说文解字》卷十三·二部）</w:t>
      </w:r>
    </w:p>
    <w:p>
      <w:r>
        <w:drawing>
          <wp:inline xmlns:a="http://schemas.openxmlformats.org/drawingml/2006/main" xmlns:pic="http://schemas.openxmlformats.org/drawingml/2006/picture">
            <wp:extent cx="389454" cy="612000"/>
            <wp:docPr id="211" name="Picture 2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68"/>
                    <a:stretch>
                      <a:fillRect/>
                    </a:stretch>
                  </pic:blipFill>
                  <pic:spPr>
                    <a:xfrm>
                      <a:off x="0" y="0"/>
                      <a:ext cx="389454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月　</w:t>
      </w:r>
      <w:r>
        <w:t>闕也。大陰之精。象形。凡月之屬皆从月。（《说文解字》卷七·月部）</w:t>
      </w:r>
    </w:p>
    <w:p>
      <w:r>
        <w:drawing>
          <wp:inline xmlns:a="http://schemas.openxmlformats.org/drawingml/2006/main" xmlns:pic="http://schemas.openxmlformats.org/drawingml/2006/picture">
            <wp:extent cx="520851" cy="612000"/>
            <wp:docPr id="212" name="Picture 2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69"/>
                    <a:stretch>
                      <a:fillRect/>
                    </a:stretch>
                  </pic:blipFill>
                  <pic:spPr>
                    <a:xfrm>
                      <a:off x="0" y="0"/>
                      <a:ext cx="520851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己　</w:t>
      </w:r>
      <w:r>
        <w:t>中宮也。象萬物辟藏詘形也。己承戊，象人腹。凡己之屬皆从己。（《说文解字》卷十四·己部）</w:t>
      </w:r>
    </w:p>
    <w:p>
      <w:r>
        <w:drawing>
          <wp:inline xmlns:a="http://schemas.openxmlformats.org/drawingml/2006/main" xmlns:pic="http://schemas.openxmlformats.org/drawingml/2006/picture">
            <wp:extent cx="625021" cy="612000"/>
            <wp:docPr id="213" name="Picture 2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70"/>
                    <a:stretch>
                      <a:fillRect/>
                    </a:stretch>
                  </pic:blipFill>
                  <pic:spPr>
                    <a:xfrm>
                      <a:off x="0" y="0"/>
                      <a:ext cx="625021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丑　</w:t>
      </w:r>
      <w:r>
        <w:t>可惡也。从鬼酉聲。（《说文解字》卷九·鬼部）</w:t>
      </w:r>
    </w:p>
    <w:p>
      <w:r>
        <w:drawing>
          <wp:inline xmlns:a="http://schemas.openxmlformats.org/drawingml/2006/main" xmlns:pic="http://schemas.openxmlformats.org/drawingml/2006/picture">
            <wp:extent cx="367200" cy="612000"/>
            <wp:docPr id="214" name="Picture 2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71"/>
                    <a:stretch>
                      <a:fillRect/>
                    </a:stretch>
                  </pic:blipFill>
                  <pic:spPr>
                    <a:xfrm>
                      <a:off x="0" y="0"/>
                      <a:ext cx="367200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令　</w:t>
      </w:r>
      <w:r>
        <w:t>發號也。从亼、卪。（《说文解字》卷九·卩部）</w:t>
      </w:r>
    </w:p>
    <w:p>
      <w:r>
        <w:drawing>
          <wp:inline xmlns:a="http://schemas.openxmlformats.org/drawingml/2006/main" xmlns:pic="http://schemas.openxmlformats.org/drawingml/2006/picture">
            <wp:extent cx="587520" cy="612000"/>
            <wp:docPr id="215" name="Picture 2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72"/>
                    <a:stretch>
                      <a:fillRect/>
                    </a:stretch>
                  </pic:blipFill>
                  <pic:spPr>
                    <a:xfrm>
                      <a:off x="0" y="0"/>
                      <a:ext cx="587520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史　</w:t>
      </w:r>
      <w:r>
        <w:t>記事者也。从又持中。中，正也。凡史之屬皆从史。（《说文解字》卷三·史部）</w:t>
      </w:r>
    </w:p>
    <w:p>
      <w:r>
        <w:drawing>
          <wp:inline xmlns:a="http://schemas.openxmlformats.org/drawingml/2006/main" xmlns:pic="http://schemas.openxmlformats.org/drawingml/2006/picture">
            <wp:extent cx="492260" cy="612000"/>
            <wp:docPr id="216" name="Picture 2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73"/>
                    <a:stretch>
                      <a:fillRect/>
                    </a:stretch>
                  </pic:blipFill>
                  <pic:spPr>
                    <a:xfrm>
                      <a:off x="0" y="0"/>
                      <a:ext cx="492260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夫　</w:t>
      </w:r>
      <w:r>
        <w:t>丈夫也。从大，一以象簪也。周制以八寸爲尺，十尺爲丈。人長八尺，故曰丈夫。凡夫之屬皆从夫。（《说文解字》卷十·夫部）</w:t>
      </w:r>
    </w:p>
    <w:p>
      <w:r>
        <w:drawing>
          <wp:inline xmlns:a="http://schemas.openxmlformats.org/drawingml/2006/main" xmlns:pic="http://schemas.openxmlformats.org/drawingml/2006/picture">
            <wp:extent cx="456218" cy="612000"/>
            <wp:docPr id="217" name="Picture 2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74"/>
                    <a:stretch>
                      <a:fillRect/>
                    </a:stretch>
                  </pic:blipFill>
                  <pic:spPr>
                    <a:xfrm>
                      <a:off x="0" y="0"/>
                      <a:ext cx="456218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行　</w:t>
      </w:r>
      <w:r>
        <w:t>人之步趨也。从彳从亍。凡行之屬皆从行。（《说文解字》卷二·行部）</w:t>
      </w:r>
    </w:p>
    <w:p>
      <w:r>
        <w:drawing>
          <wp:inline xmlns:a="http://schemas.openxmlformats.org/drawingml/2006/main" xmlns:pic="http://schemas.openxmlformats.org/drawingml/2006/picture">
            <wp:extent cx="298883" cy="612000"/>
            <wp:docPr id="218" name="Picture 2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75"/>
                    <a:stretch>
                      <a:fillRect/>
                    </a:stretch>
                  </pic:blipFill>
                  <pic:spPr>
                    <a:xfrm>
                      <a:off x="0" y="0"/>
                      <a:ext cx="298883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廟　</w:t>
      </w:r>
      <w:r>
        <w:t>尊先祖皃也。从广朝聲。（《说文解字》卷九·广部）</w:t>
      </w:r>
    </w:p>
    <w:p>
      <w:r>
        <w:drawing>
          <wp:inline xmlns:a="http://schemas.openxmlformats.org/drawingml/2006/main" xmlns:pic="http://schemas.openxmlformats.org/drawingml/2006/picture">
            <wp:extent cx="1037739" cy="612000"/>
            <wp:docPr id="219" name="Picture 2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76"/>
                    <a:stretch>
                      <a:fillRect/>
                    </a:stretch>
                  </pic:blipFill>
                  <pic:spPr>
                    <a:xfrm>
                      <a:off x="0" y="0"/>
                      <a:ext cx="1037739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六　</w:t>
      </w:r>
      <w:r>
        <w:t>《易》之數，陰變於六，正於八。从入从八。凡六之屬皆从六。（《说文解字》卷十四·六部）</w:t>
      </w:r>
    </w:p>
    <w:p>
      <w:r>
        <w:drawing>
          <wp:inline xmlns:a="http://schemas.openxmlformats.org/drawingml/2006/main" xmlns:pic="http://schemas.openxmlformats.org/drawingml/2006/picture">
            <wp:extent cx="592875" cy="612000"/>
            <wp:docPr id="220" name="Picture 2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77"/>
                    <a:stretch>
                      <a:fillRect/>
                    </a:stretch>
                  </pic:blipFill>
                  <pic:spPr>
                    <a:xfrm>
                      <a:off x="0" y="0"/>
                      <a:ext cx="592875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月　</w:t>
      </w:r>
      <w:r>
        <w:t>闕也。大陰之精。象形。凡月之屬皆从月。（《说文解字》卷七·月部）</w:t>
      </w:r>
    </w:p>
    <w:p>
      <w:r>
        <w:drawing>
          <wp:inline xmlns:a="http://schemas.openxmlformats.org/drawingml/2006/main" xmlns:pic="http://schemas.openxmlformats.org/drawingml/2006/picture">
            <wp:extent cx="564923" cy="612000"/>
            <wp:docPr id="221" name="Picture 22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78"/>
                    <a:stretch>
                      <a:fillRect/>
                    </a:stretch>
                  </pic:blipFill>
                  <pic:spPr>
                    <a:xfrm>
                      <a:off x="0" y="0"/>
                      <a:ext cx="564923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癸　</w:t>
      </w:r>
      <w:r>
        <w:t>冬時，水土平，可揆度也。象水從四方流入地中之形。癸承壬，象人足。凡癸之屬皆从癸。（《说文解字》卷十四·癸部）</w:t>
      </w:r>
    </w:p>
    <w:p>
      <w:r>
        <w:drawing>
          <wp:inline xmlns:a="http://schemas.openxmlformats.org/drawingml/2006/main" xmlns:pic="http://schemas.openxmlformats.org/drawingml/2006/picture">
            <wp:extent cx="573750" cy="612000"/>
            <wp:docPr id="222" name="Picture 22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79"/>
                    <a:stretch>
                      <a:fillRect/>
                    </a:stretch>
                  </pic:blipFill>
                  <pic:spPr>
                    <a:xfrm>
                      <a:off x="0" y="0"/>
                      <a:ext cx="573750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巳　</w:t>
      </w:r>
      <w:r>
        <w:t>巳也。四月，陽气巳出，陰气巳藏，萬物見，成文章，故巳爲蛇，象形。凡巳之屬皆从巳。（《说文解字》卷十四·巳部）</w:t>
      </w:r>
    </w:p>
    <w:p>
      <w:r>
        <w:drawing>
          <wp:inline xmlns:a="http://schemas.openxmlformats.org/drawingml/2006/main" xmlns:pic="http://schemas.openxmlformats.org/drawingml/2006/picture">
            <wp:extent cx="612000" cy="612000"/>
            <wp:docPr id="223" name="Picture 22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80"/>
                    <a:stretch>
                      <a:fillRect/>
                    </a:stretch>
                  </pic:blipFill>
                  <pic:spPr>
                    <a:xfrm>
                      <a:off x="0" y="0"/>
                      <a:ext cx="612000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令　</w:t>
      </w:r>
      <w:r>
        <w:t>發號也。从亼、卪。（《说文解字》卷九·卩部）</w:t>
      </w:r>
    </w:p>
    <w:p>
      <w:r>
        <w:drawing>
          <wp:inline xmlns:a="http://schemas.openxmlformats.org/drawingml/2006/main" xmlns:pic="http://schemas.openxmlformats.org/drawingml/2006/picture">
            <wp:extent cx="528545" cy="612000"/>
            <wp:docPr id="224" name="Picture 22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81"/>
                    <a:stretch>
                      <a:fillRect/>
                    </a:stretch>
                  </pic:blipFill>
                  <pic:spPr>
                    <a:xfrm>
                      <a:off x="0" y="0"/>
                      <a:ext cx="528545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史　</w:t>
      </w:r>
      <w:r>
        <w:t>記事者也。从又持中。中，正也。凡史之屬皆从史。（《说文解字》卷三·史部）</w:t>
      </w:r>
    </w:p>
    <w:p>
      <w:r>
        <w:drawing>
          <wp:inline xmlns:a="http://schemas.openxmlformats.org/drawingml/2006/main" xmlns:pic="http://schemas.openxmlformats.org/drawingml/2006/picture">
            <wp:extent cx="447230" cy="612000"/>
            <wp:docPr id="225" name="Picture 22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82"/>
                    <a:stretch>
                      <a:fillRect/>
                    </a:stretch>
                  </pic:blipFill>
                  <pic:spPr>
                    <a:xfrm>
                      <a:off x="0" y="0"/>
                      <a:ext cx="447230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除　</w:t>
      </w:r>
      <w:r>
        <w:t>殿陛也。从𨸏余聲。（《说文解字》卷十四·𨸏部）</w:t>
      </w:r>
    </w:p>
    <w:p>
      <w:r>
        <w:drawing>
          <wp:inline xmlns:a="http://schemas.openxmlformats.org/drawingml/2006/main" xmlns:pic="http://schemas.openxmlformats.org/drawingml/2006/picture">
            <wp:extent cx="510000" cy="612000"/>
            <wp:docPr id="226" name="Picture 22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83"/>
                    <a:stretch>
                      <a:fillRect/>
                    </a:stretch>
                  </pic:blipFill>
                  <pic:spPr>
                    <a:xfrm>
                      <a:off x="0" y="0"/>
                      <a:ext cx="510000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行　</w:t>
      </w:r>
      <w:r>
        <w:t>人之步趨也。从彳从亍。凡行之屬皆从行。（《说文解字》卷二·行部）</w:t>
      </w:r>
    </w:p>
    <w:p>
      <w:r>
        <w:drawing>
          <wp:inline xmlns:a="http://schemas.openxmlformats.org/drawingml/2006/main" xmlns:pic="http://schemas.openxmlformats.org/drawingml/2006/picture">
            <wp:extent cx="432000" cy="612000"/>
            <wp:docPr id="227" name="Picture 22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84"/>
                    <a:stretch>
                      <a:fillRect/>
                    </a:stretch>
                  </pic:blipFill>
                  <pic:spPr>
                    <a:xfrm>
                      <a:off x="0" y="0"/>
                      <a:ext cx="432000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廟　</w:t>
      </w:r>
      <w:r>
        <w:t>尊先祖皃也。从广朝聲。（《说文解字》卷九·广部）</w:t>
      </w:r>
    </w:p>
    <w:p>
      <w:r>
        <w:drawing>
          <wp:inline xmlns:a="http://schemas.openxmlformats.org/drawingml/2006/main" xmlns:pic="http://schemas.openxmlformats.org/drawingml/2006/picture">
            <wp:extent cx="456406" cy="612000"/>
            <wp:docPr id="228" name="Picture 22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85"/>
                    <a:stretch>
                      <a:fillRect/>
                    </a:stretch>
                  </pic:blipFill>
                  <pic:spPr>
                    <a:xfrm>
                      <a:off x="0" y="0"/>
                      <a:ext cx="456406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午　</w:t>
      </w:r>
      <w:r>
        <w:t>啎也。五月，陰气午逆陽。冒地而出。此予矢同意。凡午之屬皆从午。（《说文解字》卷十四·午部）</w:t>
      </w:r>
    </w:p>
    <w:p>
      <w:r>
        <w:drawing>
          <wp:inline xmlns:a="http://schemas.openxmlformats.org/drawingml/2006/main" xmlns:pic="http://schemas.openxmlformats.org/drawingml/2006/picture">
            <wp:extent cx="400153" cy="612000"/>
            <wp:docPr id="229" name="Picture 22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86"/>
                    <a:stretch>
                      <a:fillRect/>
                    </a:stretch>
                  </pic:blipFill>
                  <pic:spPr>
                    <a:xfrm>
                      <a:off x="0" y="0"/>
                      <a:ext cx="400153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令　</w:t>
      </w:r>
      <w:r>
        <w:t>發號也。从亼、卪。（《说文解字》卷九·卩部）</w:t>
      </w:r>
    </w:p>
    <w:p>
      <w:r>
        <w:drawing>
          <wp:inline xmlns:a="http://schemas.openxmlformats.org/drawingml/2006/main" xmlns:pic="http://schemas.openxmlformats.org/drawingml/2006/picture">
            <wp:extent cx="468562" cy="612000"/>
            <wp:docPr id="230" name="Picture 23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87"/>
                    <a:stretch>
                      <a:fillRect/>
                    </a:stretch>
                  </pic:blipFill>
                  <pic:spPr>
                    <a:xfrm>
                      <a:off x="0" y="0"/>
                      <a:ext cx="468562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史　</w:t>
      </w:r>
      <w:r>
        <w:t>記事者也。从又持中。中，正也。凡史之屬皆从史。（《说文解字》卷三·史部）</w:t>
      </w:r>
    </w:p>
    <w:p>
      <w:r>
        <w:drawing>
          <wp:inline xmlns:a="http://schemas.openxmlformats.org/drawingml/2006/main" xmlns:pic="http://schemas.openxmlformats.org/drawingml/2006/picture">
            <wp:extent cx="289894" cy="612000"/>
            <wp:docPr id="231" name="Picture 23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88"/>
                    <a:stretch>
                      <a:fillRect/>
                    </a:stretch>
                  </pic:blipFill>
                  <pic:spPr>
                    <a:xfrm>
                      <a:off x="0" y="0"/>
                      <a:ext cx="289894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行　</w:t>
      </w:r>
      <w:r>
        <w:t>人之步趨也。从彳从亍。凡行之屬皆从行。（《说文解字》卷二·行部）</w:t>
      </w:r>
    </w:p>
    <w:p>
      <w:r>
        <w:drawing>
          <wp:inline xmlns:a="http://schemas.openxmlformats.org/drawingml/2006/main" xmlns:pic="http://schemas.openxmlformats.org/drawingml/2006/picture">
            <wp:extent cx="380634" cy="612000"/>
            <wp:docPr id="232" name="Picture 23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89"/>
                    <a:stretch>
                      <a:fillRect/>
                    </a:stretch>
                  </pic:blipFill>
                  <pic:spPr>
                    <a:xfrm>
                      <a:off x="0" y="0"/>
                      <a:ext cx="380634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廟　</w:t>
      </w:r>
      <w:r>
        <w:t>尊先祖皃也。从广朝聲。（《说文解字》卷九·广部）</w:t>
      </w:r>
    </w:p>
    <w:p>
      <w:r>
        <w:drawing>
          <wp:inline xmlns:a="http://schemas.openxmlformats.org/drawingml/2006/main" xmlns:pic="http://schemas.openxmlformats.org/drawingml/2006/picture">
            <wp:extent cx="497250" cy="612000"/>
            <wp:docPr id="233" name="Picture 23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0"/>
                    <a:stretch>
                      <a:fillRect/>
                    </a:stretch>
                  </pic:blipFill>
                  <pic:spPr>
                    <a:xfrm>
                      <a:off x="0" y="0"/>
                      <a:ext cx="497250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辰　</w:t>
      </w:r>
      <w:r>
        <w:t>震也。三月，陽气動，靁電振，民農時也。物皆生，从乙、匕，象芒達；厂，聲也。辰，房星，天時也。从二，二，古文上字。凡辰之屬皆从辰。（《说文解字》卷十四·辰部）</w:t>
      </w:r>
    </w:p>
    <w:p>
      <w:r>
        <w:drawing>
          <wp:inline xmlns:a="http://schemas.openxmlformats.org/drawingml/2006/main" xmlns:pic="http://schemas.openxmlformats.org/drawingml/2006/picture">
            <wp:extent cx="476000" cy="612000"/>
            <wp:docPr id="234" name="Picture 23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1"/>
                    <a:stretch>
                      <a:fillRect/>
                    </a:stretch>
                  </pic:blipFill>
                  <pic:spPr>
                    <a:xfrm>
                      <a:off x="0" y="0"/>
                      <a:ext cx="476000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令　</w:t>
      </w:r>
      <w:r>
        <w:t>發號也。从亼、卪。（《说文解字》卷九·卩部）</w:t>
      </w:r>
    </w:p>
    <w:p>
      <w:r>
        <w:drawing>
          <wp:inline xmlns:a="http://schemas.openxmlformats.org/drawingml/2006/main" xmlns:pic="http://schemas.openxmlformats.org/drawingml/2006/picture">
            <wp:extent cx="496528" cy="612000"/>
            <wp:docPr id="235" name="Picture 23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2"/>
                    <a:stretch>
                      <a:fillRect/>
                    </a:stretch>
                  </pic:blipFill>
                  <pic:spPr>
                    <a:xfrm>
                      <a:off x="0" y="0"/>
                      <a:ext cx="496528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史　</w:t>
      </w:r>
      <w:r>
        <w:t>記事者也。从又持中。中，正也。凡史之屬皆从史。（《说文解字》卷三·史部）</w:t>
      </w:r>
    </w:p>
    <w:p>
      <w:r>
        <w:drawing>
          <wp:inline xmlns:a="http://schemas.openxmlformats.org/drawingml/2006/main" xmlns:pic="http://schemas.openxmlformats.org/drawingml/2006/picture">
            <wp:extent cx="458999" cy="612000"/>
            <wp:docPr id="236" name="Picture 23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3"/>
                    <a:stretch>
                      <a:fillRect/>
                    </a:stretch>
                  </pic:blipFill>
                  <pic:spPr>
                    <a:xfrm>
                      <a:off x="0" y="0"/>
                      <a:ext cx="458999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莫　</w:t>
      </w:r>
      <w:r>
        <w:t>日且冥也。从日在茻中。（《说文解字》卷一·茻部）</w:t>
      </w:r>
    </w:p>
    <w:p>
      <w:r>
        <w:drawing>
          <wp:inline xmlns:a="http://schemas.openxmlformats.org/drawingml/2006/main" xmlns:pic="http://schemas.openxmlformats.org/drawingml/2006/picture">
            <wp:extent cx="496528" cy="612000"/>
            <wp:docPr id="237" name="Picture 23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4"/>
                    <a:stretch>
                      <a:fillRect/>
                    </a:stretch>
                  </pic:blipFill>
                  <pic:spPr>
                    <a:xfrm>
                      <a:off x="0" y="0"/>
                      <a:ext cx="496528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邪　</w:t>
      </w:r>
      <w:r>
        <w:t>琅邪郡。从邑牙聲。（《说文解字》卷六·邑部）</w:t>
      </w:r>
    </w:p>
    <w:p>
      <w:r>
        <w:drawing>
          <wp:inline xmlns:a="http://schemas.openxmlformats.org/drawingml/2006/main" xmlns:pic="http://schemas.openxmlformats.org/drawingml/2006/picture">
            <wp:extent cx="491785" cy="612000"/>
            <wp:docPr id="238" name="Picture 23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5"/>
                    <a:stretch>
                      <a:fillRect/>
                    </a:stretch>
                  </pic:blipFill>
                  <pic:spPr>
                    <a:xfrm>
                      <a:off x="0" y="0"/>
                      <a:ext cx="491785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行　</w:t>
      </w:r>
      <w:r>
        <w:t>人之步趨也。从彳从亍。凡行之屬皆从行。（《说文解字》卷二·行部）</w:t>
      </w:r>
    </w:p>
    <w:p>
      <w:r>
        <w:drawing>
          <wp:inline xmlns:a="http://schemas.openxmlformats.org/drawingml/2006/main" xmlns:pic="http://schemas.openxmlformats.org/drawingml/2006/picture">
            <wp:extent cx="472909" cy="612000"/>
            <wp:docPr id="239" name="Picture 23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6"/>
                    <a:stretch>
                      <a:fillRect/>
                    </a:stretch>
                  </pic:blipFill>
                  <pic:spPr>
                    <a:xfrm>
                      <a:off x="0" y="0"/>
                      <a:ext cx="472909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廟　</w:t>
      </w:r>
      <w:r>
        <w:t>尊先祖皃也。从广朝聲。（《说文解字》卷九·广部）</w:t>
      </w:r>
    </w:p>
    <w:p>
      <w:r>
        <w:drawing>
          <wp:inline xmlns:a="http://schemas.openxmlformats.org/drawingml/2006/main" xmlns:pic="http://schemas.openxmlformats.org/drawingml/2006/picture">
            <wp:extent cx="508075" cy="612000"/>
            <wp:docPr id="240" name="Picture 24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7"/>
                    <a:stretch>
                      <a:fillRect/>
                    </a:stretch>
                  </pic:blipFill>
                  <pic:spPr>
                    <a:xfrm>
                      <a:off x="0" y="0"/>
                      <a:ext cx="508075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令　</w:t>
      </w:r>
      <w:r>
        <w:t>發號也。从亼、卪。（《说文解字》卷九·卩部）</w:t>
      </w:r>
    </w:p>
    <w:p>
      <w:r>
        <w:drawing>
          <wp:inline xmlns:a="http://schemas.openxmlformats.org/drawingml/2006/main" xmlns:pic="http://schemas.openxmlformats.org/drawingml/2006/picture">
            <wp:extent cx="557357" cy="612000"/>
            <wp:docPr id="241" name="Picture 24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8"/>
                    <a:stretch>
                      <a:fillRect/>
                    </a:stretch>
                  </pic:blipFill>
                  <pic:spPr>
                    <a:xfrm>
                      <a:off x="0" y="0"/>
                      <a:ext cx="557357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史　</w:t>
      </w:r>
      <w:r>
        <w:t>記事者也。从又持中。中，正也。凡史之屬皆从史。（《说文解字》卷三·史部）</w:t>
      </w:r>
    </w:p>
    <w:p>
      <w:r>
        <w:drawing>
          <wp:inline xmlns:a="http://schemas.openxmlformats.org/drawingml/2006/main" xmlns:pic="http://schemas.openxmlformats.org/drawingml/2006/picture">
            <wp:extent cx="544000" cy="612000"/>
            <wp:docPr id="242" name="Picture 24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9"/>
                    <a:stretch>
                      <a:fillRect/>
                    </a:stretch>
                  </pic:blipFill>
                  <pic:spPr>
                    <a:xfrm>
                      <a:off x="0" y="0"/>
                      <a:ext cx="544000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釦　</w:t>
      </w:r>
      <w:r>
        <w:t>金飾器口。从金从口，口亦聲。（《说文解字》卷十四·金部）</w:t>
      </w:r>
    </w:p>
    <w:p>
      <w:r>
        <w:drawing>
          <wp:inline xmlns:a="http://schemas.openxmlformats.org/drawingml/2006/main" xmlns:pic="http://schemas.openxmlformats.org/drawingml/2006/picture">
            <wp:extent cx="493548" cy="612000"/>
            <wp:docPr id="243" name="Picture 24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0"/>
                    <a:stretch>
                      <a:fillRect/>
                    </a:stretch>
                  </pic:blipFill>
                  <pic:spPr>
                    <a:xfrm>
                      <a:off x="0" y="0"/>
                      <a:ext cx="493548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行　</w:t>
      </w:r>
      <w:r>
        <w:t>人之步趨也。从彳从亍。凡行之屬皆从行。（《说文解字》卷二·行部）</w:t>
      </w:r>
    </w:p>
    <w:p>
      <w:r>
        <w:drawing>
          <wp:inline xmlns:a="http://schemas.openxmlformats.org/drawingml/2006/main" xmlns:pic="http://schemas.openxmlformats.org/drawingml/2006/picture">
            <wp:extent cx="441000" cy="612000"/>
            <wp:docPr id="244" name="Picture 24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1"/>
                    <a:stretch>
                      <a:fillRect/>
                    </a:stretch>
                  </pic:blipFill>
                  <pic:spPr>
                    <a:xfrm>
                      <a:off x="0" y="0"/>
                      <a:ext cx="441000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廟　</w:t>
      </w:r>
      <w:r>
        <w:t>尊先祖皃也。从广朝聲。（《说文解字》卷九·广部）</w:t>
      </w:r>
    </w:p>
    <w:p>
      <w:r>
        <w:drawing>
          <wp:inline xmlns:a="http://schemas.openxmlformats.org/drawingml/2006/main" xmlns:pic="http://schemas.openxmlformats.org/drawingml/2006/picture">
            <wp:extent cx="625304" cy="612000"/>
            <wp:docPr id="245" name="Picture 24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2"/>
                    <a:stretch>
                      <a:fillRect/>
                    </a:stretch>
                  </pic:blipFill>
                  <pic:spPr>
                    <a:xfrm>
                      <a:off x="0" y="0"/>
                      <a:ext cx="625304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史　</w:t>
      </w:r>
      <w:r>
        <w:t>記事者也。从又持中。中，正也。凡史之屬皆从史。（《说文解字》卷三·史部）</w:t>
      </w:r>
    </w:p>
    <w:p>
      <w:r>
        <w:drawing>
          <wp:inline xmlns:a="http://schemas.openxmlformats.org/drawingml/2006/main" xmlns:pic="http://schemas.openxmlformats.org/drawingml/2006/picture">
            <wp:extent cx="528000" cy="612000"/>
            <wp:docPr id="246" name="Picture 24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3"/>
                    <a:stretch>
                      <a:fillRect/>
                    </a:stretch>
                  </pic:blipFill>
                  <pic:spPr>
                    <a:xfrm>
                      <a:off x="0" y="0"/>
                      <a:ext cx="528000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戎　</w:t>
      </w:r>
      <w:r>
        <w:t>《说文解字》未收此字。</w:t>
      </w:r>
    </w:p>
    <w:p>
      <w:r>
        <w:drawing>
          <wp:inline xmlns:a="http://schemas.openxmlformats.org/drawingml/2006/main" xmlns:pic="http://schemas.openxmlformats.org/drawingml/2006/picture">
            <wp:extent cx="492000" cy="612000"/>
            <wp:docPr id="247" name="Picture 24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4"/>
                    <a:stretch>
                      <a:fillRect/>
                    </a:stretch>
                  </pic:blipFill>
                  <pic:spPr>
                    <a:xfrm>
                      <a:off x="0" y="0"/>
                      <a:ext cx="492000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夫　</w:t>
      </w:r>
      <w:r>
        <w:t>丈夫也。从大，一以象簪也。周制以八寸爲尺，十尺爲丈。人長八尺，故曰丈夫。凡夫之屬皆从夫。（《说文解字》卷十·夫部）</w:t>
      </w:r>
    </w:p>
    <w:p>
      <w:r>
        <w:drawing>
          <wp:inline xmlns:a="http://schemas.openxmlformats.org/drawingml/2006/main" xmlns:pic="http://schemas.openxmlformats.org/drawingml/2006/picture">
            <wp:extent cx="541770" cy="612000"/>
            <wp:docPr id="248" name="Picture 24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5"/>
                    <a:stretch>
                      <a:fillRect/>
                    </a:stretch>
                  </pic:blipFill>
                  <pic:spPr>
                    <a:xfrm>
                      <a:off x="0" y="0"/>
                      <a:ext cx="541770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行　</w:t>
      </w:r>
      <w:r>
        <w:t>人之步趨也。从彳从亍。凡行之屬皆从行。（《说文解字》卷二·行部）</w:t>
      </w:r>
    </w:p>
    <w:p>
      <w:r>
        <w:drawing>
          <wp:inline xmlns:a="http://schemas.openxmlformats.org/drawingml/2006/main" xmlns:pic="http://schemas.openxmlformats.org/drawingml/2006/picture">
            <wp:extent cx="430666" cy="612000"/>
            <wp:docPr id="249" name="Picture 24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6"/>
                    <a:stretch>
                      <a:fillRect/>
                    </a:stretch>
                  </pic:blipFill>
                  <pic:spPr>
                    <a:xfrm>
                      <a:off x="0" y="0"/>
                      <a:ext cx="430666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廟　</w:t>
      </w:r>
      <w:r>
        <w:t>尊先祖皃也。从广朝聲。（《说文解字》卷九·广部）</w:t>
      </w:r>
    </w:p>
    <w:p>
      <w:r>
        <w:drawing>
          <wp:inline xmlns:a="http://schemas.openxmlformats.org/drawingml/2006/main" xmlns:pic="http://schemas.openxmlformats.org/drawingml/2006/picture">
            <wp:extent cx="483677" cy="612000"/>
            <wp:docPr id="250" name="Picture 25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7"/>
                    <a:stretch>
                      <a:fillRect/>
                    </a:stretch>
                  </pic:blipFill>
                  <pic:spPr>
                    <a:xfrm>
                      <a:off x="0" y="0"/>
                      <a:ext cx="483677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令　</w:t>
      </w:r>
      <w:r>
        <w:t>發號也。从亼、卪。（《说文解字》卷九·卩部）</w:t>
      </w:r>
    </w:p>
    <w:p>
      <w:r>
        <w:drawing>
          <wp:inline xmlns:a="http://schemas.openxmlformats.org/drawingml/2006/main" xmlns:pic="http://schemas.openxmlformats.org/drawingml/2006/picture">
            <wp:extent cx="510000" cy="612000"/>
            <wp:docPr id="251" name="Picture 25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8"/>
                    <a:stretch>
                      <a:fillRect/>
                    </a:stretch>
                  </pic:blipFill>
                  <pic:spPr>
                    <a:xfrm>
                      <a:off x="0" y="0"/>
                      <a:ext cx="510000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史　</w:t>
      </w:r>
      <w:r>
        <w:t>記事者也。从又持中。中，正也。凡史之屬皆从史。（《说文解字》卷三·史部）</w:t>
      </w:r>
    </w:p>
    <w:p>
      <w:r>
        <w:drawing>
          <wp:inline xmlns:a="http://schemas.openxmlformats.org/drawingml/2006/main" xmlns:pic="http://schemas.openxmlformats.org/drawingml/2006/picture">
            <wp:extent cx="383519" cy="612000"/>
            <wp:docPr id="252" name="Picture 25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9"/>
                    <a:stretch>
                      <a:fillRect/>
                    </a:stretch>
                  </pic:blipFill>
                  <pic:spPr>
                    <a:xfrm>
                      <a:off x="0" y="0"/>
                      <a:ext cx="383519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韋　</w:t>
      </w:r>
      <w:r>
        <w:t>相背也。从舛囗聲。獸皮之韋，可以束枉戾相韋背，故借以爲皮韋。凡韋之屬皆从韋。（《说文解字》卷五·韋部）</w:t>
      </w:r>
    </w:p>
    <w:p>
      <w:r>
        <w:drawing>
          <wp:inline xmlns:a="http://schemas.openxmlformats.org/drawingml/2006/main" xmlns:pic="http://schemas.openxmlformats.org/drawingml/2006/picture">
            <wp:extent cx="416159" cy="612000"/>
            <wp:docPr id="253" name="Picture 25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0"/>
                    <a:stretch>
                      <a:fillRect/>
                    </a:stretch>
                  </pic:blipFill>
                  <pic:spPr>
                    <a:xfrm>
                      <a:off x="0" y="0"/>
                      <a:ext cx="416159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行　</w:t>
      </w:r>
      <w:r>
        <w:t>人之步趨也。从彳从亍。凡行之屬皆从行。（《说文解字》卷二·行部）</w:t>
      </w:r>
    </w:p>
    <w:p>
      <w:r>
        <w:drawing>
          <wp:inline xmlns:a="http://schemas.openxmlformats.org/drawingml/2006/main" xmlns:pic="http://schemas.openxmlformats.org/drawingml/2006/picture">
            <wp:extent cx="625021" cy="612000"/>
            <wp:docPr id="254" name="Picture 25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1"/>
                    <a:stretch>
                      <a:fillRect/>
                    </a:stretch>
                  </pic:blipFill>
                  <pic:spPr>
                    <a:xfrm>
                      <a:off x="0" y="0"/>
                      <a:ext cx="625021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端　</w:t>
      </w:r>
      <w:r>
        <w:t>直也。从立耑聲。（《说文解字》卷十·立部）</w:t>
      </w:r>
    </w:p>
    <w:p>
      <w:r>
        <w:drawing>
          <wp:inline xmlns:a="http://schemas.openxmlformats.org/drawingml/2006/main" xmlns:pic="http://schemas.openxmlformats.org/drawingml/2006/picture">
            <wp:extent cx="580615" cy="612000"/>
            <wp:docPr id="255" name="Picture 25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2"/>
                    <a:stretch>
                      <a:fillRect/>
                    </a:stretch>
                  </pic:blipFill>
                  <pic:spPr>
                    <a:xfrm>
                      <a:off x="0" y="0"/>
                      <a:ext cx="580615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月　</w:t>
      </w:r>
      <w:r>
        <w:t>闕也。大陰之精。象形。凡月之屬皆从月。（《说文解字》卷七·月部）</w:t>
      </w:r>
    </w:p>
    <w:p>
      <w:r>
        <w:drawing>
          <wp:inline xmlns:a="http://schemas.openxmlformats.org/drawingml/2006/main" xmlns:pic="http://schemas.openxmlformats.org/drawingml/2006/picture">
            <wp:extent cx="512081" cy="612000"/>
            <wp:docPr id="256" name="Picture 25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3"/>
                    <a:stretch>
                      <a:fillRect/>
                    </a:stretch>
                  </pic:blipFill>
                  <pic:spPr>
                    <a:xfrm>
                      <a:off x="0" y="0"/>
                      <a:ext cx="512081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丁　</w:t>
      </w:r>
      <w:r>
        <w:t>夏時萬物皆丁實。象形。丁承丙，象人心。凡丁之屬皆从丁。（《说文解字》卷十四·丁部）</w:t>
      </w:r>
    </w:p>
    <w:p>
      <w:r>
        <w:drawing>
          <wp:inline xmlns:a="http://schemas.openxmlformats.org/drawingml/2006/main" xmlns:pic="http://schemas.openxmlformats.org/drawingml/2006/picture">
            <wp:extent cx="514080" cy="612000"/>
            <wp:docPr id="257" name="Picture 25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4"/>
                    <a:stretch>
                      <a:fillRect/>
                    </a:stretch>
                  </pic:blipFill>
                  <pic:spPr>
                    <a:xfrm>
                      <a:off x="0" y="0"/>
                      <a:ext cx="514080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未　</w:t>
      </w:r>
      <w:r>
        <w:t>味也。六月，滋味也。五行，木老於未。象木重枝葉也。凡未之屬皆从未。（《说文解字》卷十四·未部）</w:t>
      </w:r>
    </w:p>
    <w:p>
      <w:r>
        <w:drawing>
          <wp:inline xmlns:a="http://schemas.openxmlformats.org/drawingml/2006/main" xmlns:pic="http://schemas.openxmlformats.org/drawingml/2006/picture">
            <wp:extent cx="598978" cy="612000"/>
            <wp:docPr id="258" name="Picture 25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5"/>
                    <a:stretch>
                      <a:fillRect/>
                    </a:stretch>
                  </pic:blipFill>
                  <pic:spPr>
                    <a:xfrm>
                      <a:off x="0" y="0"/>
                      <a:ext cx="598978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令　</w:t>
      </w:r>
      <w:r>
        <w:t>發號也。从亼、卪。（《说文解字》卷九·卩部）</w:t>
      </w:r>
    </w:p>
    <w:p>
      <w:r>
        <w:drawing>
          <wp:inline xmlns:a="http://schemas.openxmlformats.org/drawingml/2006/main" xmlns:pic="http://schemas.openxmlformats.org/drawingml/2006/picture">
            <wp:extent cx="465850" cy="612000"/>
            <wp:docPr id="259" name="Picture 25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6"/>
                    <a:stretch>
                      <a:fillRect/>
                    </a:stretch>
                  </pic:blipFill>
                  <pic:spPr>
                    <a:xfrm>
                      <a:off x="0" y="0"/>
                      <a:ext cx="465850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史　</w:t>
      </w:r>
      <w:r>
        <w:t>記事者也。从又持中。中，正也。凡史之屬皆从史。（《说文解字》卷三·史部）</w:t>
      </w:r>
    </w:p>
    <w:p>
      <w:r>
        <w:drawing>
          <wp:inline xmlns:a="http://schemas.openxmlformats.org/drawingml/2006/main" xmlns:pic="http://schemas.openxmlformats.org/drawingml/2006/picture">
            <wp:extent cx="412915" cy="612000"/>
            <wp:docPr id="260" name="Picture 26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7"/>
                    <a:stretch>
                      <a:fillRect/>
                    </a:stretch>
                  </pic:blipFill>
                  <pic:spPr>
                    <a:xfrm>
                      <a:off x="0" y="0"/>
                      <a:ext cx="412915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㢜　</w:t>
      </w:r>
      <w:r>
        <w:t>《说文解字》未收此字。</w:t>
      </w:r>
    </w:p>
    <w:p>
      <w:r>
        <w:drawing>
          <wp:inline xmlns:a="http://schemas.openxmlformats.org/drawingml/2006/main" xmlns:pic="http://schemas.openxmlformats.org/drawingml/2006/picture">
            <wp:extent cx="317333" cy="612000"/>
            <wp:docPr id="261" name="Picture 26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8"/>
                    <a:stretch>
                      <a:fillRect/>
                    </a:stretch>
                  </pic:blipFill>
                  <pic:spPr>
                    <a:xfrm>
                      <a:off x="0" y="0"/>
                      <a:ext cx="317333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行　</w:t>
      </w:r>
      <w:r>
        <w:t>人之步趨也。从彳从亍。凡行之屬皆从行。（《说文解字》卷二·行部）</w:t>
      </w:r>
    </w:p>
    <w:p>
      <w:r>
        <w:drawing>
          <wp:inline xmlns:a="http://schemas.openxmlformats.org/drawingml/2006/main" xmlns:pic="http://schemas.openxmlformats.org/drawingml/2006/picture">
            <wp:extent cx="371106" cy="612000"/>
            <wp:docPr id="262" name="Picture 26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9"/>
                    <a:stretch>
                      <a:fillRect/>
                    </a:stretch>
                  </pic:blipFill>
                  <pic:spPr>
                    <a:xfrm>
                      <a:off x="0" y="0"/>
                      <a:ext cx="371106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廟　</w:t>
      </w:r>
      <w:r>
        <w:t>尊先祖皃也。从广朝聲。（《说文解字》卷九·广部）</w:t>
      </w:r>
    </w:p>
    <w:p>
      <w:r>
        <w:drawing>
          <wp:inline xmlns:a="http://schemas.openxmlformats.org/drawingml/2006/main" xmlns:pic="http://schemas.openxmlformats.org/drawingml/2006/picture">
            <wp:extent cx="348500" cy="612000"/>
            <wp:docPr id="263" name="Picture 26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0"/>
                    <a:stretch>
                      <a:fillRect/>
                    </a:stretch>
                  </pic:blipFill>
                  <pic:spPr>
                    <a:xfrm>
                      <a:off x="0" y="0"/>
                      <a:ext cx="348500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令　</w:t>
      </w:r>
      <w:r>
        <w:t>發號也。从亼、卪。（《说文解字》卷九·卩部）</w:t>
      </w:r>
    </w:p>
    <w:p>
      <w:r>
        <w:drawing>
          <wp:inline xmlns:a="http://schemas.openxmlformats.org/drawingml/2006/main" xmlns:pic="http://schemas.openxmlformats.org/drawingml/2006/picture">
            <wp:extent cx="432620" cy="612000"/>
            <wp:docPr id="264" name="Picture 26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1"/>
                    <a:stretch>
                      <a:fillRect/>
                    </a:stretch>
                  </pic:blipFill>
                  <pic:spPr>
                    <a:xfrm>
                      <a:off x="0" y="0"/>
                      <a:ext cx="432620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史　</w:t>
      </w:r>
      <w:r>
        <w:t>記事者也。从又持中。中，正也。凡史之屬皆从史。（《说文解字》卷三·史部）</w:t>
      </w:r>
    </w:p>
    <w:p>
      <w:r>
        <w:drawing>
          <wp:inline xmlns:a="http://schemas.openxmlformats.org/drawingml/2006/main" xmlns:pic="http://schemas.openxmlformats.org/drawingml/2006/picture">
            <wp:extent cx="374850" cy="612000"/>
            <wp:docPr id="265" name="Picture 26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2"/>
                    <a:stretch>
                      <a:fillRect/>
                    </a:stretch>
                  </pic:blipFill>
                  <pic:spPr>
                    <a:xfrm>
                      <a:off x="0" y="0"/>
                      <a:ext cx="374850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慶　</w:t>
      </w:r>
      <w:r>
        <w:t>行賀人也。从心从夂。吉禮以鹿皮爲贄，故从鹿省。（《说文解字》卷十·心部）</w:t>
      </w:r>
    </w:p>
    <w:p>
      <w:r>
        <w:drawing>
          <wp:inline xmlns:a="http://schemas.openxmlformats.org/drawingml/2006/main" xmlns:pic="http://schemas.openxmlformats.org/drawingml/2006/picture">
            <wp:extent cx="425288" cy="612000"/>
            <wp:docPr id="266" name="Picture 26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3"/>
                    <a:stretch>
                      <a:fillRect/>
                    </a:stretch>
                  </pic:blipFill>
                  <pic:spPr>
                    <a:xfrm>
                      <a:off x="0" y="0"/>
                      <a:ext cx="425288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行　</w:t>
      </w:r>
      <w:r>
        <w:t>人之步趨也。从彳从亍。凡行之屬皆从行。（《说文解字》卷二·行部）</w:t>
      </w:r>
    </w:p>
    <w:p>
      <w:r>
        <w:drawing>
          <wp:inline xmlns:a="http://schemas.openxmlformats.org/drawingml/2006/main" xmlns:pic="http://schemas.openxmlformats.org/drawingml/2006/picture">
            <wp:extent cx="340000" cy="612000"/>
            <wp:docPr id="267" name="Picture 26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4"/>
                    <a:stretch>
                      <a:fillRect/>
                    </a:stretch>
                  </pic:blipFill>
                  <pic:spPr>
                    <a:xfrm>
                      <a:off x="0" y="0"/>
                      <a:ext cx="340000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廟　</w:t>
      </w:r>
      <w:r>
        <w:t>尊先祖皃也。从广朝聲。（《说文解字》卷九·广部）</w:t>
      </w:r>
    </w:p>
    <w:p>
      <w:r>
        <w:drawing>
          <wp:inline xmlns:a="http://schemas.openxmlformats.org/drawingml/2006/main" xmlns:pic="http://schemas.openxmlformats.org/drawingml/2006/picture">
            <wp:extent cx="320123" cy="612000"/>
            <wp:docPr id="268" name="Picture 26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5"/>
                    <a:stretch>
                      <a:fillRect/>
                    </a:stretch>
                  </pic:blipFill>
                  <pic:spPr>
                    <a:xfrm>
                      <a:off x="0" y="0"/>
                      <a:ext cx="320123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月　</w:t>
      </w:r>
      <w:r>
        <w:t>闕也。大陰之精。象形。凡月之屬皆从月。（《说文解字》卷七·月部）</w:t>
      </w:r>
    </w:p>
    <w:p>
      <w:r>
        <w:drawing>
          <wp:inline xmlns:a="http://schemas.openxmlformats.org/drawingml/2006/main" xmlns:pic="http://schemas.openxmlformats.org/drawingml/2006/picture">
            <wp:extent cx="330810" cy="612000"/>
            <wp:docPr id="269" name="Picture 26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6"/>
                    <a:stretch>
                      <a:fillRect/>
                    </a:stretch>
                  </pic:blipFill>
                  <pic:spPr>
                    <a:xfrm>
                      <a:off x="0" y="0"/>
                      <a:ext cx="330810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癸　</w:t>
      </w:r>
      <w:r>
        <w:t>冬時，水土平，可揆度也。象水從四方流入地中之形。癸承壬，象人足。凡癸之屬皆从癸。（《说文解字》卷十四·癸部）</w:t>
      </w:r>
    </w:p>
    <w:p>
      <w:r>
        <w:drawing>
          <wp:inline xmlns:a="http://schemas.openxmlformats.org/drawingml/2006/main" xmlns:pic="http://schemas.openxmlformats.org/drawingml/2006/picture">
            <wp:extent cx="294077" cy="612000"/>
            <wp:docPr id="270" name="Picture 27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7"/>
                    <a:stretch>
                      <a:fillRect/>
                    </a:stretch>
                  </pic:blipFill>
                  <pic:spPr>
                    <a:xfrm>
                      <a:off x="0" y="0"/>
                      <a:ext cx="294077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酉　</w:t>
      </w:r>
      <w:r>
        <w:t>就也。八月黍成，可爲酎酒。象古文酉之形。凡酉之屬皆从酉。（《说文解字》卷十四·酉部）</w:t>
      </w:r>
    </w:p>
    <w:p>
      <w:r>
        <w:drawing>
          <wp:inline xmlns:a="http://schemas.openxmlformats.org/drawingml/2006/main" xmlns:pic="http://schemas.openxmlformats.org/drawingml/2006/picture">
            <wp:extent cx="321692" cy="612000"/>
            <wp:docPr id="271" name="Picture 27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8"/>
                    <a:stretch>
                      <a:fillRect/>
                    </a:stretch>
                  </pic:blipFill>
                  <pic:spPr>
                    <a:xfrm>
                      <a:off x="0" y="0"/>
                      <a:ext cx="321692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令　</w:t>
      </w:r>
      <w:r>
        <w:t>發號也。从亼、卪。（《说文解字》卷九·卩部）</w:t>
      </w:r>
    </w:p>
    <w:p>
      <w:r>
        <w:drawing>
          <wp:inline xmlns:a="http://schemas.openxmlformats.org/drawingml/2006/main" xmlns:pic="http://schemas.openxmlformats.org/drawingml/2006/picture">
            <wp:extent cx="384685" cy="612000"/>
            <wp:docPr id="272" name="Picture 27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9"/>
                    <a:stretch>
                      <a:fillRect/>
                    </a:stretch>
                  </pic:blipFill>
                  <pic:spPr>
                    <a:xfrm>
                      <a:off x="0" y="0"/>
                      <a:ext cx="384685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史　</w:t>
      </w:r>
      <w:r>
        <w:t>記事者也。从又持中。中，正也。凡史之屬皆从史。（《说文解字》卷三·史部）</w:t>
      </w:r>
    </w:p>
    <w:p>
      <w:r>
        <w:drawing>
          <wp:inline xmlns:a="http://schemas.openxmlformats.org/drawingml/2006/main" xmlns:pic="http://schemas.openxmlformats.org/drawingml/2006/picture">
            <wp:extent cx="416500" cy="612000"/>
            <wp:docPr id="273" name="Picture 27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30"/>
                    <a:stretch>
                      <a:fillRect/>
                    </a:stretch>
                  </pic:blipFill>
                  <pic:spPr>
                    <a:xfrm>
                      <a:off x="0" y="0"/>
                      <a:ext cx="416500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犯　</w:t>
      </w:r>
      <w:r>
        <w:t>侵也。从犬巳（段註改為㔾）聲。（《说文解字》卷十·犬部）</w:t>
      </w:r>
    </w:p>
    <w:p>
      <w:r>
        <w:drawing>
          <wp:inline xmlns:a="http://schemas.openxmlformats.org/drawingml/2006/main" xmlns:pic="http://schemas.openxmlformats.org/drawingml/2006/picture">
            <wp:extent cx="477152" cy="612000"/>
            <wp:docPr id="274" name="Picture 27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31"/>
                    <a:stretch>
                      <a:fillRect/>
                    </a:stretch>
                  </pic:blipFill>
                  <pic:spPr>
                    <a:xfrm>
                      <a:off x="0" y="0"/>
                      <a:ext cx="477152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行　</w:t>
      </w:r>
      <w:r>
        <w:t>人之步趨也。从彳从亍。凡行之屬皆从行。（《说文解字》卷二·行部）</w:t>
      </w:r>
    </w:p>
    <w:p>
      <w:r>
        <w:drawing>
          <wp:inline xmlns:a="http://schemas.openxmlformats.org/drawingml/2006/main" xmlns:pic="http://schemas.openxmlformats.org/drawingml/2006/picture">
            <wp:extent cx="392478" cy="612000"/>
            <wp:docPr id="275" name="Picture 27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32"/>
                    <a:stretch>
                      <a:fillRect/>
                    </a:stretch>
                  </pic:blipFill>
                  <pic:spPr>
                    <a:xfrm>
                      <a:off x="0" y="0"/>
                      <a:ext cx="392478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廟　</w:t>
      </w:r>
      <w:r>
        <w:t>尊先祖皃也。从广朝聲。（《说文解字》卷九·广部）</w:t>
      </w:r>
    </w:p>
    <w:p>
      <w:r>
        <w:drawing>
          <wp:inline xmlns:a="http://schemas.openxmlformats.org/drawingml/2006/main" xmlns:pic="http://schemas.openxmlformats.org/drawingml/2006/picture">
            <wp:extent cx="628540" cy="612000"/>
            <wp:docPr id="276" name="Picture 27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33"/>
                    <a:stretch>
                      <a:fillRect/>
                    </a:stretch>
                  </pic:blipFill>
                  <pic:spPr>
                    <a:xfrm>
                      <a:off x="0" y="0"/>
                      <a:ext cx="628540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二　</w:t>
      </w:r>
      <w:r>
        <w:t>地之數也。从偶一。凡二之屬皆从二。（《说文解字》卷十三·二部）</w:t>
      </w:r>
    </w:p>
    <w:p>
      <w:r>
        <w:drawing>
          <wp:inline xmlns:a="http://schemas.openxmlformats.org/drawingml/2006/main" xmlns:pic="http://schemas.openxmlformats.org/drawingml/2006/picture">
            <wp:extent cx="471749" cy="612000"/>
            <wp:docPr id="277" name="Picture 27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34"/>
                    <a:stretch>
                      <a:fillRect/>
                    </a:stretch>
                  </pic:blipFill>
                  <pic:spPr>
                    <a:xfrm>
                      <a:off x="0" y="0"/>
                      <a:ext cx="471749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月　</w:t>
      </w:r>
      <w:r>
        <w:t>闕也。大陰之精。象形。凡月之屬皆从月。（《说文解字》卷七·月部）</w:t>
      </w:r>
    </w:p>
    <w:p>
      <w:r>
        <w:drawing>
          <wp:inline xmlns:a="http://schemas.openxmlformats.org/drawingml/2006/main" xmlns:pic="http://schemas.openxmlformats.org/drawingml/2006/picture">
            <wp:extent cx="597767" cy="612000"/>
            <wp:docPr id="278" name="Picture 27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35"/>
                    <a:stretch>
                      <a:fillRect/>
                    </a:stretch>
                  </pic:blipFill>
                  <pic:spPr>
                    <a:xfrm>
                      <a:off x="0" y="0"/>
                      <a:ext cx="597767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壬　</w:t>
      </w:r>
      <w:r>
        <w:t>位北方也。陰極陽生，故《易》曰：“龍戰于野。”戰者，接也。象人褢妊之形。承亥壬以子，生之敘也。與巫同意。壬承辛，象人脛。脛，任體也。凡壬之屬皆从壬。（《说文解字》卷十四·壬部）</w:t>
      </w:r>
    </w:p>
    <w:p>
      <w:r>
        <w:drawing>
          <wp:inline xmlns:a="http://schemas.openxmlformats.org/drawingml/2006/main" xmlns:pic="http://schemas.openxmlformats.org/drawingml/2006/picture">
            <wp:extent cx="961714" cy="612000"/>
            <wp:docPr id="279" name="Picture 27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36"/>
                    <a:stretch>
                      <a:fillRect/>
                    </a:stretch>
                  </pic:blipFill>
                  <pic:spPr>
                    <a:xfrm>
                      <a:off x="0" y="0"/>
                      <a:ext cx="961714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·　</w:t>
      </w:r>
      <w:r>
        <w:t>《说文解字》未收此字。</w:t>
      </w:r>
    </w:p>
    <w:p>
      <w:r>
        <w:drawing>
          <wp:inline xmlns:a="http://schemas.openxmlformats.org/drawingml/2006/main" xmlns:pic="http://schemas.openxmlformats.org/drawingml/2006/picture">
            <wp:extent cx="765000" cy="612000"/>
            <wp:docPr id="280" name="Picture 28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37"/>
                    <a:stretch>
                      <a:fillRect/>
                    </a:stretch>
                  </pic:blipFill>
                  <pic:spPr>
                    <a:xfrm>
                      <a:off x="0" y="0"/>
                      <a:ext cx="765000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二　</w:t>
      </w:r>
      <w:r>
        <w:t>地之數也。从偶一。凡二之屬皆从二。（《说文解字》卷十三·二部）</w:t>
      </w:r>
    </w:p>
    <w:p>
      <w:r>
        <w:drawing>
          <wp:inline xmlns:a="http://schemas.openxmlformats.org/drawingml/2006/main" xmlns:pic="http://schemas.openxmlformats.org/drawingml/2006/picture">
            <wp:extent cx="580615" cy="612000"/>
            <wp:docPr id="281" name="Picture 28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38"/>
                    <a:stretch>
                      <a:fillRect/>
                    </a:stretch>
                  </pic:blipFill>
                  <pic:spPr>
                    <a:xfrm>
                      <a:off x="0" y="0"/>
                      <a:ext cx="580615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月　</w:t>
      </w:r>
      <w:r>
        <w:t>闕也。大陰之精。象形。凡月之屬皆从月。（《说文解字》卷七·月部）</w:t>
      </w:r>
    </w:p>
    <w:p>
      <w:r>
        <w:drawing>
          <wp:inline xmlns:a="http://schemas.openxmlformats.org/drawingml/2006/main" xmlns:pic="http://schemas.openxmlformats.org/drawingml/2006/picture">
            <wp:extent cx="557600" cy="612000"/>
            <wp:docPr id="282" name="Picture 28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39"/>
                    <a:stretch>
                      <a:fillRect/>
                    </a:stretch>
                  </pic:blipFill>
                  <pic:spPr>
                    <a:xfrm>
                      <a:off x="0" y="0"/>
                      <a:ext cx="557600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壬　</w:t>
      </w:r>
      <w:r>
        <w:t>位北方也。陰極陽生，故《易》曰：“龍戰于野。”戰者，接也。象人褢妊之形。承亥壬以子，生之敘也。與巫同意。壬承辛，象人脛。脛，任體也。凡壬之屬皆从壬。（《说文解字》卷十四·壬部）</w:t>
      </w:r>
    </w:p>
    <w:p>
      <w:r>
        <w:drawing>
          <wp:inline xmlns:a="http://schemas.openxmlformats.org/drawingml/2006/main" xmlns:pic="http://schemas.openxmlformats.org/drawingml/2006/picture">
            <wp:extent cx="852428" cy="612000"/>
            <wp:docPr id="283" name="Picture 28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40"/>
                    <a:stretch>
                      <a:fillRect/>
                    </a:stretch>
                  </pic:blipFill>
                  <pic:spPr>
                    <a:xfrm>
                      <a:off x="0" y="0"/>
                      <a:ext cx="852428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二　</w:t>
      </w:r>
      <w:r>
        <w:t>地之數也。从偶一。凡二之屬皆从二。（《说文解字》卷十三·二部）</w:t>
      </w:r>
    </w:p>
    <w:p>
      <w:r>
        <w:drawing>
          <wp:inline xmlns:a="http://schemas.openxmlformats.org/drawingml/2006/main" xmlns:pic="http://schemas.openxmlformats.org/drawingml/2006/picture">
            <wp:extent cx="558782" cy="612000"/>
            <wp:docPr id="284" name="Picture 28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41"/>
                    <a:stretch>
                      <a:fillRect/>
                    </a:stretch>
                  </pic:blipFill>
                  <pic:spPr>
                    <a:xfrm>
                      <a:off x="0" y="0"/>
                      <a:ext cx="558782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月　</w:t>
      </w:r>
      <w:r>
        <w:t>闕也。大陰之精。象形。凡月之屬皆从月。（《说文解字》卷七·月部）</w:t>
      </w:r>
    </w:p>
    <w:p>
      <w:r>
        <w:drawing>
          <wp:inline xmlns:a="http://schemas.openxmlformats.org/drawingml/2006/main" xmlns:pic="http://schemas.openxmlformats.org/drawingml/2006/picture">
            <wp:extent cx="673200" cy="612000"/>
            <wp:docPr id="285" name="Picture 28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42"/>
                    <a:stretch>
                      <a:fillRect/>
                    </a:stretch>
                  </pic:blipFill>
                  <pic:spPr>
                    <a:xfrm>
                      <a:off x="0" y="0"/>
                      <a:ext cx="673200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壬　</w:t>
      </w:r>
      <w:r>
        <w:t>位北方也。陰極陽生，故《易》曰：“龍戰于野。”戰者，接也。象人褢妊之形。承亥壬以子，生之敘也。與巫同意。壬承辛，象人脛。脛，任體也。凡壬之屬皆从壬。（《说文解字》卷十四·壬部）</w:t>
      </w:r>
    </w:p>
    <w:p>
      <w:r>
        <w:drawing>
          <wp:inline xmlns:a="http://schemas.openxmlformats.org/drawingml/2006/main" xmlns:pic="http://schemas.openxmlformats.org/drawingml/2006/picture">
            <wp:extent cx="737999" cy="612000"/>
            <wp:docPr id="286" name="Picture 28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43"/>
                    <a:stretch>
                      <a:fillRect/>
                    </a:stretch>
                  </pic:blipFill>
                  <pic:spPr>
                    <a:xfrm>
                      <a:off x="0" y="0"/>
                      <a:ext cx="737999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四　</w:t>
      </w:r>
      <w:r>
        <w:t>陰𢿙也。象四分之形。凡四之屬皆从四。（《说文解字》卷十四·四部）</w:t>
      </w:r>
    </w:p>
    <w:p>
      <w:r>
        <w:drawing>
          <wp:inline xmlns:a="http://schemas.openxmlformats.org/drawingml/2006/main" xmlns:pic="http://schemas.openxmlformats.org/drawingml/2006/picture">
            <wp:extent cx="626571" cy="612000"/>
            <wp:docPr id="287" name="Picture 28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44"/>
                    <a:stretch>
                      <a:fillRect/>
                    </a:stretch>
                  </pic:blipFill>
                  <pic:spPr>
                    <a:xfrm>
                      <a:off x="0" y="0"/>
                      <a:ext cx="626571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月　</w:t>
      </w:r>
      <w:r>
        <w:t>闕也。大陰之精。象形。凡月之屬皆从月。（《说文解字》卷七·月部）</w:t>
      </w:r>
    </w:p>
    <w:p>
      <w:r>
        <w:drawing>
          <wp:inline xmlns:a="http://schemas.openxmlformats.org/drawingml/2006/main" xmlns:pic="http://schemas.openxmlformats.org/drawingml/2006/picture">
            <wp:extent cx="473433" cy="612000"/>
            <wp:docPr id="288" name="Picture 28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45"/>
                    <a:stretch>
                      <a:fillRect/>
                    </a:stretch>
                  </pic:blipFill>
                  <pic:spPr>
                    <a:xfrm>
                      <a:off x="0" y="0"/>
                      <a:ext cx="473433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丙　</w:t>
      </w:r>
      <w:r>
        <w:t>位南方，萬物成，炳然。陰气初起，陽气將虧。从一入冂。一者，陽也。丙承乙，象人肩。凡丙之屬皆从丙。（《说文解字》卷十四·丙部）</w:t>
      </w:r>
    </w:p>
    <w:p>
      <w:r>
        <w:drawing>
          <wp:inline xmlns:a="http://schemas.openxmlformats.org/drawingml/2006/main" xmlns:pic="http://schemas.openxmlformats.org/drawingml/2006/picture">
            <wp:extent cx="583534" cy="612000"/>
            <wp:docPr id="289" name="Picture 28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46"/>
                    <a:stretch>
                      <a:fillRect/>
                    </a:stretch>
                  </pic:blipFill>
                  <pic:spPr>
                    <a:xfrm>
                      <a:off x="0" y="0"/>
                      <a:ext cx="583534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辰　</w:t>
      </w:r>
      <w:r>
        <w:t>震也。三月，陽气動，靁電振，民農時也。物皆生，从乙、匕，象芒達；厂，聲也。辰，房星，天時也。从二，二，古文上字。凡辰之屬皆从辰。（《说文解字》卷十四·辰部）</w:t>
      </w:r>
    </w:p>
    <w:p>
      <w:r>
        <w:drawing>
          <wp:inline xmlns:a="http://schemas.openxmlformats.org/drawingml/2006/main" xmlns:pic="http://schemas.openxmlformats.org/drawingml/2006/picture">
            <wp:extent cx="663000" cy="612000"/>
            <wp:docPr id="290" name="Picture 29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47"/>
                    <a:stretch>
                      <a:fillRect/>
                    </a:stretch>
                  </pic:blipFill>
                  <pic:spPr>
                    <a:xfrm>
                      <a:off x="0" y="0"/>
                      <a:ext cx="663000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五　</w:t>
      </w:r>
      <w:r>
        <w:t>五行也。从二，陰陽在天地閒交午也。凡五之屬皆从五。（《说文解字》卷十四·五部）</w:t>
      </w:r>
    </w:p>
    <w:p>
      <w:r>
        <w:drawing>
          <wp:inline xmlns:a="http://schemas.openxmlformats.org/drawingml/2006/main" xmlns:pic="http://schemas.openxmlformats.org/drawingml/2006/picture">
            <wp:extent cx="629000" cy="612000"/>
            <wp:docPr id="291" name="Picture 29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48"/>
                    <a:stretch>
                      <a:fillRect/>
                    </a:stretch>
                  </pic:blipFill>
                  <pic:spPr>
                    <a:xfrm>
                      <a:off x="0" y="0"/>
                      <a:ext cx="629000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月　</w:t>
      </w:r>
      <w:r>
        <w:t>闕也。大陰之精。象形。凡月之屬皆从月。（《说文解字》卷七·月部）</w:t>
      </w:r>
    </w:p>
    <w:p>
      <w:r>
        <w:drawing>
          <wp:inline xmlns:a="http://schemas.openxmlformats.org/drawingml/2006/main" xmlns:pic="http://schemas.openxmlformats.org/drawingml/2006/picture">
            <wp:extent cx="507829" cy="612000"/>
            <wp:docPr id="292" name="Picture 29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49"/>
                    <a:stretch>
                      <a:fillRect/>
                    </a:stretch>
                  </pic:blipFill>
                  <pic:spPr>
                    <a:xfrm>
                      <a:off x="0" y="0"/>
                      <a:ext cx="507829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丙　</w:t>
      </w:r>
      <w:r>
        <w:t>位南方，萬物成，炳然。陰气初起，陽气將虧。从一入冂。一者，陽也。丙承乙，象人肩。凡丙之屬皆从丙。（《说文解字》卷十四·丙部）</w:t>
      </w:r>
    </w:p>
    <w:p>
      <w:r>
        <w:drawing>
          <wp:inline xmlns:a="http://schemas.openxmlformats.org/drawingml/2006/main" xmlns:pic="http://schemas.openxmlformats.org/drawingml/2006/picture">
            <wp:extent cx="522750" cy="612000"/>
            <wp:docPr id="293" name="Picture 29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50"/>
                    <a:stretch>
                      <a:fillRect/>
                    </a:stretch>
                  </pic:blipFill>
                  <pic:spPr>
                    <a:xfrm>
                      <a:off x="0" y="0"/>
                      <a:ext cx="522750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午　</w:t>
      </w:r>
      <w:r>
        <w:t>啎也。五月，陰气午逆陽。冒地而出。此予矢同意。凡午之屬皆从午。（《说文解字》卷十四·午部）</w:t>
      </w:r>
    </w:p>
    <w:p>
      <w:r>
        <w:drawing>
          <wp:inline xmlns:a="http://schemas.openxmlformats.org/drawingml/2006/main" xmlns:pic="http://schemas.openxmlformats.org/drawingml/2006/picture">
            <wp:extent cx="558782" cy="612000"/>
            <wp:docPr id="294" name="Picture 29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51"/>
                    <a:stretch>
                      <a:fillRect/>
                    </a:stretch>
                  </pic:blipFill>
                  <pic:spPr>
                    <a:xfrm>
                      <a:off x="0" y="0"/>
                      <a:ext cx="558782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史　</w:t>
      </w:r>
      <w:r>
        <w:t>記事者也。从又持中。中，正也。凡史之屬皆从史。（《说文解字》卷三·史部）</w:t>
      </w:r>
    </w:p>
    <w:p>
      <w:r>
        <w:drawing>
          <wp:inline xmlns:a="http://schemas.openxmlformats.org/drawingml/2006/main" xmlns:pic="http://schemas.openxmlformats.org/drawingml/2006/picture">
            <wp:extent cx="512081" cy="612000"/>
            <wp:docPr id="295" name="Picture 29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52"/>
                    <a:stretch>
                      <a:fillRect/>
                    </a:stretch>
                  </pic:blipFill>
                  <pic:spPr>
                    <a:xfrm>
                      <a:off x="0" y="0"/>
                      <a:ext cx="512081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釦　</w:t>
      </w:r>
      <w:r>
        <w:t>金飾器口。从金从口，口亦聲。（《说文解字》卷十四·金部）</w:t>
      </w:r>
    </w:p>
    <w:p>
      <w:r>
        <w:drawing>
          <wp:inline xmlns:a="http://schemas.openxmlformats.org/drawingml/2006/main" xmlns:pic="http://schemas.openxmlformats.org/drawingml/2006/picture">
            <wp:extent cx="612000" cy="612000"/>
            <wp:docPr id="296" name="Picture 29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53"/>
                    <a:stretch>
                      <a:fillRect/>
                    </a:stretch>
                  </pic:blipFill>
                  <pic:spPr>
                    <a:xfrm>
                      <a:off x="0" y="0"/>
                      <a:ext cx="612000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行　</w:t>
      </w:r>
      <w:r>
        <w:t>人之步趨也。从彳从亍。凡行之屬皆从行。（《说文解字》卷二·行部）</w:t>
      </w:r>
    </w:p>
    <w:p>
      <w:r>
        <w:drawing>
          <wp:inline xmlns:a="http://schemas.openxmlformats.org/drawingml/2006/main" xmlns:pic="http://schemas.openxmlformats.org/drawingml/2006/picture">
            <wp:extent cx="438447" cy="612000"/>
            <wp:docPr id="297" name="Picture 29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54"/>
                    <a:stretch>
                      <a:fillRect/>
                    </a:stretch>
                  </pic:blipFill>
                  <pic:spPr>
                    <a:xfrm>
                      <a:off x="0" y="0"/>
                      <a:ext cx="438447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廟　</w:t>
      </w:r>
      <w:r>
        <w:t>尊先祖皃也。从广朝聲。（《说文解字》卷九·广部）</w:t>
      </w:r>
    </w:p>
    <w:p>
      <w:r>
        <w:drawing>
          <wp:inline xmlns:a="http://schemas.openxmlformats.org/drawingml/2006/main" xmlns:pic="http://schemas.openxmlformats.org/drawingml/2006/picture">
            <wp:extent cx="612000" cy="612000"/>
            <wp:docPr id="298" name="Picture 29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55"/>
                    <a:stretch>
                      <a:fillRect/>
                    </a:stretch>
                  </pic:blipFill>
                  <pic:spPr>
                    <a:xfrm>
                      <a:off x="0" y="0"/>
                      <a:ext cx="612000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五　</w:t>
      </w:r>
      <w:r>
        <w:t>五行也。从二，陰陽在天地閒交午也。凡五之屬皆从五。（《说文解字》卷十四·五部）</w:t>
      </w:r>
    </w:p>
    <w:p>
      <w:r>
        <w:drawing>
          <wp:inline xmlns:a="http://schemas.openxmlformats.org/drawingml/2006/main" xmlns:pic="http://schemas.openxmlformats.org/drawingml/2006/picture">
            <wp:extent cx="547578" cy="612000"/>
            <wp:docPr id="299" name="Picture 29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56"/>
                    <a:stretch>
                      <a:fillRect/>
                    </a:stretch>
                  </pic:blipFill>
                  <pic:spPr>
                    <a:xfrm>
                      <a:off x="0" y="0"/>
                      <a:ext cx="547578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月　</w:t>
      </w:r>
      <w:r>
        <w:t>闕也。大陰之精。象形。凡月之屬皆从月。（《说文解字》卷七·月部）</w:t>
      </w:r>
    </w:p>
    <w:p>
      <w:r>
        <w:drawing>
          <wp:inline xmlns:a="http://schemas.openxmlformats.org/drawingml/2006/main" xmlns:pic="http://schemas.openxmlformats.org/drawingml/2006/picture">
            <wp:extent cx="556363" cy="612000"/>
            <wp:docPr id="300" name="Picture 30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57"/>
                    <a:stretch>
                      <a:fillRect/>
                    </a:stretch>
                  </pic:blipFill>
                  <pic:spPr>
                    <a:xfrm>
                      <a:off x="0" y="0"/>
                      <a:ext cx="556363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壬　</w:t>
      </w:r>
      <w:r>
        <w:t>位北方也。陰極陽生，故《易》曰：“龍戰于野。”戰者，接也。象人褢妊之形。承亥壬以子，生之敘也。與巫同意。壬承辛，象人脛。脛，任體也。凡壬之屬皆从壬。（《说文解字》卷十四·壬部）</w:t>
      </w:r>
    </w:p>
    <w:p>
      <w:r>
        <w:drawing>
          <wp:inline xmlns:a="http://schemas.openxmlformats.org/drawingml/2006/main" xmlns:pic="http://schemas.openxmlformats.org/drawingml/2006/picture">
            <wp:extent cx="506076" cy="612000"/>
            <wp:docPr id="301" name="Picture 30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58"/>
                    <a:stretch>
                      <a:fillRect/>
                    </a:stretch>
                  </pic:blipFill>
                  <pic:spPr>
                    <a:xfrm>
                      <a:off x="0" y="0"/>
                      <a:ext cx="506076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辰　</w:t>
      </w:r>
      <w:r>
        <w:t>震也。三月，陽气動，靁電振，民農時也。物皆生，从乙、匕，象芒達；厂，聲也。辰，房星，天時也。从二，二，古文上字。凡辰之屬皆从辰。（《说文解字》卷十四·辰部）</w:t>
      </w:r>
    </w:p>
    <w:p>
      <w:r>
        <w:drawing>
          <wp:inline xmlns:a="http://schemas.openxmlformats.org/drawingml/2006/main" xmlns:pic="http://schemas.openxmlformats.org/drawingml/2006/picture">
            <wp:extent cx="597073" cy="612000"/>
            <wp:docPr id="302" name="Picture 30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59"/>
                    <a:stretch>
                      <a:fillRect/>
                    </a:stretch>
                  </pic:blipFill>
                  <pic:spPr>
                    <a:xfrm>
                      <a:off x="0" y="0"/>
                      <a:ext cx="597073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令　</w:t>
      </w:r>
      <w:r>
        <w:t>發號也。从亼、卪。（《说文解字》卷九·卩部）</w:t>
      </w:r>
    </w:p>
    <w:p>
      <w:r>
        <w:drawing>
          <wp:inline xmlns:a="http://schemas.openxmlformats.org/drawingml/2006/main" xmlns:pic="http://schemas.openxmlformats.org/drawingml/2006/picture">
            <wp:extent cx="639200" cy="612000"/>
            <wp:docPr id="303" name="Picture 30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60"/>
                    <a:stretch>
                      <a:fillRect/>
                    </a:stretch>
                  </pic:blipFill>
                  <pic:spPr>
                    <a:xfrm>
                      <a:off x="0" y="0"/>
                      <a:ext cx="639200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史　</w:t>
      </w:r>
      <w:r>
        <w:t>記事者也。从又持中。中，正也。凡史之屬皆从史。（《说文解字》卷三·史部）</w:t>
      </w:r>
    </w:p>
    <w:p>
      <w:r>
        <w:drawing>
          <wp:inline xmlns:a="http://schemas.openxmlformats.org/drawingml/2006/main" xmlns:pic="http://schemas.openxmlformats.org/drawingml/2006/picture">
            <wp:extent cx="711243" cy="612000"/>
            <wp:docPr id="304" name="Picture 30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61"/>
                    <a:stretch>
                      <a:fillRect/>
                    </a:stretch>
                  </pic:blipFill>
                  <pic:spPr>
                    <a:xfrm>
                      <a:off x="0" y="0"/>
                      <a:ext cx="711243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上　</w:t>
      </w:r>
      <w:r>
        <w:t>高也。此古文上，指事也。凡丄之屬皆从丄。（《说文解字》卷一·丄部）</w:t>
      </w:r>
    </w:p>
    <w:p>
      <w:r>
        <w:drawing>
          <wp:inline xmlns:a="http://schemas.openxmlformats.org/drawingml/2006/main" xmlns:pic="http://schemas.openxmlformats.org/drawingml/2006/picture">
            <wp:extent cx="659076" cy="612000"/>
            <wp:docPr id="305" name="Picture 30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62"/>
                    <a:stretch>
                      <a:fillRect/>
                    </a:stretch>
                  </pic:blipFill>
                  <pic:spPr>
                    <a:xfrm>
                      <a:off x="0" y="0"/>
                      <a:ext cx="659076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行　</w:t>
      </w:r>
      <w:r>
        <w:t>人之步趨也。从彳从亍。凡行之屬皆从行。（《说文解字》卷二·行部）</w:t>
      </w:r>
    </w:p>
    <w:p>
      <w:r>
        <w:drawing>
          <wp:inline xmlns:a="http://schemas.openxmlformats.org/drawingml/2006/main" xmlns:pic="http://schemas.openxmlformats.org/drawingml/2006/picture">
            <wp:extent cx="529016" cy="612000"/>
            <wp:docPr id="306" name="Picture 30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63"/>
                    <a:stretch>
                      <a:fillRect/>
                    </a:stretch>
                  </pic:blipFill>
                  <pic:spPr>
                    <a:xfrm>
                      <a:off x="0" y="0"/>
                      <a:ext cx="529016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廟　</w:t>
      </w:r>
      <w:r>
        <w:t>尊先祖皃也。从广朝聲。（《说文解字》卷九·广部）</w:t>
      </w:r>
    </w:p>
    <w:p>
      <w:r>
        <w:drawing>
          <wp:inline xmlns:a="http://schemas.openxmlformats.org/drawingml/2006/main" xmlns:pic="http://schemas.openxmlformats.org/drawingml/2006/picture">
            <wp:extent cx="507829" cy="612000"/>
            <wp:docPr id="307" name="Picture 30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64"/>
                    <a:stretch>
                      <a:fillRect/>
                    </a:stretch>
                  </pic:blipFill>
                  <pic:spPr>
                    <a:xfrm>
                      <a:off x="0" y="0"/>
                      <a:ext cx="507829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五　</w:t>
      </w:r>
      <w:r>
        <w:t>五行也。从二，陰陽在天地閒交午也。凡五之屬皆从五。（《说文解字》卷十四·五部）</w:t>
      </w:r>
    </w:p>
    <w:p>
      <w:r>
        <w:drawing>
          <wp:inline xmlns:a="http://schemas.openxmlformats.org/drawingml/2006/main" xmlns:pic="http://schemas.openxmlformats.org/drawingml/2006/picture">
            <wp:extent cx="471749" cy="612000"/>
            <wp:docPr id="308" name="Picture 30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65"/>
                    <a:stretch>
                      <a:fillRect/>
                    </a:stretch>
                  </pic:blipFill>
                  <pic:spPr>
                    <a:xfrm>
                      <a:off x="0" y="0"/>
                      <a:ext cx="471749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月　</w:t>
      </w:r>
      <w:r>
        <w:t>闕也。大陰之精。象形。凡月之屬皆从月。（《说文解字》卷七·月部）</w:t>
      </w:r>
    </w:p>
    <w:p>
      <w:r>
        <w:drawing>
          <wp:inline xmlns:a="http://schemas.openxmlformats.org/drawingml/2006/main" xmlns:pic="http://schemas.openxmlformats.org/drawingml/2006/picture">
            <wp:extent cx="659076" cy="612000"/>
            <wp:docPr id="309" name="Picture 30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66"/>
                    <a:stretch>
                      <a:fillRect/>
                    </a:stretch>
                  </pic:blipFill>
                  <pic:spPr>
                    <a:xfrm>
                      <a:off x="0" y="0"/>
                      <a:ext cx="659076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乙　</w:t>
      </w:r>
      <w:r>
        <w:t>象春艸木冤曲而出，陰气尚彊，其出乙乙也。與丨同意。乙承甲，象人頸。凡乙之屬皆从乙。（《说文解字》卷十四·乙部）</w:t>
      </w:r>
    </w:p>
    <w:p>
      <w:r>
        <w:drawing>
          <wp:inline xmlns:a="http://schemas.openxmlformats.org/drawingml/2006/main" xmlns:pic="http://schemas.openxmlformats.org/drawingml/2006/picture">
            <wp:extent cx="588905" cy="612000"/>
            <wp:docPr id="310" name="Picture 3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67"/>
                    <a:stretch>
                      <a:fillRect/>
                    </a:stretch>
                  </pic:blipFill>
                  <pic:spPr>
                    <a:xfrm>
                      <a:off x="0" y="0"/>
                      <a:ext cx="588905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丑　</w:t>
      </w:r>
      <w:r>
        <w:t>可惡也。从鬼酉聲。（《说文解字》卷九·鬼部）</w:t>
      </w:r>
    </w:p>
    <w:p>
      <w:r>
        <w:drawing>
          <wp:inline xmlns:a="http://schemas.openxmlformats.org/drawingml/2006/main" xmlns:pic="http://schemas.openxmlformats.org/drawingml/2006/picture">
            <wp:extent cx="503419" cy="612000"/>
            <wp:docPr id="311" name="Picture 3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68"/>
                    <a:stretch>
                      <a:fillRect/>
                    </a:stretch>
                  </pic:blipFill>
                  <pic:spPr>
                    <a:xfrm>
                      <a:off x="0" y="0"/>
                      <a:ext cx="503419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令　</w:t>
      </w:r>
      <w:r>
        <w:t>發號也。从亼、卪。（《说文解字》卷九·卩部）</w:t>
      </w:r>
    </w:p>
    <w:p>
      <w:r>
        <w:drawing>
          <wp:inline xmlns:a="http://schemas.openxmlformats.org/drawingml/2006/main" xmlns:pic="http://schemas.openxmlformats.org/drawingml/2006/picture">
            <wp:extent cx="524571" cy="612000"/>
            <wp:docPr id="312" name="Picture 3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69"/>
                    <a:stretch>
                      <a:fillRect/>
                    </a:stretch>
                  </pic:blipFill>
                  <pic:spPr>
                    <a:xfrm>
                      <a:off x="0" y="0"/>
                      <a:ext cx="524571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史　</w:t>
      </w:r>
      <w:r>
        <w:t>記事者也。从又持中。中，正也。凡史之屬皆从史。（《说文解字》卷三·史部）</w:t>
      </w:r>
    </w:p>
    <w:p>
      <w:pPr>
        <w:pStyle w:val="Caption"/>
      </w:pPr>
      <w:r>
        <w:t>图9  8-138+8-174+8-522+8-523 逐字字形与本义（共 152 字，按原简文字序）。字形出处：秦簡字形庫（www.kaom.net）《里耶1》；本义出处：《说文解字》大徐本。</w:t>
      </w:r>
    </w:p>
    <w:p>
      <w:pPr>
        <w:pStyle w:val="Heading1"/>
      </w:pPr>
      <w:r>
        <w:t>释文</w:t>
      </w:r>
    </w:p>
    <w:p>
      <w:r>
        <w:t>廿六年六月壬子，迁陵囗、【丞】敦狐为令史更行庙诏</w:t>
      </w:r>
      <w:r>
        <w:rPr>
          <w:vertAlign w:val="superscript"/>
          <w:sz w:val="18"/>
          <w:szCs w:val="18"/>
        </w:rPr>
        <w:t xml:space="preserve">［1］</w:t>
      </w:r>
      <w:r>
        <w:t>：令史行〼Ⅰ</w:t>
      </w:r>
    </w:p>
    <w:p>
      <w:r>
        <w:t>失期</w:t>
      </w:r>
      <w:r>
        <w:rPr>
          <w:vertAlign w:val="superscript"/>
          <w:sz w:val="18"/>
          <w:szCs w:val="18"/>
        </w:rPr>
        <w:t xml:space="preserve">［2］</w:t>
      </w:r>
      <w:r>
        <w:t>。行庙者必谨视中□各自署庙所质日</w:t>
      </w:r>
      <w:r>
        <w:rPr>
          <w:vertAlign w:val="superscript"/>
          <w:sz w:val="18"/>
          <w:szCs w:val="18"/>
        </w:rPr>
        <w:t xml:space="preserve">［3］</w:t>
      </w:r>
      <w:r>
        <w:t>。行先道旁曹始</w:t>
      </w:r>
      <w:r>
        <w:rPr>
          <w:vertAlign w:val="superscript"/>
          <w:sz w:val="18"/>
          <w:szCs w:val="18"/>
        </w:rPr>
        <w:t xml:space="preserve">［4］</w:t>
      </w:r>
      <w:r>
        <w:t>，以坐次相属。Ⅱ8-138+8-174+8-522+8-523</w:t>
      </w:r>
    </w:p>
    <w:p>
      <w:r>
        <w:t>十一月己未，令史庆行庙</w:t>
      </w:r>
      <w:r>
        <w:rPr>
          <w:vertAlign w:val="superscript"/>
          <w:sz w:val="18"/>
          <w:szCs w:val="18"/>
        </w:rPr>
        <w:t xml:space="preserve">［5］</w:t>
      </w:r>
      <w:r>
        <w:t>。AⅠ</w:t>
      </w:r>
    </w:p>
    <w:p>
      <w:r>
        <w:t>十一月己巳，令史㢜行庙</w:t>
      </w:r>
      <w:r>
        <w:rPr>
          <w:vertAlign w:val="superscript"/>
          <w:sz w:val="18"/>
          <w:szCs w:val="18"/>
        </w:rPr>
        <w:t xml:space="preserve">［6］</w:t>
      </w:r>
      <w:r>
        <w:t>。AⅡ</w:t>
      </w:r>
    </w:p>
    <w:p>
      <w:r>
        <w:t>十二月戊辰，令史阳行庙</w:t>
      </w:r>
      <w:r>
        <w:rPr>
          <w:vertAlign w:val="superscript"/>
          <w:sz w:val="18"/>
          <w:szCs w:val="18"/>
        </w:rPr>
        <w:t xml:space="preserve">［7］</w:t>
      </w:r>
      <w:r>
        <w:t>。AⅢ</w:t>
      </w:r>
    </w:p>
    <w:p>
      <w:r>
        <w:t>十二月己丑，令史夫行庙</w:t>
      </w:r>
      <w:r>
        <w:rPr>
          <w:vertAlign w:val="superscript"/>
          <w:sz w:val="18"/>
          <w:szCs w:val="18"/>
        </w:rPr>
        <w:t xml:space="preserve">［8］</w:t>
      </w:r>
      <w:r>
        <w:t>。AⅣ</w:t>
      </w:r>
    </w:p>
    <w:p>
      <w:r>
        <w:t>□□□□令史韦行</w:t>
      </w:r>
      <w:r>
        <w:rPr>
          <w:vertAlign w:val="superscript"/>
          <w:sz w:val="18"/>
          <w:szCs w:val="18"/>
        </w:rPr>
        <w:t xml:space="preserve">［9］</w:t>
      </w:r>
      <w:r>
        <w:t>。BⅠ</w:t>
      </w:r>
    </w:p>
    <w:p>
      <w:r>
        <w:t>端月丁未，令史㢜行庙</w:t>
      </w:r>
      <w:r>
        <w:rPr>
          <w:vertAlign w:val="superscript"/>
          <w:sz w:val="18"/>
          <w:szCs w:val="18"/>
        </w:rPr>
        <w:t xml:space="preserve">［10］</w:t>
      </w:r>
      <w:r>
        <w:t>。BⅡ</w:t>
      </w:r>
    </w:p>
    <w:p>
      <w:r>
        <w:t>□□□□，令史庆行庙。BⅢ</w:t>
      </w:r>
    </w:p>
    <w:p>
      <w:r>
        <w:t>□月癸酉，令史犯行庙</w:t>
      </w:r>
      <w:r>
        <w:rPr>
          <w:vertAlign w:val="superscript"/>
          <w:sz w:val="18"/>
          <w:szCs w:val="18"/>
        </w:rPr>
        <w:t xml:space="preserve">［11］</w:t>
      </w:r>
      <w:r>
        <w:t>。BⅣ</w:t>
      </w:r>
    </w:p>
    <w:p>
      <w:r>
        <w:t>二月壬午，令史行行庙</w:t>
      </w:r>
      <w:r>
        <w:rPr>
          <w:vertAlign w:val="superscript"/>
          <w:sz w:val="18"/>
          <w:szCs w:val="18"/>
        </w:rPr>
        <w:t xml:space="preserve">［12］</w:t>
      </w:r>
      <w:r>
        <w:t>。CⅠ</w:t>
      </w:r>
    </w:p>
    <w:p>
      <w:r>
        <w:t>二月壬辰，令史莫邪行庙</w:t>
      </w:r>
      <w:r>
        <w:rPr>
          <w:vertAlign w:val="superscript"/>
          <w:sz w:val="18"/>
          <w:szCs w:val="18"/>
        </w:rPr>
        <w:t xml:space="preserve">［13］</w:t>
      </w:r>
      <w:r>
        <w:t>。CⅡ</w:t>
      </w:r>
    </w:p>
    <w:p>
      <w:r>
        <w:t>二月壬寅，令史扣行庙</w:t>
      </w:r>
      <w:r>
        <w:rPr>
          <w:vertAlign w:val="superscript"/>
          <w:sz w:val="18"/>
          <w:szCs w:val="18"/>
        </w:rPr>
        <w:t xml:space="preserve">［14］</w:t>
      </w:r>
      <w:r>
        <w:t>。CⅢ</w:t>
      </w:r>
    </w:p>
    <w:p>
      <w:r>
        <w:t>四月丙申，史戎夫行庙</w:t>
      </w:r>
      <w:r>
        <w:rPr>
          <w:vertAlign w:val="superscript"/>
          <w:sz w:val="18"/>
          <w:szCs w:val="18"/>
        </w:rPr>
        <w:t xml:space="preserve">［15］</w:t>
      </w:r>
      <w:r>
        <w:t>。CⅣ</w:t>
      </w:r>
    </w:p>
    <w:p>
      <w:r>
        <w:t>五月丙午，史扣行庙。DⅠ</w:t>
      </w:r>
    </w:p>
    <w:p>
      <w:r>
        <w:t>五月丙辰，令史上行庙</w:t>
      </w:r>
      <w:r>
        <w:rPr>
          <w:vertAlign w:val="superscript"/>
          <w:sz w:val="18"/>
          <w:szCs w:val="18"/>
        </w:rPr>
        <w:t xml:space="preserve">［16］</w:t>
      </w:r>
      <w:r>
        <w:t>。DⅡ</w:t>
      </w:r>
    </w:p>
    <w:p>
      <w:r>
        <w:t>五月乙丑，令史□□□DⅢ</w:t>
      </w:r>
    </w:p>
    <w:p>
      <w:r>
        <w:t>六月癸巳，令史除行庙</w:t>
      </w:r>
      <w:r>
        <w:rPr>
          <w:vertAlign w:val="superscript"/>
          <w:sz w:val="18"/>
          <w:szCs w:val="18"/>
        </w:rPr>
        <w:t xml:space="preserve">［17］</w:t>
      </w:r>
      <w:r>
        <w:t>。DⅣ8-138背+8-174背+8-522背+8-523背</w:t>
      </w:r>
    </w:p>
    <w:p>
      <w:pPr>
        <w:pStyle w:val="Heading1"/>
      </w:pPr>
      <w:r>
        <w:t>文字</w:t>
      </w:r>
    </w:p>
    <w:p>
      <w:r>
        <w:t>以下照录《里耶秦简牍校释》第一卷注文。</w:t>
      </w:r>
    </w:p>
    <w:p>
      <w:r>
        <w:t>[1] “丞”上部笔画缺失，且“迁陵”与“丞”之间尚有一字之距离。里耶简“敦狐”多见，如6-4 、8-135 、8-406、8-1510等简，其官职皆是“迁陵守丞”，可见丞前应有“守”字残去。</w:t>
      </w:r>
    </w:p>
    <w:p>
      <w:r>
        <w:t>更，轮流。行，巡视。《礼记·乐记》：“释箕子之囚，使之行商容而复其位。”郑玄注：“行，犹视也。”行庙，巡视庙。又“行”有从事义。《墨子·经上》：“行，为也。”行庙也可能是举行庙祭。</w:t>
      </w:r>
    </w:p>
    <w:p>
      <w:r>
        <w:t>诏，告知。《书·微子》：“商其沦丧，我罔为臣仆。诏王子出迪。”蔡沈集传：“诏，告也。告微子以去为道。”《礼记·曲礼下》：“去国三世，爵禄有列于朝，出入有诏于国。若兄弟宗族犹存，则反告于宗后。”郑玄注：“诏，告也。谓与卿大夫吉凶往来相赴告。”</w:t>
      </w:r>
    </w:p>
    <w:p>
      <w:r>
        <w:t>[2] 失期，耽误规定的期限。《史记·陈涉世家》：“会天大雨，道不通，度已失期。失期，法皆斩。”</w:t>
      </w:r>
    </w:p>
    <w:p>
      <w:r>
        <w:t>[3] “中”下一字，似是“而”。</w:t>
      </w:r>
    </w:p>
    <w:p>
      <w:r>
        <w:t>署，记录。秦汉简牍历表或称“质日”，以历日为主，往往附有一些简要的记事。如岳麓书院秦简有“二十七年质日”、“三十四质日”、“三十五年私质日”。此处“质日”或与有关。</w:t>
      </w:r>
    </w:p>
    <w:p>
      <w:r>
        <w:t>[4] 先，原释文作“失”。旁曹，似指位置邻近的令史。</w:t>
      </w:r>
    </w:p>
    <w:p>
      <w:r>
        <w:t>[5] 庆，人名。</w:t>
      </w:r>
    </w:p>
    <w:p>
      <w:r>
        <w:t>[6] 㢜（原释文作“懭”），人名。</w:t>
      </w:r>
    </w:p>
    <w:p>
      <w:r>
        <w:t>[7] 阳，人名。</w:t>
      </w:r>
    </w:p>
    <w:p>
      <w:r>
        <w:t>[8] “史”前有一“令”，原释文缺释。夫，人名。</w:t>
      </w:r>
    </w:p>
    <w:p>
      <w:r>
        <w:t>[9] 韦，人名。句末脱“庙”字。</w:t>
      </w:r>
    </w:p>
    <w:p>
      <w:r>
        <w:t>[10] 㢜，原释文作“懭”。</w:t>
      </w:r>
    </w:p>
    <w:p>
      <w:r>
        <w:t>[11] 犯（原释文作“𤜱”），人名。</w:t>
      </w:r>
    </w:p>
    <w:p>
      <w:r>
        <w:t>[12] 行，人名。</w:t>
      </w:r>
    </w:p>
    <w:p>
      <w:r>
        <w:t>[13] 莫邪，人名。</w:t>
      </w:r>
    </w:p>
    <w:p>
      <w:r>
        <w:t>[14] 扣，人名。</w:t>
      </w:r>
    </w:p>
    <w:p>
      <w:r>
        <w:t>[15] 戎夫，人名。</w:t>
      </w:r>
    </w:p>
    <w:p>
      <w:r>
        <w:t>[16] 上，人名。</w:t>
      </w:r>
    </w:p>
    <w:p>
      <w:r>
        <w:t>[17] 此条原释文插写于第一、二栏之间，今据文意移作第五栏。除，人名。</w:t>
      </w:r>
    </w:p>
    <w:p>
      <w:r>
        <w:t>四片缀合，《里耶秦简（壹）》“简牍缀合表”已指出。</w:t>
      </w:r>
    </w:p>
    <w:p>
      <w:pPr>
        <w:pStyle w:val="Heading1"/>
      </w:pPr>
      <w:r>
        <w:t>书法</w:t>
      </w:r>
    </w:p>
    <w:p>
      <w:r>
        <w:t>图1所见四片字迹大小不一，笔画有粗有细，墨色有浓有淡（据图1）。</w:t>
      </w:r>
    </w:p>
    <w:p>
      <w:r>
        <w:t>板面纵向纹理清楚，字多随纹路断裂（据图1）。</w:t>
      </w:r>
    </w:p>
    <w:p>
      <w:pPr>
        <w:pStyle w:val="Heading1"/>
      </w:pPr>
      <w:r>
        <w:t>简牍形制</w:t>
      </w:r>
    </w:p>
    <w:p>
      <w:r>
        <w:t w:space="preserve">木质残牍一枚，8-138、8-174、8-522、8-523 四片缀合，正背两面书写，各片上下两端均残（据图1）；《校释》说四片缀合《里耶秦简（壹）》「简牍缀合表」已指出（《校释》注</w:t>
      </w:r>
      <w:r>
        <w:rPr>
          <w:rFonts w:ascii="宋体" w:hAnsi="宋体" w:eastAsia="宋体" w:cs="宋体"/>
          <w:position w:val="6"/>
          <w:sz w:val="18"/>
          <w:szCs w:val="18"/>
        </w:rPr>
        <w:t w:space="preserve">［17］</w:t>
      </w:r>
      <w:r>
        <w:t w:space="preserve">）。</w:t>
      </w:r>
    </w:p>
    <w:p>
      <w:pPr>
        <w:pStyle w:val="Heading1"/>
      </w:pPr>
      <w:r>
        <w:t>书写方式</w:t>
      </w:r>
    </w:p>
    <w:p>
      <w:r>
        <w:t>正面二栏，背面四栏，均墨书竖行（据释文）。</w:t>
      </w:r>
    </w:p>
    <w:p>
      <w:pPr>
        <w:pStyle w:val="Heading1"/>
      </w:pPr>
      <w:r>
        <w:t>美育价值</w:t>
      </w:r>
    </w:p>
    <w:p>
      <w:r>
        <w:t w:space="preserve">简文记「廿六年六月壬子，迁陵……丞敦狐为令史更行庙诏」（据释文），《校释》说「行庙」是巡视庙，「更」是轮流（《校释》注</w:t>
      </w:r>
      <w:r>
        <w:rPr>
          <w:rFonts w:ascii="宋体" w:hAnsi="宋体" w:eastAsia="宋体" w:cs="宋体"/>
          <w:position w:val="6"/>
          <w:sz w:val="18"/>
          <w:szCs w:val="18"/>
        </w:rPr>
        <w:t w:space="preserve">［1］</w:t>
      </w:r>
      <w:r>
        <w:t w:space="preserve">），并指出四片缀合的情形（《校释》注</w:t>
      </w:r>
      <w:r>
        <w:rPr>
          <w:rFonts w:ascii="宋体" w:hAnsi="宋体" w:eastAsia="宋体" w:cs="宋体"/>
          <w:position w:val="6"/>
          <w:sz w:val="18"/>
          <w:szCs w:val="18"/>
        </w:rPr>
        <w:t w:space="preserve">［17］</w:t>
      </w:r>
      <w:r>
        <w:t w:space="preserve">），背面一长串「某月某日令史某行庙」因此连成了一份排班表。</w:t>
      </w:r>
    </w:p>
    <w:sectPr w:rsidR="00FC693F" w:rsidRPr="0006063C" w:rsidSect="00034616">
      <w:footerReference w:type="default" r:id="rId9"/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 w:eastAsia="宋体"/>
        <w:color w:val="000000"/>
        <w:sz w:val="18"/>
      </w:rPr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before="0" w:after="0"/>
      <w:ind w:firstLine="480" w:firstLineChars="200"/>
      <w:jc w:val="both"/>
    </w:pPr>
    <w:rPr>
      <w:rFonts w:ascii="Times New Roman" w:hAnsi="Times New Roman" w:eastAsia="宋体"/>
      <w:b w:val="0"/>
      <w:color w:val="000000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20"/>
      <w:jc w:val="left"/>
      <w:outlineLvl w:val="0"/>
    </w:pPr>
    <w:rPr>
      <w:rFonts w:ascii="Times New Roman" w:hAnsi="Times New Roman" w:eastAsia="黑体"/>
      <w:b/>
      <w:bCs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60" w:line="240" w:lineRule="auto" w:before="0"/>
      <w:contextualSpacing/>
      <w:jc w:val="center"/>
    </w:pPr>
    <w:rPr>
      <w:rFonts w:ascii="Times New Roman" w:hAnsi="Times New Roman" w:eastAsia="黑体"/>
      <w:b/>
      <w:color w:val="000000"/>
      <w:spacing w:val="5"/>
      <w:kern w:val="28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ascii="Times New Roman" w:hAnsi="Times New Roman" w:eastAsia="宋体"/>
      <w:b w:val="0"/>
      <w:bCs/>
      <w:color w:val="000000"/>
      <w:sz w:val="21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jpg"/><Relationship Id="rId11" Type="http://schemas.openxmlformats.org/officeDocument/2006/relationships/image" Target="media/image2.jpg"/><Relationship Id="rId12" Type="http://schemas.openxmlformats.org/officeDocument/2006/relationships/image" Target="media/image3.jpg"/><Relationship Id="rId13" Type="http://schemas.openxmlformats.org/officeDocument/2006/relationships/image" Target="media/image4.jpg"/><Relationship Id="rId14" Type="http://schemas.openxmlformats.org/officeDocument/2006/relationships/image" Target="media/image5.jpg"/><Relationship Id="rId15" Type="http://schemas.openxmlformats.org/officeDocument/2006/relationships/image" Target="media/image6.jpg"/><Relationship Id="rId16" Type="http://schemas.openxmlformats.org/officeDocument/2006/relationships/image" Target="media/image7.jpg"/><Relationship Id="rId17" Type="http://schemas.openxmlformats.org/officeDocument/2006/relationships/image" Target="media/image8.jpg"/><Relationship Id="rId18" Type="http://schemas.openxmlformats.org/officeDocument/2006/relationships/image" Target="media/image9.png"/><Relationship Id="rId19" Type="http://schemas.openxmlformats.org/officeDocument/2006/relationships/image" Target="media/image10.png"/><Relationship Id="rId20" Type="http://schemas.openxmlformats.org/officeDocument/2006/relationships/image" Target="media/image11.png"/><Relationship Id="rId21" Type="http://schemas.openxmlformats.org/officeDocument/2006/relationships/image" Target="media/image12.png"/><Relationship Id="rId22" Type="http://schemas.openxmlformats.org/officeDocument/2006/relationships/image" Target="media/image13.png"/><Relationship Id="rId23" Type="http://schemas.openxmlformats.org/officeDocument/2006/relationships/image" Target="media/image14.png"/><Relationship Id="rId24" Type="http://schemas.openxmlformats.org/officeDocument/2006/relationships/image" Target="media/image15.png"/><Relationship Id="rId25" Type="http://schemas.openxmlformats.org/officeDocument/2006/relationships/image" Target="media/image16.png"/><Relationship Id="rId26" Type="http://schemas.openxmlformats.org/officeDocument/2006/relationships/image" Target="media/image17.png"/><Relationship Id="rId27" Type="http://schemas.openxmlformats.org/officeDocument/2006/relationships/image" Target="media/image18.png"/><Relationship Id="rId28" Type="http://schemas.openxmlformats.org/officeDocument/2006/relationships/image" Target="media/image19.png"/><Relationship Id="rId29" Type="http://schemas.openxmlformats.org/officeDocument/2006/relationships/image" Target="media/image20.png"/><Relationship Id="rId30" Type="http://schemas.openxmlformats.org/officeDocument/2006/relationships/image" Target="media/image21.png"/><Relationship Id="rId31" Type="http://schemas.openxmlformats.org/officeDocument/2006/relationships/image" Target="media/image22.png"/><Relationship Id="rId32" Type="http://schemas.openxmlformats.org/officeDocument/2006/relationships/image" Target="media/image23.png"/><Relationship Id="rId33" Type="http://schemas.openxmlformats.org/officeDocument/2006/relationships/image" Target="media/image24.png"/><Relationship Id="rId34" Type="http://schemas.openxmlformats.org/officeDocument/2006/relationships/image" Target="media/image25.png"/><Relationship Id="rId35" Type="http://schemas.openxmlformats.org/officeDocument/2006/relationships/image" Target="media/image26.png"/><Relationship Id="rId36" Type="http://schemas.openxmlformats.org/officeDocument/2006/relationships/image" Target="media/image27.png"/><Relationship Id="rId37" Type="http://schemas.openxmlformats.org/officeDocument/2006/relationships/image" Target="media/image28.png"/><Relationship Id="rId38" Type="http://schemas.openxmlformats.org/officeDocument/2006/relationships/image" Target="media/image29.png"/><Relationship Id="rId39" Type="http://schemas.openxmlformats.org/officeDocument/2006/relationships/image" Target="media/image30.png"/><Relationship Id="rId40" Type="http://schemas.openxmlformats.org/officeDocument/2006/relationships/image" Target="media/image31.png"/><Relationship Id="rId41" Type="http://schemas.openxmlformats.org/officeDocument/2006/relationships/image" Target="media/image32.png"/><Relationship Id="rId42" Type="http://schemas.openxmlformats.org/officeDocument/2006/relationships/image" Target="media/image33.png"/><Relationship Id="rId43" Type="http://schemas.openxmlformats.org/officeDocument/2006/relationships/image" Target="media/image34.png"/><Relationship Id="rId44" Type="http://schemas.openxmlformats.org/officeDocument/2006/relationships/image" Target="media/image35.png"/><Relationship Id="rId45" Type="http://schemas.openxmlformats.org/officeDocument/2006/relationships/image" Target="media/image36.png"/><Relationship Id="rId46" Type="http://schemas.openxmlformats.org/officeDocument/2006/relationships/image" Target="media/image37.png"/><Relationship Id="rId47" Type="http://schemas.openxmlformats.org/officeDocument/2006/relationships/image" Target="media/image38.png"/><Relationship Id="rId48" Type="http://schemas.openxmlformats.org/officeDocument/2006/relationships/image" Target="media/image39.png"/><Relationship Id="rId49" Type="http://schemas.openxmlformats.org/officeDocument/2006/relationships/image" Target="media/image40.png"/><Relationship Id="rId50" Type="http://schemas.openxmlformats.org/officeDocument/2006/relationships/image" Target="media/image41.png"/><Relationship Id="rId51" Type="http://schemas.openxmlformats.org/officeDocument/2006/relationships/image" Target="media/image42.png"/><Relationship Id="rId52" Type="http://schemas.openxmlformats.org/officeDocument/2006/relationships/image" Target="media/image43.png"/><Relationship Id="rId53" Type="http://schemas.openxmlformats.org/officeDocument/2006/relationships/image" Target="media/image44.png"/><Relationship Id="rId54" Type="http://schemas.openxmlformats.org/officeDocument/2006/relationships/image" Target="media/image45.png"/><Relationship Id="rId55" Type="http://schemas.openxmlformats.org/officeDocument/2006/relationships/image" Target="media/image46.png"/><Relationship Id="rId56" Type="http://schemas.openxmlformats.org/officeDocument/2006/relationships/image" Target="media/image47.png"/><Relationship Id="rId57" Type="http://schemas.openxmlformats.org/officeDocument/2006/relationships/image" Target="media/image48.png"/><Relationship Id="rId58" Type="http://schemas.openxmlformats.org/officeDocument/2006/relationships/image" Target="media/image49.png"/><Relationship Id="rId59" Type="http://schemas.openxmlformats.org/officeDocument/2006/relationships/image" Target="media/image50.png"/><Relationship Id="rId60" Type="http://schemas.openxmlformats.org/officeDocument/2006/relationships/image" Target="media/image51.png"/><Relationship Id="rId61" Type="http://schemas.openxmlformats.org/officeDocument/2006/relationships/image" Target="media/image52.png"/><Relationship Id="rId62" Type="http://schemas.openxmlformats.org/officeDocument/2006/relationships/image" Target="media/image53.png"/><Relationship Id="rId63" Type="http://schemas.openxmlformats.org/officeDocument/2006/relationships/image" Target="media/image54.png"/><Relationship Id="rId64" Type="http://schemas.openxmlformats.org/officeDocument/2006/relationships/image" Target="media/image55.png"/><Relationship Id="rId65" Type="http://schemas.openxmlformats.org/officeDocument/2006/relationships/image" Target="media/image56.png"/><Relationship Id="rId66" Type="http://schemas.openxmlformats.org/officeDocument/2006/relationships/image" Target="media/image57.png"/><Relationship Id="rId67" Type="http://schemas.openxmlformats.org/officeDocument/2006/relationships/image" Target="media/image58.png"/><Relationship Id="rId68" Type="http://schemas.openxmlformats.org/officeDocument/2006/relationships/image" Target="media/image59.png"/><Relationship Id="rId69" Type="http://schemas.openxmlformats.org/officeDocument/2006/relationships/image" Target="media/image60.png"/><Relationship Id="rId70" Type="http://schemas.openxmlformats.org/officeDocument/2006/relationships/image" Target="media/image61.png"/><Relationship Id="rId71" Type="http://schemas.openxmlformats.org/officeDocument/2006/relationships/image" Target="media/image62.png"/><Relationship Id="rId72" Type="http://schemas.openxmlformats.org/officeDocument/2006/relationships/image" Target="media/image63.png"/><Relationship Id="rId73" Type="http://schemas.openxmlformats.org/officeDocument/2006/relationships/image" Target="media/image64.png"/><Relationship Id="rId74" Type="http://schemas.openxmlformats.org/officeDocument/2006/relationships/image" Target="media/image65.png"/><Relationship Id="rId75" Type="http://schemas.openxmlformats.org/officeDocument/2006/relationships/image" Target="media/image66.png"/><Relationship Id="rId76" Type="http://schemas.openxmlformats.org/officeDocument/2006/relationships/image" Target="media/image67.png"/><Relationship Id="rId77" Type="http://schemas.openxmlformats.org/officeDocument/2006/relationships/image" Target="media/image68.png"/><Relationship Id="rId78" Type="http://schemas.openxmlformats.org/officeDocument/2006/relationships/image" Target="media/image69.png"/><Relationship Id="rId79" Type="http://schemas.openxmlformats.org/officeDocument/2006/relationships/image" Target="media/image70.png"/><Relationship Id="rId80" Type="http://schemas.openxmlformats.org/officeDocument/2006/relationships/image" Target="media/image71.png"/><Relationship Id="rId81" Type="http://schemas.openxmlformats.org/officeDocument/2006/relationships/image" Target="media/image72.png"/><Relationship Id="rId82" Type="http://schemas.openxmlformats.org/officeDocument/2006/relationships/image" Target="media/image73.png"/><Relationship Id="rId83" Type="http://schemas.openxmlformats.org/officeDocument/2006/relationships/image" Target="media/image74.png"/><Relationship Id="rId84" Type="http://schemas.openxmlformats.org/officeDocument/2006/relationships/image" Target="media/image75.png"/><Relationship Id="rId85" Type="http://schemas.openxmlformats.org/officeDocument/2006/relationships/image" Target="media/image76.png"/><Relationship Id="rId86" Type="http://schemas.openxmlformats.org/officeDocument/2006/relationships/image" Target="media/image77.png"/><Relationship Id="rId87" Type="http://schemas.openxmlformats.org/officeDocument/2006/relationships/image" Target="media/image78.png"/><Relationship Id="rId88" Type="http://schemas.openxmlformats.org/officeDocument/2006/relationships/image" Target="media/image79.png"/><Relationship Id="rId89" Type="http://schemas.openxmlformats.org/officeDocument/2006/relationships/image" Target="media/image80.png"/><Relationship Id="rId90" Type="http://schemas.openxmlformats.org/officeDocument/2006/relationships/image" Target="media/image81.png"/><Relationship Id="rId91" Type="http://schemas.openxmlformats.org/officeDocument/2006/relationships/image" Target="media/image82.png"/><Relationship Id="rId92" Type="http://schemas.openxmlformats.org/officeDocument/2006/relationships/image" Target="media/image83.png"/><Relationship Id="rId93" Type="http://schemas.openxmlformats.org/officeDocument/2006/relationships/image" Target="media/image84.png"/><Relationship Id="rId94" Type="http://schemas.openxmlformats.org/officeDocument/2006/relationships/image" Target="media/image85.png"/><Relationship Id="rId95" Type="http://schemas.openxmlformats.org/officeDocument/2006/relationships/image" Target="media/image86.png"/><Relationship Id="rId96" Type="http://schemas.openxmlformats.org/officeDocument/2006/relationships/image" Target="media/image87.png"/><Relationship Id="rId97" Type="http://schemas.openxmlformats.org/officeDocument/2006/relationships/image" Target="media/image88.png"/><Relationship Id="rId98" Type="http://schemas.openxmlformats.org/officeDocument/2006/relationships/image" Target="media/image89.png"/><Relationship Id="rId99" Type="http://schemas.openxmlformats.org/officeDocument/2006/relationships/image" Target="media/image90.png"/><Relationship Id="rId100" Type="http://schemas.openxmlformats.org/officeDocument/2006/relationships/image" Target="media/image91.png"/><Relationship Id="rId101" Type="http://schemas.openxmlformats.org/officeDocument/2006/relationships/image" Target="media/image92.png"/><Relationship Id="rId102" Type="http://schemas.openxmlformats.org/officeDocument/2006/relationships/image" Target="media/image93.png"/><Relationship Id="rId103" Type="http://schemas.openxmlformats.org/officeDocument/2006/relationships/image" Target="media/image94.png"/><Relationship Id="rId104" Type="http://schemas.openxmlformats.org/officeDocument/2006/relationships/image" Target="media/image95.png"/><Relationship Id="rId105" Type="http://schemas.openxmlformats.org/officeDocument/2006/relationships/image" Target="media/image96.png"/><Relationship Id="rId106" Type="http://schemas.openxmlformats.org/officeDocument/2006/relationships/image" Target="media/image97.png"/><Relationship Id="rId107" Type="http://schemas.openxmlformats.org/officeDocument/2006/relationships/image" Target="media/image98.png"/><Relationship Id="rId108" Type="http://schemas.openxmlformats.org/officeDocument/2006/relationships/image" Target="media/image99.png"/><Relationship Id="rId109" Type="http://schemas.openxmlformats.org/officeDocument/2006/relationships/image" Target="media/image100.png"/><Relationship Id="rId110" Type="http://schemas.openxmlformats.org/officeDocument/2006/relationships/image" Target="media/image101.png"/><Relationship Id="rId111" Type="http://schemas.openxmlformats.org/officeDocument/2006/relationships/image" Target="media/image102.png"/><Relationship Id="rId112" Type="http://schemas.openxmlformats.org/officeDocument/2006/relationships/image" Target="media/image103.png"/><Relationship Id="rId113" Type="http://schemas.openxmlformats.org/officeDocument/2006/relationships/image" Target="media/image104.png"/><Relationship Id="rId114" Type="http://schemas.openxmlformats.org/officeDocument/2006/relationships/image" Target="media/image105.png"/><Relationship Id="rId115" Type="http://schemas.openxmlformats.org/officeDocument/2006/relationships/image" Target="media/image106.png"/><Relationship Id="rId116" Type="http://schemas.openxmlformats.org/officeDocument/2006/relationships/image" Target="media/image107.png"/><Relationship Id="rId117" Type="http://schemas.openxmlformats.org/officeDocument/2006/relationships/image" Target="media/image108.png"/><Relationship Id="rId118" Type="http://schemas.openxmlformats.org/officeDocument/2006/relationships/image" Target="media/image109.png"/><Relationship Id="rId119" Type="http://schemas.openxmlformats.org/officeDocument/2006/relationships/image" Target="media/image110.png"/><Relationship Id="rId120" Type="http://schemas.openxmlformats.org/officeDocument/2006/relationships/image" Target="media/image111.png"/><Relationship Id="rId121" Type="http://schemas.openxmlformats.org/officeDocument/2006/relationships/image" Target="media/image112.png"/><Relationship Id="rId122" Type="http://schemas.openxmlformats.org/officeDocument/2006/relationships/image" Target="media/image113.png"/><Relationship Id="rId123" Type="http://schemas.openxmlformats.org/officeDocument/2006/relationships/image" Target="media/image114.png"/><Relationship Id="rId124" Type="http://schemas.openxmlformats.org/officeDocument/2006/relationships/image" Target="media/image115.png"/><Relationship Id="rId125" Type="http://schemas.openxmlformats.org/officeDocument/2006/relationships/image" Target="media/image116.png"/><Relationship Id="rId126" Type="http://schemas.openxmlformats.org/officeDocument/2006/relationships/image" Target="media/image117.png"/><Relationship Id="rId127" Type="http://schemas.openxmlformats.org/officeDocument/2006/relationships/image" Target="media/image118.png"/><Relationship Id="rId128" Type="http://schemas.openxmlformats.org/officeDocument/2006/relationships/image" Target="media/image119.png"/><Relationship Id="rId129" Type="http://schemas.openxmlformats.org/officeDocument/2006/relationships/image" Target="media/image120.png"/><Relationship Id="rId130" Type="http://schemas.openxmlformats.org/officeDocument/2006/relationships/image" Target="media/image121.png"/><Relationship Id="rId131" Type="http://schemas.openxmlformats.org/officeDocument/2006/relationships/image" Target="media/image122.png"/><Relationship Id="rId132" Type="http://schemas.openxmlformats.org/officeDocument/2006/relationships/image" Target="media/image123.png"/><Relationship Id="rId133" Type="http://schemas.openxmlformats.org/officeDocument/2006/relationships/image" Target="media/image124.png"/><Relationship Id="rId134" Type="http://schemas.openxmlformats.org/officeDocument/2006/relationships/image" Target="media/image125.png"/><Relationship Id="rId135" Type="http://schemas.openxmlformats.org/officeDocument/2006/relationships/image" Target="media/image126.png"/><Relationship Id="rId136" Type="http://schemas.openxmlformats.org/officeDocument/2006/relationships/image" Target="media/image127.png"/><Relationship Id="rId137" Type="http://schemas.openxmlformats.org/officeDocument/2006/relationships/image" Target="media/image128.png"/><Relationship Id="rId138" Type="http://schemas.openxmlformats.org/officeDocument/2006/relationships/image" Target="media/image129.png"/><Relationship Id="rId139" Type="http://schemas.openxmlformats.org/officeDocument/2006/relationships/image" Target="media/image130.png"/><Relationship Id="rId140" Type="http://schemas.openxmlformats.org/officeDocument/2006/relationships/image" Target="media/image131.png"/><Relationship Id="rId141" Type="http://schemas.openxmlformats.org/officeDocument/2006/relationships/image" Target="media/image132.png"/><Relationship Id="rId142" Type="http://schemas.openxmlformats.org/officeDocument/2006/relationships/image" Target="media/image133.png"/><Relationship Id="rId143" Type="http://schemas.openxmlformats.org/officeDocument/2006/relationships/image" Target="media/image134.png"/><Relationship Id="rId144" Type="http://schemas.openxmlformats.org/officeDocument/2006/relationships/image" Target="media/image135.png"/><Relationship Id="rId145" Type="http://schemas.openxmlformats.org/officeDocument/2006/relationships/image" Target="media/image136.png"/><Relationship Id="rId146" Type="http://schemas.openxmlformats.org/officeDocument/2006/relationships/image" Target="media/image137.png"/><Relationship Id="rId147" Type="http://schemas.openxmlformats.org/officeDocument/2006/relationships/image" Target="media/image138.png"/><Relationship Id="rId148" Type="http://schemas.openxmlformats.org/officeDocument/2006/relationships/image" Target="media/image139.png"/><Relationship Id="rId149" Type="http://schemas.openxmlformats.org/officeDocument/2006/relationships/image" Target="media/image140.png"/><Relationship Id="rId150" Type="http://schemas.openxmlformats.org/officeDocument/2006/relationships/image" Target="media/image141.png"/><Relationship Id="rId151" Type="http://schemas.openxmlformats.org/officeDocument/2006/relationships/image" Target="media/image142.png"/><Relationship Id="rId152" Type="http://schemas.openxmlformats.org/officeDocument/2006/relationships/image" Target="media/image143.png"/><Relationship Id="rId153" Type="http://schemas.openxmlformats.org/officeDocument/2006/relationships/image" Target="media/image144.png"/><Relationship Id="rId154" Type="http://schemas.openxmlformats.org/officeDocument/2006/relationships/image" Target="media/image145.png"/><Relationship Id="rId155" Type="http://schemas.openxmlformats.org/officeDocument/2006/relationships/image" Target="media/image146.png"/><Relationship Id="rId156" Type="http://schemas.openxmlformats.org/officeDocument/2006/relationships/image" Target="media/image147.png"/><Relationship Id="rId157" Type="http://schemas.openxmlformats.org/officeDocument/2006/relationships/image" Target="media/image148.png"/><Relationship Id="rId158" Type="http://schemas.openxmlformats.org/officeDocument/2006/relationships/image" Target="media/image149.png"/><Relationship Id="rId159" Type="http://schemas.openxmlformats.org/officeDocument/2006/relationships/image" Target="media/image150.png"/><Relationship Id="rId160" Type="http://schemas.openxmlformats.org/officeDocument/2006/relationships/image" Target="media/image151.png"/><Relationship Id="rId161" Type="http://schemas.openxmlformats.org/officeDocument/2006/relationships/image" Target="media/image152.png"/><Relationship Id="rId162" Type="http://schemas.openxmlformats.org/officeDocument/2006/relationships/image" Target="media/image153.png"/><Relationship Id="rId163" Type="http://schemas.openxmlformats.org/officeDocument/2006/relationships/image" Target="media/image154.png"/><Relationship Id="rId164" Type="http://schemas.openxmlformats.org/officeDocument/2006/relationships/image" Target="media/image155.png"/><Relationship Id="rId165" Type="http://schemas.openxmlformats.org/officeDocument/2006/relationships/image" Target="media/image156.png"/><Relationship Id="rId166" Type="http://schemas.openxmlformats.org/officeDocument/2006/relationships/image" Target="media/image157.png"/><Relationship Id="rId167" Type="http://schemas.openxmlformats.org/officeDocument/2006/relationships/image" Target="media/image158.png"/><Relationship Id="rId168" Type="http://schemas.openxmlformats.org/officeDocument/2006/relationships/image" Target="media/image159.png"/><Relationship Id="rId169" Type="http://schemas.openxmlformats.org/officeDocument/2006/relationships/image" Target="media/image16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