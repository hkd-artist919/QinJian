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J9⑨9-1350：里耶秦简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9-1350。</w:t>
      </w:r>
    </w:p>
    <w:p>
      <w:r>
        <w:t>释文：「敢言之」。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1671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5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167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9-1350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3283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0_敢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8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敢</w:t>
      </w:r>
    </w:p>
    <w:p>
      <w:r>
        <w:drawing>
          <wp:inline xmlns:a="http://schemas.openxmlformats.org/drawingml/2006/main" xmlns:pic="http://schemas.openxmlformats.org/drawingml/2006/picture">
            <wp:extent cx="38507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0_言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0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言</w:t>
      </w:r>
    </w:p>
    <w:p>
      <w:r>
        <w:drawing>
          <wp:inline xmlns:a="http://schemas.openxmlformats.org/drawingml/2006/main" xmlns:pic="http://schemas.openxmlformats.org/drawingml/2006/picture">
            <wp:extent cx="476791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0_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7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之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9-1350 逐字本义（共 3 字）。</w:t>
      </w:r>
    </w:p>
    <w:p>
      <w:pPr>
        <w:pStyle w:val="Heading1"/>
      </w:pPr>
      <w:r>
        <w:t>释文</w:t>
      </w:r>
    </w:p>
    <w:p>
      <w:r>
        <w:t>敢言之　9-1350</w:t>
      </w:r>
    </w:p>
    <w:p>
      <w:pPr>
        <w:pStyle w:val="Heading1"/>
      </w:pPr>
      <w:r>
        <w:t>文字</w:t>
      </w:r>
    </w:p>
    <w:p>
      <w:r>
        <w:t>此为里耶古城一号井第九层出土简 9-1350，存字 3 个，释文「敢言之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