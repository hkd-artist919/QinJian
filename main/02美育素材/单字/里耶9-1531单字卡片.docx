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J9⑨9-1531：里耶秦简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9-1531。</w:t>
      </w:r>
    </w:p>
    <w:p>
      <w:r>
        <w:t>释文：「□士五□」。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603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3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60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9-1531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0852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5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87638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1_士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6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62827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1_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2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70852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5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9-1531 逐字本义（共 4 字）。</w:t>
      </w:r>
    </w:p>
    <w:p>
      <w:pPr>
        <w:pStyle w:val="Heading1"/>
      </w:pPr>
      <w:r>
        <w:t>释文</w:t>
      </w:r>
    </w:p>
    <w:p>
      <w:r>
        <w:t>□士五□　9-1531</w:t>
      </w:r>
    </w:p>
    <w:p>
      <w:pPr>
        <w:pStyle w:val="Heading1"/>
      </w:pPr>
      <w:r>
        <w:t>文字</w:t>
      </w:r>
    </w:p>
    <w:p>
      <w:r>
        <w:t>此为里耶古城一号井第九层出土简 9-1531，存字 4 个，释文「□士五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