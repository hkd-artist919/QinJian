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9-1340。</w:t>
      </w:r>
    </w:p>
    <w:p>
      <w:r>
        <w:t>释文：「□陰平□□友𧧻去吏以官□□□□」。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303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30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397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陰</w:t>
      </w:r>
    </w:p>
    <w:p>
      <w:r>
        <w:drawing>
          <wp:inline xmlns:a="http://schemas.openxmlformats.org/drawingml/2006/main" xmlns:pic="http://schemas.openxmlformats.org/drawingml/2006/picture">
            <wp:extent cx="44038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24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友</w:t>
      </w:r>
    </w:p>
    <w:p>
      <w:r>
        <w:drawing>
          <wp:inline xmlns:a="http://schemas.openxmlformats.org/drawingml/2006/main" xmlns:pic="http://schemas.openxmlformats.org/drawingml/2006/picture">
            <wp:extent cx="57891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𧧻</w:t>
      </w:r>
    </w:p>
    <w:p>
      <w:r>
        <w:drawing>
          <wp:inline xmlns:a="http://schemas.openxmlformats.org/drawingml/2006/main" xmlns:pic="http://schemas.openxmlformats.org/drawingml/2006/picture">
            <wp:extent cx="5871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去</w:t>
      </w:r>
    </w:p>
    <w:p>
      <w:r>
        <w:drawing>
          <wp:inline xmlns:a="http://schemas.openxmlformats.org/drawingml/2006/main" xmlns:pic="http://schemas.openxmlformats.org/drawingml/2006/picture">
            <wp:extent cx="50648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7781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728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9-1340 逐字本义（共 15 字）。</w:t>
      </w:r>
    </w:p>
    <w:p>
      <w:pPr>
        <w:pStyle w:val="Heading1"/>
      </w:pPr>
      <w:r>
        <w:t>释文</w:t>
      </w:r>
    </w:p>
    <w:p>
      <w:r>
        <w:t>□陰平□□友𧧻去吏以官□□□□　9-1340</w:t>
      </w:r>
    </w:p>
    <w:p>
      <w:pPr>
        <w:pStyle w:val="Heading1"/>
      </w:pPr>
      <w:r>
        <w:t>文字</w:t>
      </w:r>
    </w:p>
    <w:p>
      <w:r>
        <w:t>此为里耶古城一号井第九层出土简 9-1340，存字 15 个，释文「□陰平□□友𧧻去吏以官□□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