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9-1294。</w:t>
      </w:r>
    </w:p>
    <w:p>
      <w:r>
        <w:t>释文：「六月甲辰史」。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896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89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535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4_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5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37421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4_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24789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4_甲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8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28549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4_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34879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4_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9-1294 逐字本义（共 5 字）。</w:t>
      </w:r>
    </w:p>
    <w:p>
      <w:pPr>
        <w:pStyle w:val="Heading1"/>
      </w:pPr>
      <w:r>
        <w:t>释文</w:t>
      </w:r>
    </w:p>
    <w:p>
      <w:r>
        <w:t>六月甲辰史　9-1294</w:t>
      </w:r>
    </w:p>
    <w:p>
      <w:pPr>
        <w:pStyle w:val="Heading1"/>
      </w:pPr>
      <w:r>
        <w:t>文字</w:t>
      </w:r>
    </w:p>
    <w:p>
      <w:r>
        <w:t>此为里耶古城一号井第九层出土简 9-1294，存字 5 个，释文「六月甲辰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