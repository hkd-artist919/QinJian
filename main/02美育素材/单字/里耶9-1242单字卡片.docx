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9-1242。</w:t>
      </w:r>
    </w:p>
    <w:p>
      <w:r>
        <w:t>释文：「三月己巳一人」。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27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2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45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4046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2191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己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57167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r>
        <w:drawing>
          <wp:inline xmlns:a="http://schemas.openxmlformats.org/drawingml/2006/main" xmlns:pic="http://schemas.openxmlformats.org/drawingml/2006/picture">
            <wp:extent cx="113349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34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7057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2_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05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9-1242 逐字本义（共 6 字）。</w:t>
      </w:r>
    </w:p>
    <w:p>
      <w:pPr>
        <w:pStyle w:val="Heading1"/>
      </w:pPr>
      <w:r>
        <w:t>释文</w:t>
      </w:r>
    </w:p>
    <w:p>
      <w:r>
        <w:t>三月己巳一人　9-1242</w:t>
      </w:r>
    </w:p>
    <w:p>
      <w:pPr>
        <w:pStyle w:val="Heading1"/>
      </w:pPr>
      <w:r>
        <w:t>文字</w:t>
      </w:r>
    </w:p>
    <w:p>
      <w:r>
        <w:t>此为里耶古城一号井第九层出土简 9-1242，存字 6 个，释文「三月己巳一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