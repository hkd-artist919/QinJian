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J1⑥6：残牍（佐苇、客手）</w:t>
      </w:r>
    </w:p>
    <w:p>
      <w:pPr>
        <w:pStyle w:val="Heading1"/>
      </w:pPr>
      <w:r>
        <w:t>来源出处</w:t>
      </w:r>
    </w:p>
    <w:p>
      <w:r>
        <w:t>里耶古城一号井第六层出土，原整理号 6-6。</w:t>
      </w:r>
    </w:p>
    <w:p>
      <w:r>
        <w:t>释文、注释：《里耶秦简牍校释》第一卷，第 20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4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0875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7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0063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葦　</w:t>
      </w:r>
      <w:r>
        <w:t>大葭也。从艸韋聲。（《说文解字》卷一·艸部）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38327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客　</w:t>
      </w:r>
      <w:r>
        <w:t>寄也。从宀各聲。（《说文解字》卷七·宀部）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25345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6-6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〼佐苇</w:t>
      </w:r>
      <w:r>
        <w:rPr>
          <w:vertAlign w:val="superscript"/>
          <w:sz w:val="18"/>
          <w:szCs w:val="18"/>
        </w:rPr>
        <w:t xml:space="preserve">［1］</w:t>
      </w:r>
      <w:r>
        <w:t>Ⅰ</w:t>
      </w:r>
    </w:p>
    <w:p>
      <w:r>
        <w:t>〼    客手</w:t>
      </w:r>
      <w:r>
        <w:rPr>
          <w:vertAlign w:val="superscript"/>
          <w:sz w:val="18"/>
          <w:szCs w:val="18"/>
        </w:rPr>
        <w:t xml:space="preserve">［2］</w:t>
      </w:r>
      <w:r>
        <w:t>。Ⅱ6-6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苇，人名。</w:t>
      </w:r>
    </w:p>
    <w:p>
      <w:r>
        <w:t>[2] 客，人名。</w:t>
      </w:r>
    </w:p>
    <w:p>
      <w:pPr>
        <w:pStyle w:val="Heading1"/>
      </w:pPr>
      <w:r>
        <w:t>书法</w:t>
      </w:r>
    </w:p>
    <w:p>
      <w:r>
        <w:t>牍上端涂黑；正面存两栏，一栏「佐苇」，一栏「客手」；字距大。（据图1）</w:t>
      </w:r>
    </w:p>
    <w:p>
      <w:pPr>
        <w:pStyle w:val="Heading1"/>
      </w:pPr>
      <w:r>
        <w:t>简牍形制</w:t>
      </w:r>
    </w:p>
    <w:p>
      <w:r>
        <w:t>残牍，单面书写，上端涂黑。（据图1）</w:t>
      </w:r>
    </w:p>
    <w:p>
      <w:pPr>
        <w:pStyle w:val="Heading1"/>
      </w:pPr>
      <w:r>
        <w:t>书写方式</w:t>
      </w:r>
    </w:p>
    <w:p>
      <w:r>
        <w:t>墨色浓，笔画粗。（据图1）</w:t>
      </w:r>
    </w:p>
    <w:p>
      <w:pPr>
        <w:pStyle w:val="Heading1"/>
      </w:pPr>
      <w:r>
        <w:t>美育价值</w:t>
      </w:r>
    </w:p>
    <w:p>
      <w:r>
        <w:t>「某手」是签署——两千年前的公文，末尾也要签名。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