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9-1572。</w:t>
      </w:r>
    </w:p>
    <w:p>
      <w:r>
        <w:t>释文：「稻一石四斗半斗卅一年」。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202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20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325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2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稻</w:t>
      </w:r>
    </w:p>
    <w:p>
      <w:r>
        <w:drawing>
          <wp:inline xmlns:a="http://schemas.openxmlformats.org/drawingml/2006/main" xmlns:pic="http://schemas.openxmlformats.org/drawingml/2006/picture">
            <wp:extent cx="76728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72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4167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四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2971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32092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半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9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r>
        <w:drawing>
          <wp:inline xmlns:a="http://schemas.openxmlformats.org/drawingml/2006/main" xmlns:pic="http://schemas.openxmlformats.org/drawingml/2006/picture">
            <wp:extent cx="52971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81937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76728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72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44120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2_年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2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9-1572 逐字本义（共 10 字）。</w:t>
      </w:r>
    </w:p>
    <w:p>
      <w:pPr>
        <w:pStyle w:val="Heading1"/>
      </w:pPr>
      <w:r>
        <w:t>释文</w:t>
      </w:r>
    </w:p>
    <w:p>
      <w:r>
        <w:t>稻一石四斗半斗卅一年　9-1572</w:t>
      </w:r>
    </w:p>
    <w:p>
      <w:pPr>
        <w:pStyle w:val="Heading1"/>
      </w:pPr>
      <w:r>
        <w:t>文字</w:t>
      </w:r>
    </w:p>
    <w:p>
      <w:r>
        <w:t>此为里耶古城一号井第九层出土简 9-1572，存字 10 个，释文「稻一石四斗半斗卅一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