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J9⑨9-1452：里耶秦简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9-1452。</w:t>
      </w:r>
    </w:p>
    <w:p>
      <w:r>
        <w:t>释文：「□□□□□百卅四日□□分」。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5491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49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9-1452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620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9620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9620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9620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9620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9385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3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73862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卅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6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687907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四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90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520597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日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59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96208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396208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0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63572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52_分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7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分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9-1452 逐字本义（共 12 字）。</w:t>
      </w:r>
    </w:p>
    <w:p>
      <w:pPr>
        <w:pStyle w:val="Heading1"/>
      </w:pPr>
      <w:r>
        <w:t>释文</w:t>
      </w:r>
    </w:p>
    <w:p>
      <w:r>
        <w:t>□□□□□百卅四日□□分　9-1452</w:t>
      </w:r>
    </w:p>
    <w:p>
      <w:pPr>
        <w:pStyle w:val="Heading1"/>
      </w:pPr>
      <w:r>
        <w:t>文字</w:t>
      </w:r>
    </w:p>
    <w:p>
      <w:r>
        <w:t>此为里耶古城一号井第九层出土简 9-1452，存字 12 个，释文「□□□□□百卅四日□□分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