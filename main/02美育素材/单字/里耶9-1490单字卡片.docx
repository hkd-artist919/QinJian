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J9⑨9-1490：里耶秦简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9-1490。</w:t>
      </w:r>
    </w:p>
    <w:p>
      <w:r>
        <w:t>释文：「華再𢱭問□」。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32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49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32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9-1490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858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0_華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5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華</w:t>
      </w:r>
    </w:p>
    <w:p>
      <w:r>
        <w:drawing>
          <wp:inline xmlns:a="http://schemas.openxmlformats.org/drawingml/2006/main" xmlns:pic="http://schemas.openxmlformats.org/drawingml/2006/picture">
            <wp:extent cx="48295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0_再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9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再</w:t>
      </w:r>
    </w:p>
    <w:p>
      <w:r>
        <w:drawing>
          <wp:inline xmlns:a="http://schemas.openxmlformats.org/drawingml/2006/main" xmlns:pic="http://schemas.openxmlformats.org/drawingml/2006/picture">
            <wp:extent cx="40691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0_𢱭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69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𢱭</w:t>
      </w:r>
    </w:p>
    <w:p>
      <w:r>
        <w:drawing>
          <wp:inline xmlns:a="http://schemas.openxmlformats.org/drawingml/2006/main" xmlns:pic="http://schemas.openxmlformats.org/drawingml/2006/picture">
            <wp:extent cx="51237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0_問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3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問</w:t>
      </w:r>
    </w:p>
    <w:p>
      <w:r>
        <w:drawing>
          <wp:inline xmlns:a="http://schemas.openxmlformats.org/drawingml/2006/main" xmlns:pic="http://schemas.openxmlformats.org/drawingml/2006/picture">
            <wp:extent cx="8262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490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6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9-1490 逐字本义（共 5 字）。</w:t>
      </w:r>
    </w:p>
    <w:p>
      <w:pPr>
        <w:pStyle w:val="Heading1"/>
      </w:pPr>
      <w:r>
        <w:t>释文</w:t>
      </w:r>
    </w:p>
    <w:p>
      <w:r>
        <w:t>華再𢱭問□　9-1490</w:t>
      </w:r>
    </w:p>
    <w:p>
      <w:pPr>
        <w:pStyle w:val="Heading1"/>
      </w:pPr>
      <w:r>
        <w:t>文字</w:t>
      </w:r>
    </w:p>
    <w:p>
      <w:r>
        <w:t>此为里耶古城一号井第九层出土简 9-1490，存字 5 个，释文「華再𢱭問□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