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J9⑨9-1702：里耶秦简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9-1702。</w:t>
      </w:r>
    </w:p>
    <w:p>
      <w:r>
        <w:t>释文：「遷陵洞庭」。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59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59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9-1702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881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2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8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7159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2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74369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2_洞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36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0180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02_庭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8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9-1702 逐字本义（共 4 字）。</w:t>
      </w:r>
    </w:p>
    <w:p>
      <w:pPr>
        <w:pStyle w:val="Heading1"/>
      </w:pPr>
      <w:r>
        <w:t>释文</w:t>
      </w:r>
    </w:p>
    <w:p>
      <w:r>
        <w:t>遷陵洞庭　9-1702</w:t>
      </w:r>
    </w:p>
    <w:p>
      <w:pPr>
        <w:pStyle w:val="Heading1"/>
      </w:pPr>
      <w:r>
        <w:t>文字</w:t>
      </w:r>
    </w:p>
    <w:p>
      <w:r>
        <w:t>此为里耶古城一号井第九层出土简 9-1702，存字 4 个，释文「遷陵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