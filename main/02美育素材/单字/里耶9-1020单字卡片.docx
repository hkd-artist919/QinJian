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J9⑨9-1020：里耶秦简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9-1020。</w:t>
      </w:r>
    </w:p>
    <w:p>
      <w:r>
        <w:t>释文：「錢二千六百八十八卅四年九月癸亥朔戊寅孱陵受」。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646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2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646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9-1020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1692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9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錢</w:t>
      </w:r>
    </w:p>
    <w:p>
      <w:r>
        <w:drawing>
          <wp:inline xmlns:a="http://schemas.openxmlformats.org/drawingml/2006/main" xmlns:pic="http://schemas.openxmlformats.org/drawingml/2006/picture">
            <wp:extent cx="53882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8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3672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千</w:t>
      </w:r>
    </w:p>
    <w:p>
      <w:r>
        <w:drawing>
          <wp:inline xmlns:a="http://schemas.openxmlformats.org/drawingml/2006/main" xmlns:pic="http://schemas.openxmlformats.org/drawingml/2006/picture">
            <wp:extent cx="5280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六</w:t>
      </w:r>
    </w:p>
    <w:p>
      <w:r>
        <w:drawing>
          <wp:inline xmlns:a="http://schemas.openxmlformats.org/drawingml/2006/main" xmlns:pic="http://schemas.openxmlformats.org/drawingml/2006/picture">
            <wp:extent cx="42228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2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百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八</w:t>
      </w:r>
    </w:p>
    <w:p>
      <w:r>
        <w:drawing>
          <wp:inline xmlns:a="http://schemas.openxmlformats.org/drawingml/2006/main" xmlns:pic="http://schemas.openxmlformats.org/drawingml/2006/picture">
            <wp:extent cx="390638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6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八</w:t>
      </w:r>
    </w:p>
    <w:p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318079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0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rPr>
          <w:rFonts w:ascii="宋体" w:hAnsi="宋体" w:eastAsia="宋体"/>
          <w:b/>
          <w:sz w:val="18"/>
        </w:rPr>
        <w:t xml:space="preserve">　九</w:t>
      </w:r>
    </w:p>
    <w:p>
      <w:r>
        <w:drawing>
          <wp:inline xmlns:a="http://schemas.openxmlformats.org/drawingml/2006/main" xmlns:pic="http://schemas.openxmlformats.org/drawingml/2006/picture">
            <wp:extent cx="42000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439875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8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癸</w:t>
      </w:r>
    </w:p>
    <w:p>
      <w:r>
        <w:drawing>
          <wp:inline xmlns:a="http://schemas.openxmlformats.org/drawingml/2006/main" xmlns:pic="http://schemas.openxmlformats.org/drawingml/2006/picture">
            <wp:extent cx="47600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亥</w:t>
      </w:r>
    </w:p>
    <w:p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411188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1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戊</w:t>
      </w:r>
    </w:p>
    <w:p>
      <w:r>
        <w:drawing>
          <wp:inline xmlns:a="http://schemas.openxmlformats.org/drawingml/2006/main" xmlns:pic="http://schemas.openxmlformats.org/drawingml/2006/picture">
            <wp:extent cx="330158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01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寅</w:t>
      </w:r>
    </w:p>
    <w:p>
      <w:r>
        <w:drawing>
          <wp:inline xmlns:a="http://schemas.openxmlformats.org/drawingml/2006/main" xmlns:pic="http://schemas.openxmlformats.org/drawingml/2006/picture">
            <wp:extent cx="310962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9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孱</w:t>
      </w:r>
    </w:p>
    <w:p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414456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44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受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9-1020 逐字本义（共 21 字）。</w:t>
      </w:r>
    </w:p>
    <w:p>
      <w:pPr>
        <w:pStyle w:val="Heading1"/>
      </w:pPr>
      <w:r>
        <w:t>释文</w:t>
      </w:r>
    </w:p>
    <w:p>
      <w:r>
        <w:t>錢二千六百八十八卅四年九月癸亥朔戊寅孱陵受　9-1020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9-1020，存字 21 个，释文「錢二千六百八十八卅四年九月癸亥朔戊寅孱陵受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21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21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