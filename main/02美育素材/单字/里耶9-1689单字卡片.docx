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9-1689。</w:t>
      </w:r>
    </w:p>
    <w:p>
      <w:r>
        <w:t>释文：「卅四年七月□□朔少內」。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91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91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061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282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8473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6294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2947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947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8233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043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少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1474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9_內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9-1689 逐字本义（共 10 字）。</w:t>
      </w:r>
    </w:p>
    <w:p>
      <w:pPr>
        <w:pStyle w:val="Heading1"/>
      </w:pPr>
      <w:r>
        <w:t>释文</w:t>
      </w:r>
    </w:p>
    <w:p>
      <w:r>
        <w:t>卅四年七月□□朔少內　9-1689</w:t>
      </w:r>
    </w:p>
    <w:p>
      <w:pPr>
        <w:pStyle w:val="Heading1"/>
      </w:pPr>
      <w:r>
        <w:t>文字</w:t>
      </w:r>
    </w:p>
    <w:p>
      <w:r>
        <w:t>此为里耶古城一号井第九层出土简 9-1689，存字 10 个，释文「卅四年七月□□朔少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