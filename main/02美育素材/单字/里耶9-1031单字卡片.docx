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J9⑨9-1031：里耶秦简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9-1031。</w:t>
      </w:r>
    </w:p>
    <w:p>
      <w:r>
        <w:t>释文：「□責∠卅三年」。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748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3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748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9-1031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48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22453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5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責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70107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10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44832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3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32545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4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9-1031 逐字本义（共 6 字）。</w:t>
      </w:r>
    </w:p>
    <w:p>
      <w:pPr>
        <w:pStyle w:val="Heading1"/>
      </w:pPr>
      <w:r>
        <w:t>释文</w:t>
      </w:r>
    </w:p>
    <w:p>
      <w:r>
        <w:t>□責∠卅三年　9-1031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9-1031，存字 6 个，释文「□責∠卅三年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