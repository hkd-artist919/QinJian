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9-1616。</w:t>
      </w:r>
    </w:p>
    <w:p>
      <w:r>
        <w:t>释文：「陵敝可補繕當輸內史者」。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81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81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9046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4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3249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敝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敝</w:t>
      </w:r>
    </w:p>
    <w:p>
      <w:r>
        <w:drawing>
          <wp:inline xmlns:a="http://schemas.openxmlformats.org/drawingml/2006/main" xmlns:pic="http://schemas.openxmlformats.org/drawingml/2006/picture">
            <wp:extent cx="79826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可</w:t>
      </w:r>
    </w:p>
    <w:p>
      <w:r>
        <w:drawing>
          <wp:inline xmlns:a="http://schemas.openxmlformats.org/drawingml/2006/main" xmlns:pic="http://schemas.openxmlformats.org/drawingml/2006/picture">
            <wp:extent cx="55050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補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補</w:t>
      </w:r>
    </w:p>
    <w:p>
      <w:r>
        <w:drawing>
          <wp:inline xmlns:a="http://schemas.openxmlformats.org/drawingml/2006/main" xmlns:pic="http://schemas.openxmlformats.org/drawingml/2006/picture">
            <wp:extent cx="49760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繕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46371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7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輸</w:t>
      </w:r>
    </w:p>
    <w:p>
      <w:r>
        <w:drawing>
          <wp:inline xmlns:a="http://schemas.openxmlformats.org/drawingml/2006/main" xmlns:pic="http://schemas.openxmlformats.org/drawingml/2006/picture">
            <wp:extent cx="44241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內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56359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史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5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57050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6_者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9-1616 逐字本义（共 10 字）。</w:t>
      </w:r>
    </w:p>
    <w:p>
      <w:pPr>
        <w:pStyle w:val="Heading1"/>
      </w:pPr>
      <w:r>
        <w:t>释文</w:t>
      </w:r>
    </w:p>
    <w:p>
      <w:r>
        <w:t>陵敝可補繕當輸內史者　9-1616</w:t>
      </w:r>
    </w:p>
    <w:p>
      <w:pPr>
        <w:pStyle w:val="Heading1"/>
      </w:pPr>
      <w:r>
        <w:t>文字</w:t>
      </w:r>
    </w:p>
    <w:p>
      <w:r>
        <w:t>此为里耶古城一号井第九层出土简 9-1616，存字 10 个，释文「陵敝可補繕當輸內史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