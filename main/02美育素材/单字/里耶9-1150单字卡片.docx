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9-1150。</w:t>
      </w:r>
    </w:p>
    <w:p>
      <w:r>
        <w:t>释文：「廷主吏發」。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50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5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00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9708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42094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0110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9-1150 逐字本义（共 4 字）。</w:t>
      </w:r>
    </w:p>
    <w:p>
      <w:pPr>
        <w:pStyle w:val="Heading1"/>
      </w:pPr>
      <w:r>
        <w:t>释文</w:t>
      </w:r>
    </w:p>
    <w:p>
      <w:r>
        <w:t>廷主吏發　9-1150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9-1150，存字 4 个，释文「廷主吏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