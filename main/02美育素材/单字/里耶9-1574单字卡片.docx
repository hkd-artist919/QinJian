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J9⑨9-1574：里耶秦简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9-1574。</w:t>
      </w:r>
    </w:p>
    <w:p>
      <w:r>
        <w:t>释文：「□稟人□出稟隸妾嬰監」。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85953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57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8595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9-1574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00022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74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02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362368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74_稟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36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稟</w:t>
      </w:r>
    </w:p>
    <w:p>
      <w:r>
        <w:drawing>
          <wp:inline xmlns:a="http://schemas.openxmlformats.org/drawingml/2006/main" xmlns:pic="http://schemas.openxmlformats.org/drawingml/2006/picture">
            <wp:extent cx="511594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74_人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59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人</w:t>
      </w:r>
    </w:p>
    <w:p>
      <w:r>
        <w:drawing>
          <wp:inline xmlns:a="http://schemas.openxmlformats.org/drawingml/2006/main" xmlns:pic="http://schemas.openxmlformats.org/drawingml/2006/picture">
            <wp:extent cx="400022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74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02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657796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74_出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779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出</w:t>
      </w:r>
    </w:p>
    <w:p>
      <w:r>
        <w:drawing>
          <wp:inline xmlns:a="http://schemas.openxmlformats.org/drawingml/2006/main" xmlns:pic="http://schemas.openxmlformats.org/drawingml/2006/picture">
            <wp:extent cx="362368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74_稟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36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稟</w:t>
      </w:r>
    </w:p>
    <w:p>
      <w:r>
        <w:drawing>
          <wp:inline xmlns:a="http://schemas.openxmlformats.org/drawingml/2006/main" xmlns:pic="http://schemas.openxmlformats.org/drawingml/2006/picture">
            <wp:extent cx="474559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74_隸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55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隸</w:t>
      </w:r>
    </w:p>
    <w:p>
      <w:r>
        <w:drawing>
          <wp:inline xmlns:a="http://schemas.openxmlformats.org/drawingml/2006/main" xmlns:pic="http://schemas.openxmlformats.org/drawingml/2006/picture">
            <wp:extent cx="429162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74_妾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1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妾</w:t>
      </w:r>
    </w:p>
    <w:p>
      <w:r>
        <w:drawing>
          <wp:inline xmlns:a="http://schemas.openxmlformats.org/drawingml/2006/main" xmlns:pic="http://schemas.openxmlformats.org/drawingml/2006/picture">
            <wp:extent cx="471750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74_嬰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7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嬰</w:t>
      </w:r>
    </w:p>
    <w:p>
      <w:r>
        <w:drawing>
          <wp:inline xmlns:a="http://schemas.openxmlformats.org/drawingml/2006/main" xmlns:pic="http://schemas.openxmlformats.org/drawingml/2006/picture">
            <wp:extent cx="451651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74_監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165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監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9-1574 逐字本义（共 10 字）。</w:t>
      </w:r>
    </w:p>
    <w:p>
      <w:pPr>
        <w:pStyle w:val="Heading1"/>
      </w:pPr>
      <w:r>
        <w:t>释文</w:t>
      </w:r>
    </w:p>
    <w:p>
      <w:r>
        <w:t>□稟人□出稟隸妾嬰監　9-1574</w:t>
      </w:r>
    </w:p>
    <w:p>
      <w:pPr>
        <w:pStyle w:val="Heading1"/>
      </w:pPr>
      <w:r>
        <w:t>文字</w:t>
      </w:r>
    </w:p>
    <w:p>
      <w:r>
        <w:t>此为里耶古城一号井第九层出土简 9-1574，存字 10 个，释文「□稟人□出稟隸妾嬰監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10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10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10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10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