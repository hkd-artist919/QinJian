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9-1229。</w:t>
      </w:r>
    </w:p>
    <w:p>
      <w:r>
        <w:t>释文：「者名吏里它坐」。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58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8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715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9_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35913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9_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名</w:t>
      </w:r>
    </w:p>
    <w:p>
      <w:r>
        <w:drawing>
          <wp:inline xmlns:a="http://schemas.openxmlformats.org/drawingml/2006/main" xmlns:pic="http://schemas.openxmlformats.org/drawingml/2006/picture">
            <wp:extent cx="3298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9_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29721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9_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26916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9_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它</w:t>
      </w:r>
    </w:p>
    <w:p>
      <w:r>
        <w:drawing>
          <wp:inline xmlns:a="http://schemas.openxmlformats.org/drawingml/2006/main" xmlns:pic="http://schemas.openxmlformats.org/drawingml/2006/picture">
            <wp:extent cx="3654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9_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4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坐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9-1229 逐字本义（共 6 字）。</w:t>
      </w:r>
    </w:p>
    <w:p>
      <w:pPr>
        <w:pStyle w:val="Heading1"/>
      </w:pPr>
      <w:r>
        <w:t>释文</w:t>
      </w:r>
    </w:p>
    <w:p>
      <w:r>
        <w:t>者名吏里它坐　9-1229</w:t>
      </w:r>
    </w:p>
    <w:p>
      <w:pPr>
        <w:pStyle w:val="Heading1"/>
      </w:pPr>
      <w:r>
        <w:t>文字</w:t>
      </w:r>
    </w:p>
    <w:p>
      <w:r>
        <w:t>此为里耶古城一号井第九层出土简 9-1229，存字 6 个，释文「者名吏里它坐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