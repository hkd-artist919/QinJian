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9-1519。</w:t>
      </w:r>
    </w:p>
    <w:p>
      <w:r>
        <w:t>释文：「陵鄉」。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102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102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142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9_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9419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9_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9-1519 逐字本义（共 2 字）。</w:t>
      </w:r>
    </w:p>
    <w:p>
      <w:pPr>
        <w:pStyle w:val="Heading1"/>
      </w:pPr>
      <w:r>
        <w:t>释文</w:t>
      </w:r>
    </w:p>
    <w:p>
      <w:r>
        <w:t>陵鄉　9-1519</w:t>
      </w:r>
    </w:p>
    <w:p>
      <w:pPr>
        <w:pStyle w:val="Heading1"/>
      </w:pPr>
      <w:r>
        <w:t>文字</w:t>
      </w:r>
    </w:p>
    <w:p>
      <w:r>
        <w:t>此为里耶古城一号井第九层出土简 9-1519，存字 2 个，释文「陵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