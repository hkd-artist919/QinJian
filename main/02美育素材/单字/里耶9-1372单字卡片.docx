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9-1372。</w:t>
      </w:r>
    </w:p>
    <w:p>
      <w:r>
        <w:t>释文：「□敢言令令者敢」。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5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5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844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4072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3553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6652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令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6652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令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4972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44072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2_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9-1372 逐字本义（共 7 字）。</w:t>
      </w:r>
    </w:p>
    <w:p>
      <w:pPr>
        <w:pStyle w:val="Heading1"/>
      </w:pPr>
      <w:r>
        <w:t>释文</w:t>
      </w:r>
    </w:p>
    <w:p>
      <w:r>
        <w:t>□敢言令令者敢　9-1372</w:t>
      </w:r>
    </w:p>
    <w:p>
      <w:pPr>
        <w:pStyle w:val="Heading1"/>
      </w:pPr>
      <w:r>
        <w:t>文字</w:t>
      </w:r>
    </w:p>
    <w:p>
      <w:r>
        <w:t>此为里耶古城一号井第九层出土简 9-1372，存字 7 个，释文「□敢言令令者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