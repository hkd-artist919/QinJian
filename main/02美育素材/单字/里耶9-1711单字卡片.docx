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J9⑨9-1711：里耶秦简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9-1711。</w:t>
      </w:r>
    </w:p>
    <w:p>
      <w:r>
        <w:t>释文：「給除道事畏廢乏」。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985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1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98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9-1711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5878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1_給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7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給</w:t>
      </w:r>
    </w:p>
    <w:p>
      <w:r>
        <w:drawing>
          <wp:inline xmlns:a="http://schemas.openxmlformats.org/drawingml/2006/main" xmlns:pic="http://schemas.openxmlformats.org/drawingml/2006/picture">
            <wp:extent cx="45788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1_除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8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除</w:t>
      </w:r>
    </w:p>
    <w:p>
      <w:r>
        <w:drawing>
          <wp:inline xmlns:a="http://schemas.openxmlformats.org/drawingml/2006/main" xmlns:pic="http://schemas.openxmlformats.org/drawingml/2006/picture">
            <wp:extent cx="46442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1_道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4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道</w:t>
      </w:r>
    </w:p>
    <w:p>
      <w:r>
        <w:drawing>
          <wp:inline xmlns:a="http://schemas.openxmlformats.org/drawingml/2006/main" xmlns:pic="http://schemas.openxmlformats.org/drawingml/2006/picture">
            <wp:extent cx="30067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1_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6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事</w:t>
      </w:r>
    </w:p>
    <w:p>
      <w:r>
        <w:drawing>
          <wp:inline xmlns:a="http://schemas.openxmlformats.org/drawingml/2006/main" xmlns:pic="http://schemas.openxmlformats.org/drawingml/2006/picture">
            <wp:extent cx="34880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1_畏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8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畏</w:t>
      </w:r>
    </w:p>
    <w:p>
      <w:r>
        <w:drawing>
          <wp:inline xmlns:a="http://schemas.openxmlformats.org/drawingml/2006/main" xmlns:pic="http://schemas.openxmlformats.org/drawingml/2006/picture">
            <wp:extent cx="41008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1_廢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0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廢</w:t>
      </w:r>
    </w:p>
    <w:p>
      <w:r>
        <w:drawing>
          <wp:inline xmlns:a="http://schemas.openxmlformats.org/drawingml/2006/main" xmlns:pic="http://schemas.openxmlformats.org/drawingml/2006/picture">
            <wp:extent cx="59081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1_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8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乏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9-1711 逐字本义（共 7 字）。</w:t>
      </w:r>
    </w:p>
    <w:p>
      <w:pPr>
        <w:pStyle w:val="Heading1"/>
      </w:pPr>
      <w:r>
        <w:t>释文</w:t>
      </w:r>
    </w:p>
    <w:p>
      <w:r>
        <w:t>給除道事畏廢乏　9-1711</w:t>
      </w:r>
    </w:p>
    <w:p>
      <w:pPr>
        <w:pStyle w:val="Heading1"/>
      </w:pPr>
      <w:r>
        <w:t>文字</w:t>
      </w:r>
    </w:p>
    <w:p>
      <w:r>
        <w:t>此为里耶古城一号井第九层出土简 9-1711，存字 7 个，释文「給除道事畏廢乏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