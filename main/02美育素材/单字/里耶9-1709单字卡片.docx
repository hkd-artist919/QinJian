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J9⑨9-1709：里耶秦简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9-1709。</w:t>
      </w:r>
    </w:p>
    <w:p>
      <w:r>
        <w:t>释文：「□□羣入郡縣官錢九」。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06760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70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06760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9-1709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641854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09_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185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641854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09_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185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262286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09_羣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228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羣</w:t>
      </w:r>
    </w:p>
    <w:p>
      <w:r>
        <w:drawing>
          <wp:inline xmlns:a="http://schemas.openxmlformats.org/drawingml/2006/main" xmlns:pic="http://schemas.openxmlformats.org/drawingml/2006/picture">
            <wp:extent cx="683163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09_入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316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入</w:t>
      </w:r>
    </w:p>
    <w:p>
      <w:r>
        <w:drawing>
          <wp:inline xmlns:a="http://schemas.openxmlformats.org/drawingml/2006/main" xmlns:pic="http://schemas.openxmlformats.org/drawingml/2006/picture">
            <wp:extent cx="552062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09_郡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206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郡</w:t>
      </w:r>
    </w:p>
    <w:p>
      <w:r>
        <w:drawing>
          <wp:inline xmlns:a="http://schemas.openxmlformats.org/drawingml/2006/main" xmlns:pic="http://schemas.openxmlformats.org/drawingml/2006/picture">
            <wp:extent cx="488364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09_縣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836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縣</w:t>
      </w:r>
    </w:p>
    <w:p>
      <w:r>
        <w:drawing>
          <wp:inline xmlns:a="http://schemas.openxmlformats.org/drawingml/2006/main" xmlns:pic="http://schemas.openxmlformats.org/drawingml/2006/picture">
            <wp:extent cx="549484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09_官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948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官</w:t>
      </w:r>
    </w:p>
    <w:p>
      <w:r>
        <w:drawing>
          <wp:inline xmlns:a="http://schemas.openxmlformats.org/drawingml/2006/main" xmlns:pic="http://schemas.openxmlformats.org/drawingml/2006/picture">
            <wp:extent cx="503818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09_錢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381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錢</w:t>
      </w:r>
    </w:p>
    <w:p>
      <w:r>
        <w:drawing>
          <wp:inline xmlns:a="http://schemas.openxmlformats.org/drawingml/2006/main" xmlns:pic="http://schemas.openxmlformats.org/drawingml/2006/picture">
            <wp:extent cx="560643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09_九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064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九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9-1709 逐字本义（共 9 字）。</w:t>
      </w:r>
    </w:p>
    <w:p>
      <w:pPr>
        <w:pStyle w:val="Heading1"/>
      </w:pPr>
      <w:r>
        <w:t>释文</w:t>
      </w:r>
    </w:p>
    <w:p>
      <w:r>
        <w:t>□□羣入郡縣官錢九　9-1709</w:t>
      </w:r>
    </w:p>
    <w:p>
      <w:pPr>
        <w:pStyle w:val="Heading1"/>
      </w:pPr>
      <w:r>
        <w:t>文字</w:t>
      </w:r>
    </w:p>
    <w:p>
      <w:r>
        <w:t>此为里耶古城一号井第九层出土简 9-1709，存字 9 个，释文「□□羣入郡縣官錢九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9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9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9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9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