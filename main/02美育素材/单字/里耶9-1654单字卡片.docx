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J9⑨9-1654：里耶秦简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9-1654。</w:t>
      </w:r>
    </w:p>
    <w:p>
      <w:r>
        <w:t>释文：「丞以下不務進」。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36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3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9-1654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6832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4_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3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71086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4_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27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4_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44577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4_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46972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4_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務</w:t>
      </w:r>
    </w:p>
    <w:p>
      <w:r>
        <w:drawing>
          <wp:inline xmlns:a="http://schemas.openxmlformats.org/drawingml/2006/main" xmlns:pic="http://schemas.openxmlformats.org/drawingml/2006/picture">
            <wp:extent cx="4365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4_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9-1654 逐字本义（共 6 字）。</w:t>
      </w:r>
    </w:p>
    <w:p>
      <w:pPr>
        <w:pStyle w:val="Heading1"/>
      </w:pPr>
      <w:r>
        <w:t>释文</w:t>
      </w:r>
    </w:p>
    <w:p>
      <w:r>
        <w:t>丞以下不務進　9-1654</w:t>
      </w:r>
    </w:p>
    <w:p>
      <w:pPr>
        <w:pStyle w:val="Heading1"/>
      </w:pPr>
      <w:r>
        <w:t>文字</w:t>
      </w:r>
    </w:p>
    <w:p>
      <w:r>
        <w:t>此为里耶古城一号井第九层出土简 9-1654，存字 6 个，释文「丞以下不務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