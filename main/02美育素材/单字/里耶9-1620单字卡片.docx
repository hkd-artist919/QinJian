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J9⑨9-1620：里耶秦简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9-1620。</w:t>
      </w:r>
    </w:p>
    <w:p>
      <w:r>
        <w:t>释文：「訊急」。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227012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62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227012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9-1620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467793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20_訊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779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訊</w:t>
      </w:r>
    </w:p>
    <w:p>
      <w:r>
        <w:drawing>
          <wp:inline xmlns:a="http://schemas.openxmlformats.org/drawingml/2006/main" xmlns:pic="http://schemas.openxmlformats.org/drawingml/2006/picture">
            <wp:extent cx="339150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20_急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915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急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9-1620 逐字本义（共 2 字）。</w:t>
      </w:r>
    </w:p>
    <w:p>
      <w:pPr>
        <w:pStyle w:val="Heading1"/>
      </w:pPr>
      <w:r>
        <w:t>释文</w:t>
      </w:r>
    </w:p>
    <w:p>
      <w:r>
        <w:t>訊急　9-1620</w:t>
      </w:r>
    </w:p>
    <w:p>
      <w:pPr>
        <w:pStyle w:val="Heading1"/>
      </w:pPr>
      <w:r>
        <w:t>文字</w:t>
      </w:r>
    </w:p>
    <w:p>
      <w:r>
        <w:t>此为里耶古城一号井第九层出土简 9-1620，存字 2 个，释文「訊急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2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2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2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2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