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9-1649。</w:t>
      </w:r>
    </w:p>
    <w:p>
      <w:r>
        <w:t>释文：「金鉦二」。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0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0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49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9_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50817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9_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鉦</w:t>
      </w:r>
    </w:p>
    <w:p>
      <w:r>
        <w:drawing>
          <wp:inline xmlns:a="http://schemas.openxmlformats.org/drawingml/2006/main" xmlns:pic="http://schemas.openxmlformats.org/drawingml/2006/picture">
            <wp:extent cx="8878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9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78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9-1649 逐字本义（共 3 字）。</w:t>
      </w:r>
    </w:p>
    <w:p>
      <w:pPr>
        <w:pStyle w:val="Heading1"/>
      </w:pPr>
      <w:r>
        <w:t>释文</w:t>
      </w:r>
    </w:p>
    <w:p>
      <w:r>
        <w:t>金鉦二　9-1649</w:t>
      </w:r>
    </w:p>
    <w:p>
      <w:pPr>
        <w:pStyle w:val="Heading1"/>
      </w:pPr>
      <w:r>
        <w:t>文字</w:t>
      </w:r>
    </w:p>
    <w:p>
      <w:r>
        <w:t>此为里耶古城一号井第九层出土简 9-1649，存字 3 个，释文「金鉦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