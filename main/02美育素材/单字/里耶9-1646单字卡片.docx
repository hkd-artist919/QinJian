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J9⑨9-1646：里耶秦简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9-1646。</w:t>
      </w:r>
    </w:p>
    <w:p>
      <w:r>
        <w:t>释文：「令史南舍捕鼠十」。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305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4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305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9-1646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803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6_令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45132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6_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37864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6_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6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南</w:t>
      </w:r>
    </w:p>
    <w:p>
      <w:r>
        <w:drawing>
          <wp:inline xmlns:a="http://schemas.openxmlformats.org/drawingml/2006/main" xmlns:pic="http://schemas.openxmlformats.org/drawingml/2006/picture">
            <wp:extent cx="40088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6_舍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8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舍</w:t>
      </w:r>
    </w:p>
    <w:p>
      <w:r>
        <w:drawing>
          <wp:inline xmlns:a="http://schemas.openxmlformats.org/drawingml/2006/main" xmlns:pic="http://schemas.openxmlformats.org/drawingml/2006/picture">
            <wp:extent cx="48041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6_捕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4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捕</w:t>
      </w:r>
    </w:p>
    <w:p>
      <w:r>
        <w:drawing>
          <wp:inline xmlns:a="http://schemas.openxmlformats.org/drawingml/2006/main" xmlns:pic="http://schemas.openxmlformats.org/drawingml/2006/picture">
            <wp:extent cx="41745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6_鼠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鼠</w:t>
      </w:r>
    </w:p>
    <w:p>
      <w:r>
        <w:drawing>
          <wp:inline xmlns:a="http://schemas.openxmlformats.org/drawingml/2006/main" xmlns:pic="http://schemas.openxmlformats.org/drawingml/2006/picture">
            <wp:extent cx="3978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6_十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9-1646 逐字本义（共 7 字）。</w:t>
      </w:r>
    </w:p>
    <w:p>
      <w:pPr>
        <w:pStyle w:val="Heading1"/>
      </w:pPr>
      <w:r>
        <w:t>释文</w:t>
      </w:r>
    </w:p>
    <w:p>
      <w:r>
        <w:t>令史南舍捕鼠十　9-1646</w:t>
      </w:r>
    </w:p>
    <w:p>
      <w:pPr>
        <w:pStyle w:val="Heading1"/>
      </w:pPr>
      <w:r>
        <w:t>文字</w:t>
      </w:r>
    </w:p>
    <w:p>
      <w:r>
        <w:t>此为里耶古城一号井第九层出土简 9-1646，存字 7 个，释文「令史南舍捕鼠十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