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J1⑥37：残牍（五功六宅）</w:t>
      </w:r>
    </w:p>
    <w:p>
      <w:pPr>
        <w:pStyle w:val="Heading1"/>
      </w:pPr>
      <w:r>
        <w:t>来源出处</w:t>
      </w:r>
    </w:p>
    <w:p>
      <w:r>
        <w:t>里耶古城一号井第六层出土，原整理号 6-37。</w:t>
      </w:r>
    </w:p>
    <w:p>
      <w:r>
        <w:t>释文、注释：《里耶秦简牍校释》第一卷，第 27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6389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389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9925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901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0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攻　</w:t>
      </w:r>
      <w:r>
        <w:t>擊也。从攴工聲。（《说文解字》卷三·攴部）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6460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6030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宅　</w:t>
      </w:r>
      <w:r>
        <w:t>所託也。从宀乇聲。（《说文解字》卷七·宀部）</w:t>
      </w:r>
    </w:p>
    <w:p>
      <w:pPr>
        <w:pStyle w:val="Caption"/>
      </w:pPr>
      <w:r>
        <w:t>图2  6-37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〼□□五功六宅</w:t>
      </w:r>
      <w:r>
        <w:rPr>
          <w:vertAlign w:val="superscript"/>
          <w:sz w:val="18"/>
          <w:szCs w:val="18"/>
        </w:rPr>
        <w:t xml:space="preserve">［1］</w:t>
      </w:r>
      <w:r>
        <w:t>6-37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“五”前二字，似是“主毁”。简首似未缺。</w:t>
      </w:r>
    </w:p>
    <w:p>
      <w:pPr>
        <w:pStyle w:val="Heading1"/>
      </w:pPr>
      <w:r>
        <w:t>书法</w:t>
      </w:r>
    </w:p>
    <w:p>
      <w:r>
        <w:t>残片，正面存「五功六宅」四字，字小而匀。（据图1）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「功」「宅」都与工事、居处有关。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