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J9⑨9-1327：里耶秦简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9-1327。</w:t>
      </w:r>
    </w:p>
    <w:p>
      <w:r>
        <w:t>释文：「□中□□其□」。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099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2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099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9-1327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4905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27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1728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27_中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中</w:t>
      </w:r>
    </w:p>
    <w:p>
      <w:r>
        <w:drawing>
          <wp:inline xmlns:a="http://schemas.openxmlformats.org/drawingml/2006/main" xmlns:pic="http://schemas.openxmlformats.org/drawingml/2006/picture">
            <wp:extent cx="54905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27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4905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27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68808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27_其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80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其</w:t>
      </w:r>
    </w:p>
    <w:p>
      <w:r>
        <w:drawing>
          <wp:inline xmlns:a="http://schemas.openxmlformats.org/drawingml/2006/main" xmlns:pic="http://schemas.openxmlformats.org/drawingml/2006/picture">
            <wp:extent cx="549051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27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9-1327 逐字本义（共 6 字）。</w:t>
      </w:r>
    </w:p>
    <w:p>
      <w:pPr>
        <w:pStyle w:val="Heading1"/>
      </w:pPr>
      <w:r>
        <w:t>释文</w:t>
      </w:r>
    </w:p>
    <w:p>
      <w:r>
        <w:t>□中□□其□　9-1327</w:t>
      </w:r>
    </w:p>
    <w:p>
      <w:pPr>
        <w:pStyle w:val="Heading1"/>
      </w:pPr>
      <w:r>
        <w:t>文字</w:t>
      </w:r>
    </w:p>
    <w:p>
      <w:r>
        <w:t>此为里耶古城一号井第九层出土简 9-1327，存字 6 个，释文「□中□□其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