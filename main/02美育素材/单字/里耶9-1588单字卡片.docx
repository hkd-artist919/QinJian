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9-1588。</w:t>
      </w:r>
    </w:p>
    <w:p>
      <w:r>
        <w:t>释文：「木長五丈大三圍者七」。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58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589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735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木</w:t>
      </w:r>
    </w:p>
    <w:p>
      <w:r>
        <w:drawing>
          <wp:inline xmlns:a="http://schemas.openxmlformats.org/drawingml/2006/main" xmlns:pic="http://schemas.openxmlformats.org/drawingml/2006/picture">
            <wp:extent cx="47133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3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長</w:t>
      </w:r>
    </w:p>
    <w:p>
      <w:r>
        <w:drawing>
          <wp:inline xmlns:a="http://schemas.openxmlformats.org/drawingml/2006/main" xmlns:pic="http://schemas.openxmlformats.org/drawingml/2006/picture">
            <wp:extent cx="86988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98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丈</w:t>
      </w:r>
    </w:p>
    <w:p>
      <w:r>
        <w:drawing>
          <wp:inline xmlns:a="http://schemas.openxmlformats.org/drawingml/2006/main" xmlns:pic="http://schemas.openxmlformats.org/drawingml/2006/picture">
            <wp:extent cx="89789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72155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1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5304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0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圍</w:t>
      </w:r>
    </w:p>
    <w:p>
      <w:r>
        <w:drawing>
          <wp:inline xmlns:a="http://schemas.openxmlformats.org/drawingml/2006/main" xmlns:pic="http://schemas.openxmlformats.org/drawingml/2006/picture">
            <wp:extent cx="71672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6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123565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8_七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5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9-1588 逐字本义（共 9 字）。</w:t>
      </w:r>
    </w:p>
    <w:p>
      <w:pPr>
        <w:pStyle w:val="Heading1"/>
      </w:pPr>
      <w:r>
        <w:t>释文</w:t>
      </w:r>
    </w:p>
    <w:p>
      <w:r>
        <w:t>木長五丈大三圍者七　9-1588</w:t>
      </w:r>
    </w:p>
    <w:p>
      <w:pPr>
        <w:pStyle w:val="Heading1"/>
      </w:pPr>
      <w:r>
        <w:t>文字</w:t>
      </w:r>
    </w:p>
    <w:p>
      <w:r>
        <w:t>此为里耶古城一号井第九层出土简 9-1588，存字 9 个，释文「木長五丈大三圍者七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