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9-1265。</w:t>
      </w:r>
    </w:p>
    <w:p>
      <w:r>
        <w:t>释文：「元年八月庚午朔令佐援∠贛∠罷∠」。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625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625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9218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元</w:t>
      </w:r>
    </w:p>
    <w:p>
      <w:r>
        <w:drawing>
          <wp:inline xmlns:a="http://schemas.openxmlformats.org/drawingml/2006/main" xmlns:pic="http://schemas.openxmlformats.org/drawingml/2006/picture">
            <wp:extent cx="22703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7956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44828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28006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庚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庚</w:t>
      </w:r>
    </w:p>
    <w:p>
      <w:r>
        <w:drawing>
          <wp:inline xmlns:a="http://schemas.openxmlformats.org/drawingml/2006/main" xmlns:pic="http://schemas.openxmlformats.org/drawingml/2006/picture">
            <wp:extent cx="2448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午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23233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令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479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3179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援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援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∠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29891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贛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9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贛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∠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36082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罷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8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罷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5_∠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9-1265 逐字本义（共 15 字）。</w:t>
      </w:r>
    </w:p>
    <w:p>
      <w:pPr>
        <w:pStyle w:val="Heading1"/>
      </w:pPr>
      <w:r>
        <w:t>释文</w:t>
      </w:r>
    </w:p>
    <w:p>
      <w:r>
        <w:t>元年八月庚午朔令佐援∠贛∠罷∠　9-1265</w:t>
      </w:r>
    </w:p>
    <w:p>
      <w:pPr>
        <w:pStyle w:val="Heading1"/>
      </w:pPr>
      <w:r>
        <w:t>文字</w:t>
      </w:r>
    </w:p>
    <w:p>
      <w:r>
        <w:t>此为里耶古城一号井第九层出土简 9-1265，存字 15 个，释文「元年八月庚午朔令佐援∠贛∠罷∠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