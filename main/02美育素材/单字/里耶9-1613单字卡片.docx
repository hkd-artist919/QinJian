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9-1613。</w:t>
      </w:r>
    </w:p>
    <w:p>
      <w:r>
        <w:t>释文：「獄東曹發」。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07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0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174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3_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3901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3_東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東</w:t>
      </w:r>
    </w:p>
    <w:p>
      <w:r>
        <w:drawing>
          <wp:inline xmlns:a="http://schemas.openxmlformats.org/drawingml/2006/main" xmlns:pic="http://schemas.openxmlformats.org/drawingml/2006/picture">
            <wp:extent cx="42008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3_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37106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3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9-1613 逐字本义（共 4 字）。</w:t>
      </w:r>
    </w:p>
    <w:p>
      <w:pPr>
        <w:pStyle w:val="Heading1"/>
      </w:pPr>
      <w:r>
        <w:t>释文</w:t>
      </w:r>
    </w:p>
    <w:p>
      <w:r>
        <w:t>獄東曹發　9-1613</w:t>
      </w:r>
    </w:p>
    <w:p>
      <w:pPr>
        <w:pStyle w:val="Heading1"/>
      </w:pPr>
      <w:r>
        <w:t>文字</w:t>
      </w:r>
    </w:p>
    <w:p>
      <w:r>
        <w:t>此为里耶古城一号井第九层出土简 9-1613，存字 4 个，释文「獄東曹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