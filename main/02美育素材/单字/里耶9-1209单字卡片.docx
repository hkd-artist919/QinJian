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J9⑨9-1209：里耶秦简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9-1209。</w:t>
      </w:r>
    </w:p>
    <w:p>
      <w:r>
        <w:t>释文：「更戍士五城父□里魋手」。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70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0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70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9-1209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0977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9_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7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53057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9_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戍</w:t>
      </w:r>
    </w:p>
    <w:p>
      <w:r>
        <w:drawing>
          <wp:inline xmlns:a="http://schemas.openxmlformats.org/drawingml/2006/main" xmlns:pic="http://schemas.openxmlformats.org/drawingml/2006/picture">
            <wp:extent cx="65634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9_士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3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士</w:t>
      </w:r>
    </w:p>
    <w:p>
      <w:r>
        <w:drawing>
          <wp:inline xmlns:a="http://schemas.openxmlformats.org/drawingml/2006/main" xmlns:pic="http://schemas.openxmlformats.org/drawingml/2006/picture">
            <wp:extent cx="53506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9_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0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49156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9_城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城</w:t>
      </w:r>
    </w:p>
    <w:p>
      <w:r>
        <w:drawing>
          <wp:inline xmlns:a="http://schemas.openxmlformats.org/drawingml/2006/main" xmlns:pic="http://schemas.openxmlformats.org/drawingml/2006/picture">
            <wp:extent cx="71561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9_父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56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父</w:t>
      </w:r>
    </w:p>
    <w:p>
      <w:r>
        <w:drawing>
          <wp:inline xmlns:a="http://schemas.openxmlformats.org/drawingml/2006/main" xmlns:pic="http://schemas.openxmlformats.org/drawingml/2006/picture">
            <wp:extent cx="48654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9_□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5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6632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9_里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3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19434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9_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3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魋</w:t>
      </w:r>
    </w:p>
    <w:p>
      <w:r>
        <w:drawing>
          <wp:inline xmlns:a="http://schemas.openxmlformats.org/drawingml/2006/main" xmlns:pic="http://schemas.openxmlformats.org/drawingml/2006/picture">
            <wp:extent cx="138566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9_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5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9-1209 逐字本义（共 10 字）。</w:t>
      </w:r>
    </w:p>
    <w:p>
      <w:pPr>
        <w:pStyle w:val="Heading1"/>
      </w:pPr>
      <w:r>
        <w:t>释文</w:t>
      </w:r>
    </w:p>
    <w:p>
      <w:r>
        <w:t>更戍士五城父□里魋手　9-1209</w:t>
      </w:r>
    </w:p>
    <w:p>
      <w:pPr>
        <w:pStyle w:val="Heading1"/>
      </w:pPr>
      <w:r>
        <w:t>文字</w:t>
      </w:r>
    </w:p>
    <w:p>
      <w:r>
        <w:t>此为里耶古城一号井第九层出土简 9-1209，存字 10 个，释文「更戍士五城父□里魋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