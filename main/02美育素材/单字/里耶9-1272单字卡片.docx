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9-1272。</w:t>
      </w:r>
    </w:p>
    <w:p>
      <w:r>
        <w:t>释文：「大枲一鈞十六斤」。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311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311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981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2615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枲</w:t>
      </w:r>
    </w:p>
    <w:p>
      <w:r>
        <w:drawing>
          <wp:inline xmlns:a="http://schemas.openxmlformats.org/drawingml/2006/main" xmlns:pic="http://schemas.openxmlformats.org/drawingml/2006/picture">
            <wp:extent cx="11089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8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684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鈞</w:t>
      </w:r>
    </w:p>
    <w:p>
      <w:r>
        <w:drawing>
          <wp:inline xmlns:a="http://schemas.openxmlformats.org/drawingml/2006/main" xmlns:pic="http://schemas.openxmlformats.org/drawingml/2006/picture">
            <wp:extent cx="37911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81992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六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9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7418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2_斤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9-1272 逐字本义（共 7 字）。</w:t>
      </w:r>
    </w:p>
    <w:p>
      <w:pPr>
        <w:pStyle w:val="Heading1"/>
      </w:pPr>
      <w:r>
        <w:t>释文</w:t>
      </w:r>
    </w:p>
    <w:p>
      <w:r>
        <w:t>大枲一鈞十六斤　9-1272</w:t>
      </w:r>
    </w:p>
    <w:p>
      <w:pPr>
        <w:pStyle w:val="Heading1"/>
      </w:pPr>
      <w:r>
        <w:t>文字</w:t>
      </w:r>
    </w:p>
    <w:p>
      <w:r>
        <w:t>此为里耶古城一号井第九层出土简 9-1272，存字 7 个，释文「大枲一鈞十六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