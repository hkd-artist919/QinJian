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J1⑧230：邮行文牍（迁陵—洞庭）</w:t>
      </w:r>
    </w:p>
    <w:p>
      <w:pPr>
        <w:pStyle w:val="Heading1"/>
      </w:pPr>
      <w:r>
        <w:t>来源出处</w:t>
      </w:r>
    </w:p>
    <w:p>
      <w:r>
        <w:t>里耶古城一号井第八层出土，原整理号 8-230。</w:t>
      </w:r>
    </w:p>
    <w:p>
      <w:r>
        <w:t>释文、注释：《里耶秦简牍校释》第一卷，第 119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4126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2859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5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1786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8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51272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25984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图2  8-230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迁陵洞庭。8-230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窄牍一行「迁陵洞庭」，字大而疏。（据图1）</w:t>
      </w:r>
    </w:p>
    <w:p>
      <w:pPr>
        <w:pStyle w:val="Heading1"/>
      </w:pPr>
      <w:r>
        <w:t>简牍形制</w:t>
      </w:r>
    </w:p>
    <w:p>
      <w:r>
        <w:t>窄牍，单面书写。（据图1）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和 6-2、8-12、8-32 同一套用语。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