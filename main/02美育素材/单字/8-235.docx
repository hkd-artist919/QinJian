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J1⑧235：残牍（为式十一牒）</w:t>
      </w:r>
    </w:p>
    <w:p>
      <w:pPr>
        <w:pStyle w:val="Heading1"/>
      </w:pPr>
      <w:r>
        <w:t>来源出处</w:t>
      </w:r>
    </w:p>
    <w:p>
      <w:r>
        <w:t>里耶古城一号井第八层出土，原整理号 8-235。</w:t>
      </w:r>
    </w:p>
    <w:p>
      <w:r>
        <w:t>释文、注释：《里耶秦简牍校释》第一卷，第 120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6117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117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7255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0015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式　</w:t>
      </w:r>
      <w:r>
        <w:t>法也。从工弋聲。（《说文解字》卷五·工部）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4450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pPr>
        <w:pStyle w:val="Caption"/>
      </w:pPr>
      <w:r>
        <w:t>图2  8-235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〼为式十一牒8-235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窄牍一行，字大而疏，笔画饱满。（据图1）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「为式十一牒」——十一份文书，「牒」既是文种也是量词。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