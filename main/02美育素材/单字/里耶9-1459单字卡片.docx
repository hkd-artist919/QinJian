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9-1459。</w:t>
      </w:r>
    </w:p>
    <w:p>
      <w:r>
        <w:t>释文：「遷陵以郵急洞庭」。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698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69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293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9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675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9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6002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9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796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9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25411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9_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1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急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9_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297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9_庭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9-1459 逐字本义（共 7 字）。</w:t>
      </w:r>
    </w:p>
    <w:p>
      <w:pPr>
        <w:pStyle w:val="Heading1"/>
      </w:pPr>
      <w:r>
        <w:t>释文</w:t>
      </w:r>
    </w:p>
    <w:p>
      <w:r>
        <w:t>遷陵以郵急洞庭　9-1459</w:t>
      </w:r>
    </w:p>
    <w:p>
      <w:pPr>
        <w:pStyle w:val="Heading1"/>
      </w:pPr>
      <w:r>
        <w:t>文字</w:t>
      </w:r>
    </w:p>
    <w:p>
      <w:r>
        <w:t>此为里耶古城一号井第九层出土简 9-1459，存字 7 个，释文「遷陵以郵急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