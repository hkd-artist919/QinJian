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J1⑥20：残牍（字迹全残）</w:t>
      </w:r>
    </w:p>
    <w:p>
      <w:pPr>
        <w:pStyle w:val="Heading1"/>
      </w:pPr>
      <w:r>
        <w:t>来源出处</w:t>
      </w:r>
    </w:p>
    <w:p>
      <w:r>
        <w:t>里耶古城一号井第六层出土，原整理号 6-20。</w:t>
      </w:r>
    </w:p>
    <w:p>
      <w:r>
        <w:t>释文、注释：《里耶秦简牍校释》第一卷，第 24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32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2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80815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8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2508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5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6-20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〼□□〼Ⅰ</w:t>
      </w:r>
    </w:p>
    <w:p>
      <w:r>
        <w:t>〼□□〼Ⅱ6-20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残牍，正面笔画已不可辨，仅余几处墨痕。（据图1）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释文里八个方框，是残字留下的位置。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