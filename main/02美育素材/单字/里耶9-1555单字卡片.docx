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J9⑨9-1555：里耶秦简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9-1555。</w:t>
      </w:r>
    </w:p>
    <w:p>
      <w:r>
        <w:t>释文：「子[三月□酒租平手」。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81879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55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8187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9-1555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52348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55_子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34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子</w:t>
      </w:r>
    </w:p>
    <w:p>
      <w:r>
        <w:drawing>
          <wp:inline xmlns:a="http://schemas.openxmlformats.org/drawingml/2006/main" xmlns:pic="http://schemas.openxmlformats.org/drawingml/2006/picture">
            <wp:extent cx="434473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55_[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47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[</w:t>
      </w:r>
    </w:p>
    <w:p>
      <w:r>
        <w:drawing>
          <wp:inline xmlns:a="http://schemas.openxmlformats.org/drawingml/2006/main" xmlns:pic="http://schemas.openxmlformats.org/drawingml/2006/picture">
            <wp:extent cx="629486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55_三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48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三</w:t>
      </w:r>
    </w:p>
    <w:p>
      <w:r>
        <w:drawing>
          <wp:inline xmlns:a="http://schemas.openxmlformats.org/drawingml/2006/main" xmlns:pic="http://schemas.openxmlformats.org/drawingml/2006/picture">
            <wp:extent cx="627300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55_月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73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月</w:t>
      </w:r>
    </w:p>
    <w:p>
      <w:r>
        <w:drawing>
          <wp:inline xmlns:a="http://schemas.openxmlformats.org/drawingml/2006/main" xmlns:pic="http://schemas.openxmlformats.org/drawingml/2006/picture">
            <wp:extent cx="448071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55_□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0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425952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55_酒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595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酒</w:t>
      </w:r>
    </w:p>
    <w:p>
      <w:r>
        <w:drawing>
          <wp:inline xmlns:a="http://schemas.openxmlformats.org/drawingml/2006/main" xmlns:pic="http://schemas.openxmlformats.org/drawingml/2006/picture">
            <wp:extent cx="349154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55_租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91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租</w:t>
      </w:r>
    </w:p>
    <w:p>
      <w:r>
        <w:drawing>
          <wp:inline xmlns:a="http://schemas.openxmlformats.org/drawingml/2006/main" xmlns:pic="http://schemas.openxmlformats.org/drawingml/2006/picture">
            <wp:extent cx="304123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55_平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41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平</w:t>
      </w:r>
    </w:p>
    <w:p>
      <w:r>
        <w:drawing>
          <wp:inline xmlns:a="http://schemas.openxmlformats.org/drawingml/2006/main" xmlns:pic="http://schemas.openxmlformats.org/drawingml/2006/picture">
            <wp:extent cx="265783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55_手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578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手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9-1555 逐字本义（共 9 字）。</w:t>
      </w:r>
    </w:p>
    <w:p>
      <w:pPr>
        <w:pStyle w:val="Heading1"/>
      </w:pPr>
      <w:r>
        <w:t>释文</w:t>
      </w:r>
    </w:p>
    <w:p>
      <w:r>
        <w:t>子[三月□酒租平手　9-1555</w:t>
      </w:r>
    </w:p>
    <w:p>
      <w:pPr>
        <w:pStyle w:val="Heading1"/>
      </w:pPr>
      <w:r>
        <w:t>文字</w:t>
      </w:r>
    </w:p>
    <w:p>
      <w:r>
        <w:t>此为里耶古城一号井第九层出土简 9-1555，存字 9 个，释文「子[三月□酒租平手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9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9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9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9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