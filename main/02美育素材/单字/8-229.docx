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J1⑧229：残牍（以律令从事）</w:t>
      </w:r>
    </w:p>
    <w:p>
      <w:pPr>
        <w:pStyle w:val="Heading1"/>
      </w:pPr>
      <w:r>
        <w:t>来源出处</w:t>
      </w:r>
    </w:p>
    <w:p>
      <w:r>
        <w:t>里耶古城一号井第八层出土，原整理号 8-229。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5357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357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6126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1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292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2917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1351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pPr>
        <w:pStyle w:val="Caption"/>
      </w:pPr>
      <w:r>
        <w:t>图2  8-229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〼以律令从事，□囗□走8-229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「以律令从事」是公文常语，意思是照律令办。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