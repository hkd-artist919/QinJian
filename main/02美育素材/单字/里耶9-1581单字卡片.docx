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9-1581。</w:t>
      </w:r>
    </w:p>
    <w:p>
      <w:r>
        <w:t>释文：「戍卒給徒隸事者廿三人」。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0517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51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061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卒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卒</w:t>
      </w:r>
    </w:p>
    <w:p>
      <w:r>
        <w:drawing>
          <wp:inline xmlns:a="http://schemas.openxmlformats.org/drawingml/2006/main" xmlns:pic="http://schemas.openxmlformats.org/drawingml/2006/picture">
            <wp:extent cx="45706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366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徒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36587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56783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1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9-1581 逐字本义（共 10 字）。</w:t>
      </w:r>
    </w:p>
    <w:p>
      <w:pPr>
        <w:pStyle w:val="Heading1"/>
      </w:pPr>
      <w:r>
        <w:t>释文</w:t>
      </w:r>
    </w:p>
    <w:p>
      <w:r>
        <w:t>戍卒給徒隸事者廿三人　9-1581</w:t>
      </w:r>
    </w:p>
    <w:p>
      <w:pPr>
        <w:pStyle w:val="Heading1"/>
      </w:pPr>
      <w:r>
        <w:t>文字</w:t>
      </w:r>
    </w:p>
    <w:p>
      <w:r>
        <w:t>此为里耶古城一号井第九层出土简 9-1581，存字 10 个，释文「戍卒給徒隸事者廿三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