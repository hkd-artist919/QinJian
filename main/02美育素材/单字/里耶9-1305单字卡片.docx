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9-1305。</w:t>
      </w:r>
    </w:p>
    <w:p>
      <w:r>
        <w:t>释文：「都鄉黔首毋良藥芳草」。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03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0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611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5426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0238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黔</w:t>
      </w:r>
    </w:p>
    <w:p>
      <w:r>
        <w:drawing>
          <wp:inline xmlns:a="http://schemas.openxmlformats.org/drawingml/2006/main" xmlns:pic="http://schemas.openxmlformats.org/drawingml/2006/picture">
            <wp:extent cx="55860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首</w:t>
      </w:r>
    </w:p>
    <w:p>
      <w:r>
        <w:drawing>
          <wp:inline xmlns:a="http://schemas.openxmlformats.org/drawingml/2006/main" xmlns:pic="http://schemas.openxmlformats.org/drawingml/2006/picture">
            <wp:extent cx="65907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0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9132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良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良</w:t>
      </w:r>
    </w:p>
    <w:p>
      <w:r>
        <w:drawing>
          <wp:inline xmlns:a="http://schemas.openxmlformats.org/drawingml/2006/main" xmlns:pic="http://schemas.openxmlformats.org/drawingml/2006/picture">
            <wp:extent cx="37642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藥</w:t>
      </w:r>
    </w:p>
    <w:p>
      <w:r>
        <w:drawing>
          <wp:inline xmlns:a="http://schemas.openxmlformats.org/drawingml/2006/main" xmlns:pic="http://schemas.openxmlformats.org/drawingml/2006/picture">
            <wp:extent cx="57144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芳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芳</w:t>
      </w:r>
    </w:p>
    <w:p>
      <w:r>
        <w:drawing>
          <wp:inline xmlns:a="http://schemas.openxmlformats.org/drawingml/2006/main" xmlns:pic="http://schemas.openxmlformats.org/drawingml/2006/picture">
            <wp:extent cx="41255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5_草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9-1305 逐字本义（共 9 字）。</w:t>
      </w:r>
    </w:p>
    <w:p>
      <w:pPr>
        <w:pStyle w:val="Heading1"/>
      </w:pPr>
      <w:r>
        <w:t>释文</w:t>
      </w:r>
    </w:p>
    <w:p>
      <w:r>
        <w:t>都鄉黔首毋良藥芳草　9-1305</w:t>
      </w:r>
    </w:p>
    <w:p>
      <w:pPr>
        <w:pStyle w:val="Heading1"/>
      </w:pPr>
      <w:r>
        <w:t>文字</w:t>
      </w:r>
    </w:p>
    <w:p>
      <w:r>
        <w:t>此为里耶古城一号井第九层出土简 9-1305，存字 9 个，释文「都鄉黔首毋良藥芳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