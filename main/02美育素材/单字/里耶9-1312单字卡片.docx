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9-1312。</w:t>
      </w:r>
    </w:p>
    <w:p>
      <w:r>
        <w:t>释文：「斷獄正月戊子」。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316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316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090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2_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斷</w:t>
      </w:r>
    </w:p>
    <w:p>
      <w:r>
        <w:drawing>
          <wp:inline xmlns:a="http://schemas.openxmlformats.org/drawingml/2006/main" xmlns:pic="http://schemas.openxmlformats.org/drawingml/2006/picture">
            <wp:extent cx="61820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2_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2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7783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2_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83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正</w:t>
      </w:r>
    </w:p>
    <w:p>
      <w:r>
        <w:drawing>
          <wp:inline xmlns:a="http://schemas.openxmlformats.org/drawingml/2006/main" xmlns:pic="http://schemas.openxmlformats.org/drawingml/2006/picture">
            <wp:extent cx="3762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2_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74156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2_戊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15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戊</w:t>
      </w:r>
    </w:p>
    <w:p>
      <w:r>
        <w:drawing>
          <wp:inline xmlns:a="http://schemas.openxmlformats.org/drawingml/2006/main" xmlns:pic="http://schemas.openxmlformats.org/drawingml/2006/picture">
            <wp:extent cx="53958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2_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子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9-1312 逐字本义（共 6 字）。</w:t>
      </w:r>
    </w:p>
    <w:p>
      <w:pPr>
        <w:pStyle w:val="Heading1"/>
      </w:pPr>
      <w:r>
        <w:t>释文</w:t>
      </w:r>
    </w:p>
    <w:p>
      <w:r>
        <w:t>斷獄正月戊子　9-1312</w:t>
      </w:r>
    </w:p>
    <w:p>
      <w:pPr>
        <w:pStyle w:val="Heading1"/>
      </w:pPr>
      <w:r>
        <w:t>文字</w:t>
      </w:r>
    </w:p>
    <w:p>
      <w:r>
        <w:t>此为里耶古城一号井第九层出土简 9-1312，存字 6 个，释文「斷獄正月戊子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