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J1⑥27：残牍（行洞庭）</w:t>
      </w:r>
    </w:p>
    <w:p>
      <w:pPr>
        <w:pStyle w:val="Heading1"/>
      </w:pPr>
      <w:r>
        <w:t>来源出处</w:t>
      </w:r>
    </w:p>
    <w:p>
      <w:r>
        <w:t>里耶古城一号井第六层出土，原整理号 6-27。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940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40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5028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1764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2901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6-27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〼行洞庭〼6-27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残牍，正面存「行洞庭」三字，字小而匀。（据图1）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「行洞庭」三个字点出了文书送往的方向。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