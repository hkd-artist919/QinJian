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J9⑨9-1151：里耶秦简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9-1151。</w:t>
      </w:r>
    </w:p>
    <w:p>
      <w:r>
        <w:t>释文：「者上毋有亦言薄留日」。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98459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15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98459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9-1151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403143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314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者</w:t>
      </w:r>
    </w:p>
    <w:p>
      <w:r>
        <w:drawing>
          <wp:inline xmlns:a="http://schemas.openxmlformats.org/drawingml/2006/main" xmlns:pic="http://schemas.openxmlformats.org/drawingml/2006/picture">
            <wp:extent cx="504632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63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上</w:t>
      </w:r>
    </w:p>
    <w:p>
      <w:r>
        <w:drawing>
          <wp:inline xmlns:a="http://schemas.openxmlformats.org/drawingml/2006/main" xmlns:pic="http://schemas.openxmlformats.org/drawingml/2006/picture">
            <wp:extent cx="562645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264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毋</w:t>
      </w:r>
    </w:p>
    <w:p>
      <w:r>
        <w:drawing>
          <wp:inline xmlns:a="http://schemas.openxmlformats.org/drawingml/2006/main" xmlns:pic="http://schemas.openxmlformats.org/drawingml/2006/picture">
            <wp:extent cx="385644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564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有</w:t>
      </w:r>
    </w:p>
    <w:p>
      <w:r>
        <w:drawing>
          <wp:inline xmlns:a="http://schemas.openxmlformats.org/drawingml/2006/main" xmlns:pic="http://schemas.openxmlformats.org/drawingml/2006/picture">
            <wp:extent cx="474419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441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亦</w:t>
      </w:r>
    </w:p>
    <w:p>
      <w:r>
        <w:drawing>
          <wp:inline xmlns:a="http://schemas.openxmlformats.org/drawingml/2006/main" xmlns:pic="http://schemas.openxmlformats.org/drawingml/2006/picture">
            <wp:extent cx="301920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192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言</w:t>
      </w:r>
    </w:p>
    <w:p>
      <w:r>
        <w:drawing>
          <wp:inline xmlns:a="http://schemas.openxmlformats.org/drawingml/2006/main" xmlns:pic="http://schemas.openxmlformats.org/drawingml/2006/picture">
            <wp:extent cx="347010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701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薄</w:t>
      </w:r>
    </w:p>
    <w:p>
      <w:r>
        <w:drawing>
          <wp:inline xmlns:a="http://schemas.openxmlformats.org/drawingml/2006/main" xmlns:pic="http://schemas.openxmlformats.org/drawingml/2006/picture">
            <wp:extent cx="428790" cy="6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879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留</w:t>
      </w:r>
    </w:p>
    <w:p>
      <w:r>
        <w:drawing>
          <wp:inline xmlns:a="http://schemas.openxmlformats.org/drawingml/2006/main" xmlns:pic="http://schemas.openxmlformats.org/drawingml/2006/picture">
            <wp:extent cx="514080" cy="61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408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日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9-1151 逐字本义（共 9 字）。</w:t>
      </w:r>
    </w:p>
    <w:p>
      <w:pPr>
        <w:pStyle w:val="Heading1"/>
      </w:pPr>
      <w:r>
        <w:t>释文</w:t>
      </w:r>
    </w:p>
    <w:p>
      <w:r>
        <w:t>者上毋有亦言薄留日　9-1151</w:t>
      </w:r>
    </w:p>
    <w:p>
      <w:pPr>
        <w:pStyle w:val="Heading1"/>
      </w:pPr>
      <w:r>
        <w:t>文字</w:t>
      </w:r>
    </w:p>
    <w:p>
      <w:r>
        <w:rPr>
          <w:rFonts w:ascii="宋体" w:hAnsi="宋体" w:eastAsia="宋体"/>
          <w:sz w:val="18"/>
        </w:rPr>
        <w:t>此为里耶古城一号井第九层出土简 9-1151，存字 9 个，释文「者上毋有亦言薄留日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rPr>
          <w:rFonts w:ascii="宋体" w:hAnsi="宋体" w:eastAsia="宋体"/>
          <w:sz w:val="18"/>
        </w:rPr>
        <w:t>整简狭长，墨痕浓淡相间，字迹纵列下行，字距疏密随文义自然调节。通览此简 9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rPr>
          <w:rFonts w:ascii="宋体" w:hAnsi="宋体" w:eastAsia="宋体"/>
          <w:sz w:val="18"/>
        </w:rPr>
        <w:t>此为残简一枚，狭长条形，从残存字距与行距推测，原简约长二十三至二十五厘米、宽约一厘米，属秦代日常公文常用简册规格。正面墨书 9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rPr>
          <w:rFonts w:ascii="宋体" w:hAnsi="宋体" w:eastAsia="宋体"/>
          <w:sz w:val="18"/>
        </w:rP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9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rPr>
          <w:rFonts w:ascii="宋体" w:hAnsi="宋体" w:eastAsia="宋体"/>
          <w:sz w:val="18"/>
        </w:rP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9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