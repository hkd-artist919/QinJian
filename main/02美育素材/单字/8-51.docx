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J1⑧51：残牍（日中过盈）</w:t>
      </w:r>
    </w:p>
    <w:p>
      <w:pPr>
        <w:pStyle w:val="Heading1"/>
      </w:pPr>
      <w:r>
        <w:t>来源出处</w:t>
      </w:r>
    </w:p>
    <w:p>
      <w:r>
        <w:t>里耶古城一号井第八层出土，原整理号 8-51。</w:t>
      </w:r>
    </w:p>
    <w:p>
      <w:r>
        <w:t>释文、注释：《里耶秦简牍校释》第一卷，第 41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05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0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2342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險　</w:t>
      </w:r>
      <w:r>
        <w:t>阻，難也。从𨸏僉聲。（《说文解字》卷十四·𨸏部）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95625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6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4221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22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743142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3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37121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2062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400581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943499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34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中　</w:t>
      </w:r>
      <w:r>
        <w:t>内也。从口。丨，上下通。（《说文解字》卷一·丨部）</w:t>
      </w:r>
    </w:p>
    <w:p>
      <w:r>
        <w:drawing>
          <wp:inline xmlns:a="http://schemas.openxmlformats.org/drawingml/2006/main" xmlns:pic="http://schemas.openxmlformats.org/drawingml/2006/picture">
            <wp:extent cx="43822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過　</w:t>
      </w:r>
      <w:r>
        <w:t>度也。从辵咼聲。（《说文解字》卷二·辵部）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0283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8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盈　</w:t>
      </w:r>
      <w:r>
        <w:t>滿器也。从皿、夃。（《说文解字》卷五·皿部）</w:t>
      </w:r>
    </w:p>
    <w:p>
      <w:pPr>
        <w:pStyle w:val="Caption"/>
      </w:pPr>
      <w:r>
        <w:t>图2  8-51 逐字字形与本义（共 13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〼□险。/五月丙辰〼Ⅰ</w:t>
      </w:r>
    </w:p>
    <w:p>
      <w:r>
        <w:t>〼月甲子日中过盈</w:t>
      </w:r>
      <w:r>
        <w:rPr>
          <w:vertAlign w:val="superscript"/>
          <w:sz w:val="18"/>
          <w:szCs w:val="18"/>
        </w:rPr>
        <w:t xml:space="preserve">［1］</w:t>
      </w:r>
      <w:r>
        <w:t>〼Ⅱ8-51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日中，记时用语，指正午一段时间。《左传》昭公元年：“叔孙归，曾夭御季孙以劳之。旦及日中不出。”睡虎地秦简《日书》乙种《见人》156号简云：“【鸡鸣丑，平旦】寅，日出卯，食时辰，暮食巳，日中午，昳未，下市申，舂日酉，牛羊入戌，黄昏亥，人定【子】。”</w:t>
      </w:r>
    </w:p>
    <w:p>
      <w:pPr>
        <w:pStyle w:val="Heading1"/>
      </w:pPr>
      <w:r>
        <w:t>书法</w:t>
      </w:r>
    </w:p>
    <w:p>
      <w:r>
        <w:t>残片，正面存两栏残文，栏末以Ⅰ、Ⅱ标序。（据图1）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「日中」是记时用语，指正午前后。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