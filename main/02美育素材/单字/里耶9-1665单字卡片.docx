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J9⑨9-1665：里耶秦简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9-1665。</w:t>
      </w:r>
    </w:p>
    <w:p>
      <w:r>
        <w:t>释文：「廿六年端月」。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584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6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58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9-1665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110345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5_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3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101865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5_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86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48211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5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1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1955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5_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5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端</w:t>
      </w:r>
    </w:p>
    <w:p>
      <w:r>
        <w:drawing>
          <wp:inline xmlns:a="http://schemas.openxmlformats.org/drawingml/2006/main" xmlns:pic="http://schemas.openxmlformats.org/drawingml/2006/picture">
            <wp:extent cx="58590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5_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9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9-1665 逐字本义（共 5 字）。</w:t>
      </w:r>
    </w:p>
    <w:p>
      <w:pPr>
        <w:pStyle w:val="Heading1"/>
      </w:pPr>
      <w:r>
        <w:t>释文</w:t>
      </w:r>
    </w:p>
    <w:p>
      <w:r>
        <w:t>廿六年端月　9-1665</w:t>
      </w:r>
    </w:p>
    <w:p>
      <w:pPr>
        <w:pStyle w:val="Heading1"/>
      </w:pPr>
      <w:r>
        <w:t>文字</w:t>
      </w:r>
    </w:p>
    <w:p>
      <w:r>
        <w:t>此为里耶古城一号井第九层出土简 9-1665，存字 5 个，释文「廿六年端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