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J1⑤28：残简（无字可辨）</w:t>
      </w:r>
    </w:p>
    <w:p>
      <w:pPr>
        <w:pStyle w:val="Heading1"/>
      </w:pPr>
      <w:r>
        <w:t>来源出处</w:t>
      </w:r>
    </w:p>
    <w:p>
      <w:r>
        <w:t>里耶古城一号井第五层出土，原整理号 5-28。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9491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49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〼……〼5-28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简面发黑，字迹不可辨。（据图1）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连释文都只能写省略号——这是整理者的诚实。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