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J9⑨9-1211：里耶秦简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9-1211。</w:t>
      </w:r>
    </w:p>
    <w:p>
      <w:r>
        <w:t>释文：「貳春鄉」。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327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1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327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9-1211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1463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1_貳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貳</w:t>
      </w:r>
    </w:p>
    <w:p>
      <w:r>
        <w:drawing>
          <wp:inline xmlns:a="http://schemas.openxmlformats.org/drawingml/2006/main" xmlns:pic="http://schemas.openxmlformats.org/drawingml/2006/picture">
            <wp:extent cx="57336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1_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春</w:t>
      </w:r>
    </w:p>
    <w:p>
      <w:r>
        <w:drawing>
          <wp:inline xmlns:a="http://schemas.openxmlformats.org/drawingml/2006/main" xmlns:pic="http://schemas.openxmlformats.org/drawingml/2006/picture">
            <wp:extent cx="44448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1_鄉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4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9-1211 逐字本义（共 3 字）。</w:t>
      </w:r>
    </w:p>
    <w:p>
      <w:pPr>
        <w:pStyle w:val="Heading1"/>
      </w:pPr>
      <w:r>
        <w:t>释文</w:t>
      </w:r>
    </w:p>
    <w:p>
      <w:r>
        <w:t>貳春鄉　9-1211</w:t>
      </w:r>
    </w:p>
    <w:p>
      <w:pPr>
        <w:pStyle w:val="Heading1"/>
      </w:pPr>
      <w:r>
        <w:t>文字</w:t>
      </w:r>
    </w:p>
    <w:p>
      <w:r>
        <w:t>此为里耶古城一号井第九层出土简 9-1211，存字 3 个，释文「貳春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