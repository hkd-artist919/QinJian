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J9⑨9-1536：里耶秦简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9-1536。</w:t>
      </w:r>
    </w:p>
    <w:p>
      <w:r>
        <w:t>释文：「己巳旦隸妾」。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1063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3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106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9-1536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5135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6_己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3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己</w:t>
      </w:r>
    </w:p>
    <w:p>
      <w:r>
        <w:drawing>
          <wp:inline xmlns:a="http://schemas.openxmlformats.org/drawingml/2006/main" xmlns:pic="http://schemas.openxmlformats.org/drawingml/2006/picture">
            <wp:extent cx="46616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6_巳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1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巳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6_旦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旦</w:t>
      </w:r>
    </w:p>
    <w:p>
      <w:r>
        <w:drawing>
          <wp:inline xmlns:a="http://schemas.openxmlformats.org/drawingml/2006/main" xmlns:pic="http://schemas.openxmlformats.org/drawingml/2006/picture">
            <wp:extent cx="30252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6_隸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5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隸</w:t>
      </w:r>
    </w:p>
    <w:p>
      <w:r>
        <w:drawing>
          <wp:inline xmlns:a="http://schemas.openxmlformats.org/drawingml/2006/main" xmlns:pic="http://schemas.openxmlformats.org/drawingml/2006/picture">
            <wp:extent cx="27267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6_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6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妾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9-1536 逐字本义（共 5 字）。</w:t>
      </w:r>
    </w:p>
    <w:p>
      <w:pPr>
        <w:pStyle w:val="Heading1"/>
      </w:pPr>
      <w:r>
        <w:t>释文</w:t>
      </w:r>
    </w:p>
    <w:p>
      <w:r>
        <w:t>己巳旦隸妾　9-1536</w:t>
      </w:r>
    </w:p>
    <w:p>
      <w:pPr>
        <w:pStyle w:val="Heading1"/>
      </w:pPr>
      <w:r>
        <w:t>文字</w:t>
      </w:r>
    </w:p>
    <w:p>
      <w:r>
        <w:t>此为里耶古城一号井第九层出土简 9-1536，存字 5 个，释文「己巳旦隸妾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