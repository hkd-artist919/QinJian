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9-1282。</w:t>
      </w:r>
    </w:p>
    <w:p>
      <w:r>
        <w:t>释文：「□付庫守贛」。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811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811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516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107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2_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付</w:t>
      </w:r>
    </w:p>
    <w:p>
      <w:r>
        <w:drawing>
          <wp:inline xmlns:a="http://schemas.openxmlformats.org/drawingml/2006/main" xmlns:pic="http://schemas.openxmlformats.org/drawingml/2006/picture">
            <wp:extent cx="2620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2_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34122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2_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2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3332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2_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贛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9-1282 逐字本义（共 5 字）。</w:t>
      </w:r>
    </w:p>
    <w:p>
      <w:pPr>
        <w:pStyle w:val="Heading1"/>
      </w:pPr>
      <w:r>
        <w:t>释文</w:t>
      </w:r>
    </w:p>
    <w:p>
      <w:r>
        <w:t>□付庫守贛　9-1282</w:t>
      </w:r>
    </w:p>
    <w:p>
      <w:pPr>
        <w:pStyle w:val="Heading1"/>
      </w:pPr>
      <w:r>
        <w:t>文字</w:t>
      </w:r>
    </w:p>
    <w:p>
      <w:r>
        <w:t>此为里耶古城一号井第九层出土简 9-1282，存字 5 个，释文「□付庫守贛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