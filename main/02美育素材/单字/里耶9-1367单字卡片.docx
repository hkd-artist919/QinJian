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J9⑨9-1367：里耶秦简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9-1367。</w:t>
      </w:r>
    </w:p>
    <w:p>
      <w:r>
        <w:t>释文：「粟十一石元年」。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890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6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89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9-1367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278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7_粟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65436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7_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3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123341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7_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34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7961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7_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425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7_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元</w:t>
      </w:r>
    </w:p>
    <w:p>
      <w:r>
        <w:drawing>
          <wp:inline xmlns:a="http://schemas.openxmlformats.org/drawingml/2006/main" xmlns:pic="http://schemas.openxmlformats.org/drawingml/2006/picture">
            <wp:extent cx="45951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7_年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5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9-1367 逐字本义（共 6 字）。</w:t>
      </w:r>
    </w:p>
    <w:p>
      <w:pPr>
        <w:pStyle w:val="Heading1"/>
      </w:pPr>
      <w:r>
        <w:t>释文</w:t>
      </w:r>
    </w:p>
    <w:p>
      <w:r>
        <w:t>粟十一石元年　9-1367</w:t>
      </w:r>
    </w:p>
    <w:p>
      <w:pPr>
        <w:pStyle w:val="Heading1"/>
      </w:pPr>
      <w:r>
        <w:t>文字</w:t>
      </w:r>
    </w:p>
    <w:p>
      <w:r>
        <w:t>此为里耶古城一号井第九层出土简 9-1367，存字 6 个，释文「粟十一石元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