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9-1704。</w:t>
      </w:r>
    </w:p>
    <w:p>
      <w:r>
        <w:t>释文：「酉陽具獄史治所」。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527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52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5278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2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4296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具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具</w:t>
      </w:r>
    </w:p>
    <w:p>
      <w:r>
        <w:drawing>
          <wp:inline xmlns:a="http://schemas.openxmlformats.org/drawingml/2006/main" xmlns:pic="http://schemas.openxmlformats.org/drawingml/2006/picture">
            <wp:extent cx="66989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8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65434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79826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治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8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治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4_所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9-1704 逐字本义（共 7 字）。</w:t>
      </w:r>
    </w:p>
    <w:p>
      <w:pPr>
        <w:pStyle w:val="Heading1"/>
      </w:pPr>
      <w:r>
        <w:t>释文</w:t>
      </w:r>
    </w:p>
    <w:p>
      <w:r>
        <w:t>酉陽具獄史治所　9-1704</w:t>
      </w:r>
    </w:p>
    <w:p>
      <w:pPr>
        <w:pStyle w:val="Heading1"/>
      </w:pPr>
      <w:r>
        <w:t>文字</w:t>
      </w:r>
    </w:p>
    <w:p>
      <w:r>
        <w:t>此为里耶古城一号井第九层出土简 9-1704，存字 7 个，释文「酉陽具獄史治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