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J1⑤6：以次传文书残简</w:t>
      </w:r>
    </w:p>
    <w:p>
      <w:pPr>
        <w:pStyle w:val="Heading1"/>
      </w:pPr>
      <w:r>
        <w:t>来源出处</w:t>
      </w:r>
    </w:p>
    <w:p>
      <w:r>
        <w:t>里耶古城一号井第五层出土，原整理号 5-6。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76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7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5-6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352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35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5-6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齮　</w:t>
      </w:r>
      <w:r>
        <w:t>齧也。从齒奇聲。（《说文解字》卷二·齒部）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184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3421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聽　</w:t>
      </w:r>
      <w:r>
        <w:t>聆也。从耳、㥁，壬聲。（《说文解字》卷十二·耳部）</w:t>
      </w:r>
    </w:p>
    <w:p>
      <w:r>
        <w:drawing>
          <wp:inline xmlns:a="http://schemas.openxmlformats.org/drawingml/2006/main" xmlns:pic="http://schemas.openxmlformats.org/drawingml/2006/picture">
            <wp:extent cx="397402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4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16314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95931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59914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51475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3655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737181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7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5236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2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求　</w:t>
      </w:r>
      <w:r>
        <w:t>皮衣也。从衣求聲。一曰象形，與衰同意。凡裘之屬皆从裘。（《说文解字》卷八·裘部）</w:t>
      </w:r>
    </w:p>
    <w:p>
      <w:r>
        <w:drawing>
          <wp:inline xmlns:a="http://schemas.openxmlformats.org/drawingml/2006/main" xmlns:pic="http://schemas.openxmlformats.org/drawingml/2006/picture">
            <wp:extent cx="390999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6571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1600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7402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4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69890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8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孰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循　</w:t>
      </w:r>
      <w:r>
        <w:t>行順也。从彳盾聲。（《说文解字》卷二·彳部）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46033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748000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41818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7152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5000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6092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0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2285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68930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8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7345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次　</w:t>
      </w:r>
      <w:r>
        <w:t>不前，不精也。从欠二聲。（《说文解字》卷八·欠部）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394578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13000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別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7620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孰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6354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屬　</w:t>
      </w:r>
      <w:r>
        <w:t>連也。从尾蜀聲。（《说文解字》卷八·尾部）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9600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1044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1803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8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6676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6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在　</w:t>
      </w:r>
      <w:r>
        <w:t>存也。从土才聲。（《说文解字》卷十三·土部）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9745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656509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6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1707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1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12163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2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02400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299200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506482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411923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1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68876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398285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8929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8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2521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2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東　</w:t>
      </w:r>
      <w:r>
        <w:t>動也。从木。官溥說：从日在木中。凡東之屬皆从東。（《说文解字》卷六·東部）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12375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2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32608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2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632065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2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東　</w:t>
      </w:r>
      <w:r>
        <w:t>動也。从木。官溥說：从日在木中。凡東之屬皆从東。（《说文解字》卷六·東部）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41038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1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90065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0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02171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8444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8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4734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47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554264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4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92776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27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67354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67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6406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1934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1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0800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5-6 逐字字形与本义（共 96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〼齮□□□听书从事</w:t>
      </w:r>
      <w:r>
        <w:rPr>
          <w:vertAlign w:val="superscript"/>
          <w:sz w:val="18"/>
          <w:szCs w:val="18"/>
        </w:rPr>
        <w:t xml:space="preserve">［1］</w:t>
      </w:r>
      <w:r>
        <w:t>，令毋□狱□</w:t>
      </w:r>
      <w:r>
        <w:rPr>
          <w:vertAlign w:val="superscript"/>
          <w:sz w:val="18"/>
          <w:szCs w:val="18"/>
        </w:rPr>
        <w:t xml:space="preserve">［2］</w:t>
      </w:r>
      <w:r>
        <w:t>Ⅰ</w:t>
      </w:r>
    </w:p>
    <w:p>
      <w:r>
        <w:t>〼□□求□□令□尉书孰循行以□</w:t>
      </w:r>
      <w:r>
        <w:rPr>
          <w:vertAlign w:val="superscript"/>
          <w:sz w:val="18"/>
          <w:szCs w:val="18"/>
        </w:rPr>
        <w:t xml:space="preserve">［3］</w:t>
      </w:r>
      <w:r>
        <w:t>Ⅱ</w:t>
      </w:r>
    </w:p>
    <w:p>
      <w:r>
        <w:t>〼□□而□□□□以次传</w:t>
      </w:r>
      <w:r>
        <w:rPr>
          <w:vertAlign w:val="superscript"/>
          <w:sz w:val="18"/>
          <w:szCs w:val="18"/>
        </w:rPr>
        <w:t xml:space="preserve">［4］</w:t>
      </w:r>
      <w:r>
        <w:t>，别书孰□属</w:t>
      </w:r>
      <w:r>
        <w:rPr>
          <w:vertAlign w:val="superscript"/>
          <w:sz w:val="18"/>
          <w:szCs w:val="18"/>
        </w:rPr>
        <w:t xml:space="preserve">［5］</w:t>
      </w:r>
      <w:r>
        <w:t>Ⅲ</w:t>
      </w:r>
    </w:p>
    <w:p>
      <w:r>
        <w:t>〼□卒□□□□□在其县界中□□□</w:t>
      </w:r>
      <w:r>
        <w:rPr>
          <w:vertAlign w:val="superscript"/>
          <w:sz w:val="18"/>
          <w:szCs w:val="18"/>
        </w:rPr>
        <w:t xml:space="preserve">［6］</w:t>
      </w:r>
      <w:r>
        <w:t>Ⅳ</w:t>
      </w:r>
    </w:p>
    <w:p>
      <w:r>
        <w:t>〼□行</w:t>
      </w:r>
      <w:r>
        <w:rPr>
          <w:vertAlign w:val="superscript"/>
          <w:sz w:val="18"/>
          <w:szCs w:val="18"/>
        </w:rPr>
        <w:t xml:space="preserve">［7］</w:t>
      </w:r>
      <w:r>
        <w:t>，书到□报</w:t>
      </w:r>
      <w:r>
        <w:rPr>
          <w:vertAlign w:val="superscript"/>
          <w:sz w:val="18"/>
          <w:szCs w:val="18"/>
        </w:rPr>
        <w:t xml:space="preserve">［8］</w:t>
      </w:r>
      <w:r>
        <w:t>，不报□□〼Ⅴ</w:t>
      </w:r>
    </w:p>
    <w:p>
      <w:r>
        <w:t>〼东曹发</w:t>
      </w:r>
      <w:r>
        <w:rPr>
          <w:vertAlign w:val="superscript"/>
          <w:sz w:val="18"/>
          <w:szCs w:val="18"/>
        </w:rPr>
        <w:t xml:space="preserve">［9］</w:t>
      </w:r>
      <w:r>
        <w:t>，它如律令□〼Ⅵ</w:t>
      </w:r>
    </w:p>
    <w:p>
      <w:r>
        <w:t>〼□Ⅶ5-6</w:t>
      </w:r>
    </w:p>
    <w:p>
      <w:r>
        <w:t>〼东曹发。Ⅰ</w:t>
      </w:r>
    </w:p>
    <w:p>
      <w:r>
        <w:t>〼□□凡□□□□少□Ⅱ</w:t>
      </w:r>
    </w:p>
    <w:p>
      <w:r>
        <w:t>〼□□。/□发。Ⅲ</w:t>
      </w:r>
    </w:p>
    <w:p>
      <w:r>
        <w:t>〼□成里公士□以来</w:t>
      </w:r>
      <w:r>
        <w:rPr>
          <w:vertAlign w:val="superscript"/>
          <w:sz w:val="18"/>
          <w:szCs w:val="18"/>
        </w:rPr>
        <w:t xml:space="preserve">［10］</w:t>
      </w:r>
      <w:r>
        <w:t>。/□发。Ⅳ</w:t>
      </w:r>
    </w:p>
    <w:p>
      <w:r>
        <w:t>〼□□申以来□□。/□发。Ⅴ5-6背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齮□□□听书从事，原释文未释。“听书”前二未释字疑是“县丞”。听书从事，公文用语，亦见于8-69、8-133等简。马怡先生说：听，听从，听受。“听书从事”，公文用语，见于下行文书。意谓“听从文书指示办理事务”。《居延汉简释文合校》271.20A：“候官听书从事。”</w:t>
      </w:r>
    </w:p>
    <w:p>
      <w:r>
        <w:t>[2] 狱，原释文未释。</w:t>
      </w:r>
    </w:p>
    <w:p>
      <w:r>
        <w:t>[3] 求，原释文作“来”。</w:t>
      </w:r>
    </w:p>
    <w:p>
      <w:r>
        <w:t>尉，官名，武职。中央有太尉，《汉书·百官公卿表上》：“太尉，秦官，金印紫绶，掌武事。”颜师古注引应劭曰“自上安下曰尉，武官悉以为称。”郡设郡尉，《史记·秦始皇本纪》：“分天下为三十六郡，郡置守、尉、监。”《汉书·百官公卿表上》：“郡尉，秦官。掌佐守典武职甲卒，秩比二千石。”“县令、长，皆秦官，掌治其县。……皆有丞、尉，秩四百石至二百石，是为长吏。”8-133“迁陵司空得、尉乘”中的“尉”当是县尉，8-1225有“洞庭尉”，当是郡尉。</w:t>
      </w:r>
    </w:p>
    <w:p>
      <w:r>
        <w:t>“尉”后原释文以为三字未释，实只有二字，今释为“书”、“孰”。下行亦有“书孰”，可参看。</w:t>
      </w:r>
    </w:p>
    <w:p>
      <w:r>
        <w:t>循行，巡视、巡行。《墨子·号令》：“大将信人行守，长夜五循行，短夜三循行。”</w:t>
      </w:r>
    </w:p>
    <w:p>
      <w:r>
        <w:t>[4] “而”后二字疑是“不得”。以次传，按文书送达方向，在相邻县道间转相递送。这是与“以邮行”有别的一种行书方式。</w:t>
      </w:r>
    </w:p>
    <w:p>
      <w:r>
        <w:t>[5]别书，另行书写，文书用语。“孰”下一字，疑是“𤅊”。</w:t>
      </w:r>
    </w:p>
    <w:p>
      <w:r>
        <w:t>[6]“在”前二字，疑是“稗官”。其，原释文未释。在其县界中，近似表述如8-649“邦尉都官军在县界中者”、8-657“军吏在县界中者”。</w:t>
      </w:r>
    </w:p>
    <w:p>
      <w:r>
        <w:t>[7] “行”前一字似是“邮”字。</w:t>
      </w:r>
    </w:p>
    <w:p>
      <w:r>
        <w:t>[8]“到”后一字疑是“相”字，8-159背有“书到相报”。报，答复。简文是说文书送达后，给出回复。云梦睡虎地4号秦墓木牍甲有：“书到，皆为报。”</w:t>
      </w:r>
    </w:p>
    <w:p>
      <w:r>
        <w:t>[9] 曹，古代分科办事的官署或部门。《说文》：“曹，狱之两曹也。”徐灏注笺：“职官分曹治事谓之曹，如兵曹、刑曹之类皆是，不专谓治狱。”《墨子·号令》“吏卒侍大门中者曹无过二人”岑仲勉注：“《蜀志·杜琼传》曰：‘古者名官职不言曹。始自汉已来。’琼特失考，古非无‘曹’，不过字写不同耳。曹犹今言‘处’或‘科’。”睡虎地秦墓竹简《语书》云：“以一曹事不足独治殹”，整理小组注释云：“曹，古时郡、县下属分科办事的吏，称为曹，如贼曹、议曹等；其衙署也称为曹，如《汉书·薛宣传》：‘坐曹治事’。一曹事，一处衙署的事务。不足独治，不可独断专行。”里耶简“曹”多见，如8-3“仓曹”、8-263“廷户曹”。5-22、8-273+8-520、8-996、8-1155有“狱东曹”，这里“东曹”前残字恐即“狱”。</w:t>
      </w:r>
    </w:p>
    <w:p>
      <w:r>
        <w:t>[10] 成里，里名。公士，爵名，秦二十等爵中最低的一级。《汉书·百官公卿表上》：“爵：一级曰公士，二上造，三簪袅……皆秦制，以赏功劳。”</w:t>
      </w:r>
    </w:p>
    <w:p>
      <w:pPr>
        <w:pStyle w:val="Heading1"/>
      </w:pPr>
      <w:r>
        <w:t>书法</w:t>
      </w:r>
    </w:p>
    <w:p>
      <w:r>
        <w:t>章法：正、背两面皆分栏书写，正面以Ⅰ—Ⅶ标栏次；背面五栏，每栏末以「／□发」收尾。（据释文及图1、图2）</w:t>
      </w:r>
    </w:p>
    <w:p>
      <w:r>
        <w:t>笔法：笔画短促，残存横画平直，竖画细挺。（据图1）</w:t>
      </w:r>
    </w:p>
    <w:p>
      <w:r>
        <w:t>结体：残字多存半边，可辨者有「东曹」「成里」「公士」几处，字形横扁。（据图1）</w:t>
      </w:r>
    </w:p>
    <w:p>
      <w:pPr>
        <w:pStyle w:val="Heading1"/>
      </w:pPr>
      <w:r>
        <w:t>简牍形制</w:t>
      </w:r>
    </w:p>
    <w:p>
      <w:r>
        <w:t>残简，正、背两面书写；正面七栏，背面五栏。（据释文及图1、图2）</w:t>
      </w:r>
    </w:p>
    <w:p>
      <w:pPr>
        <w:pStyle w:val="Heading1"/>
      </w:pPr>
      <w:r>
        <w:t>书写方式</w:t>
      </w:r>
    </w:p>
    <w:p>
      <w:r>
        <w:t>正面为下行文书，背面五栏是逐条签收的记录，末各有启封人。（据释文）</w:t>
      </w:r>
    </w:p>
    <w:p>
      <w:pPr>
        <w:pStyle w:val="Heading1"/>
      </w:pPr>
      <w:r>
        <w:t>美育价值</w:t>
      </w:r>
    </w:p>
    <w:p>
      <w:r>
        <w:t>背面五栏，每栏末尾都缀着「／□发」，排成一列签收的记号。</w:t>
      </w:r>
    </w:p>
    <w:p>
      <w:r>
        <w:t>正面残字里还能认出「听书从事」「以次传」这样的公文套语。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