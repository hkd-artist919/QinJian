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J1⑧153：御史问直络裙程书（书题）</w:t>
      </w:r>
    </w:p>
    <w:p>
      <w:pPr>
        <w:pStyle w:val="Heading1"/>
      </w:pPr>
      <w:r>
        <w:t>来源出处</w:t>
      </w:r>
    </w:p>
    <w:p>
      <w:r>
        <w:t>里耶古城一号井第八层出土，原整理号 8-153。</w:t>
      </w:r>
    </w:p>
    <w:p>
      <w:r>
        <w:t>释文、注释：《里耶秦简牍校释》第一卷，第 93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403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3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83336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3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御　</w:t>
      </w:r>
      <w:r>
        <w:t>使馬也。从彳从卸。（《说文解字》卷二·彳部）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105709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63509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71792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直　</w:t>
      </w:r>
      <w:r>
        <w:t>正見也。从𠃊从十从目。（《说文解字》卷十二·𠃊部）</w:t>
      </w:r>
    </w:p>
    <w:p>
      <w:r>
        <w:drawing>
          <wp:inline xmlns:a="http://schemas.openxmlformats.org/drawingml/2006/main" xmlns:pic="http://schemas.openxmlformats.org/drawingml/2006/picture">
            <wp:extent cx="72440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4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絡　</w:t>
      </w:r>
      <w:r>
        <w:t>絮也。一曰麻未漚也。从糸各聲。（《说文解字》卷十三·糸部）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13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帬（裙）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87157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程　</w:t>
      </w:r>
      <w:r>
        <w:t>品也。十髮爲程，十程爲分，十分爲寸。从禾呈聲。（《说文解字》卷七·禾部）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4064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6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pPr>
        <w:pStyle w:val="Caption"/>
      </w:pPr>
      <w:r>
        <w:t>图2  8-153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御史问直络帬（裙）程书</w:t>
      </w:r>
      <w:r>
        <w:rPr>
          <w:vertAlign w:val="superscript"/>
          <w:sz w:val="18"/>
          <w:szCs w:val="18"/>
        </w:rPr>
        <w:t xml:space="preserve">［1］</w:t>
      </w:r>
      <w:r>
        <w:t>。8-153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《封诊式·经死》记述死者衣着说：“衣络禅襦、帬各一”。整理小组注释云：“络，《广雅·释器》：‘绡也。’”今按：8-439+8-519+8-537记徒士伍右里缭“衣络袍一、络单胡衣一”。《说文》：“络，絮也。一曰麻未沤也。”《急就篇》卷二“绨络缣练素帛蝉”，颜师古注：“络即今之生䌤也，一曰今之绵紬是也。”</w:t>
      </w:r>
    </w:p>
    <w:p>
      <w:r>
        <w:t>本简简首涂黑，疑是8-159书题。</w:t>
      </w:r>
    </w:p>
    <w:p>
      <w:pPr>
        <w:pStyle w:val="Heading1"/>
      </w:pPr>
      <w:r>
        <w:t>书法</w:t>
      </w:r>
    </w:p>
    <w:p>
      <w:r>
        <w:t>简首数字笔画清楚，字形窄长，笔画匀细；以下简面空白（据图1）。</w:t>
      </w:r>
    </w:p>
    <w:p>
      <w:pPr>
        <w:pStyle w:val="Heading1"/>
      </w:pPr>
      <w:r>
        <w:t>简牍形制</w:t>
      </w:r>
    </w:p>
    <w:p>
      <w:r>
        <w:t w:space="preserve">窄长简，简首一段涂黑，其余简面无字（据图1；《校释》注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全简只一行，写在简首（据图1、据释文）。</w:t>
      </w:r>
    </w:p>
    <w:p>
      <w:pPr>
        <w:pStyle w:val="Heading1"/>
      </w:pPr>
      <w:r>
        <w:t>美育价值</w:t>
      </w:r>
    </w:p>
    <w:p>
      <w:r>
        <w:t w:space="preserve">简上只写『御史问直络裙程书』八字，简首涂黑，《校释》推测它是8-159那件文书的书题（据释文、《校释》注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