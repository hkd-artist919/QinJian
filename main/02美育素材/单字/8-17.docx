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J1⑧17：残简（廷）</w:t>
      </w:r>
    </w:p>
    <w:p>
      <w:pPr>
        <w:pStyle w:val="Heading1"/>
      </w:pPr>
      <w:r>
        <w:t>来源出处</w:t>
      </w:r>
    </w:p>
    <w:p>
      <w:r>
        <w:t>里耶古城一号井第八层出土，原整理号 8-17。</w:t>
      </w:r>
    </w:p>
    <w:p>
      <w:r>
        <w:t>释文、注释：《里耶秦简牍校释》第一卷，第 32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47186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718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8-17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359303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3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廷　</w:t>
      </w:r>
      <w:r>
        <w:t>朝中也。从廴壬聲。（《说文解字》卷二·廴部）</w:t>
      </w:r>
    </w:p>
    <w:p>
      <w:pPr>
        <w:pStyle w:val="Caption"/>
      </w:pPr>
      <w:r>
        <w:t>图2  8-17 逐字字形与本义（共 1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〼廷。8-17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窄简，正面存「廷」字及数处残画。（据图1）</w:t>
      </w:r>
    </w:p>
    <w:p>
      <w:pPr>
        <w:pStyle w:val="Heading1"/>
      </w:pPr>
      <w:r>
        <w:t>简牍形制</w:t>
      </w:r>
    </w:p>
    <w:p>
      <w:r>
        <w:t>残简，单面书写。（据图1）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只剩一个「廷」字，也能看出文书要送到县廷。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