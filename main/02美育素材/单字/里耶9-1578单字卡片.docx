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J9⑨9-1578：里耶秦简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9-1578。</w:t>
      </w:r>
    </w:p>
    <w:p>
      <w:r>
        <w:t>释文：「廷令尉鄉□」。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831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7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831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9-1578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055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8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38722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8_令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2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44492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8_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9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r>
        <w:drawing>
          <wp:inline xmlns:a="http://schemas.openxmlformats.org/drawingml/2006/main" xmlns:pic="http://schemas.openxmlformats.org/drawingml/2006/picture">
            <wp:extent cx="38771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8_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588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8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9-1578 逐字本义（共 5 字）。</w:t>
      </w:r>
    </w:p>
    <w:p>
      <w:pPr>
        <w:pStyle w:val="Heading1"/>
      </w:pPr>
      <w:r>
        <w:t>释文</w:t>
      </w:r>
    </w:p>
    <w:p>
      <w:r>
        <w:t>廷令尉鄉□　9-1578</w:t>
      </w:r>
    </w:p>
    <w:p>
      <w:pPr>
        <w:pStyle w:val="Heading1"/>
      </w:pPr>
      <w:r>
        <w:t>文字</w:t>
      </w:r>
    </w:p>
    <w:p>
      <w:r>
        <w:t>此为里耶古城一号井第九层出土简 9-1578，存字 5 个，释文「廷令尉鄉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