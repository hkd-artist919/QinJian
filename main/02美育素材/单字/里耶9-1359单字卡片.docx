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J9⑨9-1359：里耶秦简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9-1359。</w:t>
      </w:r>
    </w:p>
    <w:p>
      <w:r>
        <w:t>释文：「産子十直七費五千四百錢」。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6311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631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9-1359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0132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9_産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3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産</w:t>
      </w:r>
    </w:p>
    <w:p>
      <w:r>
        <w:drawing>
          <wp:inline xmlns:a="http://schemas.openxmlformats.org/drawingml/2006/main" xmlns:pic="http://schemas.openxmlformats.org/drawingml/2006/picture">
            <wp:extent cx="37177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9_子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7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子</w:t>
      </w:r>
    </w:p>
    <w:p>
      <w:r>
        <w:drawing>
          <wp:inline xmlns:a="http://schemas.openxmlformats.org/drawingml/2006/main" xmlns:pic="http://schemas.openxmlformats.org/drawingml/2006/picture">
            <wp:extent cx="40150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9_十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5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41249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9_直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4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直</w:t>
      </w:r>
    </w:p>
    <w:p>
      <w:r>
        <w:drawing>
          <wp:inline xmlns:a="http://schemas.openxmlformats.org/drawingml/2006/main" xmlns:pic="http://schemas.openxmlformats.org/drawingml/2006/picture">
            <wp:extent cx="55036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9_七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3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七</w:t>
      </w:r>
    </w:p>
    <w:p>
      <w:r>
        <w:drawing>
          <wp:inline xmlns:a="http://schemas.openxmlformats.org/drawingml/2006/main" xmlns:pic="http://schemas.openxmlformats.org/drawingml/2006/picture">
            <wp:extent cx="253806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9_費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8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費</w:t>
      </w:r>
    </w:p>
    <w:p>
      <w:r>
        <w:drawing>
          <wp:inline xmlns:a="http://schemas.openxmlformats.org/drawingml/2006/main" xmlns:pic="http://schemas.openxmlformats.org/drawingml/2006/picture">
            <wp:extent cx="52519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9_五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1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280624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9_千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6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千</w:t>
      </w:r>
    </w:p>
    <w:p>
      <w:r>
        <w:drawing>
          <wp:inline xmlns:a="http://schemas.openxmlformats.org/drawingml/2006/main" xmlns:pic="http://schemas.openxmlformats.org/drawingml/2006/picture">
            <wp:extent cx="834545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9_四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34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393139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9_百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1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百</w:t>
      </w:r>
    </w:p>
    <w:p>
      <w:r>
        <w:drawing>
          <wp:inline xmlns:a="http://schemas.openxmlformats.org/drawingml/2006/main" xmlns:pic="http://schemas.openxmlformats.org/drawingml/2006/picture">
            <wp:extent cx="439288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9_錢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2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錢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9-1359 逐字本义（共 11 字）。</w:t>
      </w:r>
    </w:p>
    <w:p>
      <w:pPr>
        <w:pStyle w:val="Heading1"/>
      </w:pPr>
      <w:r>
        <w:t>释文</w:t>
      </w:r>
    </w:p>
    <w:p>
      <w:r>
        <w:t>産子十直七費五千四百錢　9-1359</w:t>
      </w:r>
    </w:p>
    <w:p>
      <w:pPr>
        <w:pStyle w:val="Heading1"/>
      </w:pPr>
      <w:r>
        <w:t>文字</w:t>
      </w:r>
    </w:p>
    <w:p>
      <w:r>
        <w:t>此为里耶古城一号井第九层出土简 9-1359，存字 11 个，释文「産子十直七費五千四百錢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