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9-1718。</w:t>
      </w:r>
    </w:p>
    <w:p>
      <w:r>
        <w:t>释文：「次傳別書到相報不報」。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076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07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02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次</w:t>
      </w:r>
    </w:p>
    <w:p>
      <w:r>
        <w:drawing>
          <wp:inline xmlns:a="http://schemas.openxmlformats.org/drawingml/2006/main" xmlns:pic="http://schemas.openxmlformats.org/drawingml/2006/picture">
            <wp:extent cx="3233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傳</w:t>
      </w:r>
    </w:p>
    <w:p>
      <w:r>
        <w:drawing>
          <wp:inline xmlns:a="http://schemas.openxmlformats.org/drawingml/2006/main" xmlns:pic="http://schemas.openxmlformats.org/drawingml/2006/picture">
            <wp:extent cx="411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別</w:t>
      </w:r>
    </w:p>
    <w:p>
      <w:r>
        <w:drawing>
          <wp:inline xmlns:a="http://schemas.openxmlformats.org/drawingml/2006/main" xmlns:pic="http://schemas.openxmlformats.org/drawingml/2006/picture">
            <wp:extent cx="3493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35251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5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52410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相</w:t>
      </w:r>
    </w:p>
    <w:p>
      <w:r>
        <w:drawing>
          <wp:inline xmlns:a="http://schemas.openxmlformats.org/drawingml/2006/main" xmlns:pic="http://schemas.openxmlformats.org/drawingml/2006/picture">
            <wp:extent cx="29483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報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報</w:t>
      </w:r>
    </w:p>
    <w:p>
      <w:r>
        <w:drawing>
          <wp:inline xmlns:a="http://schemas.openxmlformats.org/drawingml/2006/main" xmlns:pic="http://schemas.openxmlformats.org/drawingml/2006/picture">
            <wp:extent cx="42241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29483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8_報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報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9-1718 逐字本义（共 9 字）。</w:t>
      </w:r>
    </w:p>
    <w:p>
      <w:pPr>
        <w:pStyle w:val="Heading1"/>
      </w:pPr>
      <w:r>
        <w:t>释文</w:t>
      </w:r>
    </w:p>
    <w:p>
      <w:r>
        <w:t>次傳別書到相報不報　9-1718</w:t>
      </w:r>
    </w:p>
    <w:p>
      <w:pPr>
        <w:pStyle w:val="Heading1"/>
      </w:pPr>
      <w:r>
        <w:t>文字</w:t>
      </w:r>
    </w:p>
    <w:p>
      <w:r>
        <w:t>此为里耶古城一号井第九层出土简 9-1718，存字 9 个，释文「次傳別書到相報不報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