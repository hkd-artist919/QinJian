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J9⑨9-1450：里耶秦简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9-1450。</w:t>
      </w:r>
    </w:p>
    <w:p>
      <w:r>
        <w:t>释文：「沅郵陽郵」。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803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5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803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9-1450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3457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0_沅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5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沅</w:t>
      </w:r>
    </w:p>
    <w:p>
      <w:r>
        <w:drawing>
          <wp:inline xmlns:a="http://schemas.openxmlformats.org/drawingml/2006/main" xmlns:pic="http://schemas.openxmlformats.org/drawingml/2006/picture">
            <wp:extent cx="35395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0_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9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郵</w:t>
      </w:r>
    </w:p>
    <w:p>
      <w:r>
        <w:drawing>
          <wp:inline xmlns:a="http://schemas.openxmlformats.org/drawingml/2006/main" xmlns:pic="http://schemas.openxmlformats.org/drawingml/2006/picture">
            <wp:extent cx="31847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0_陽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4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陽</w:t>
      </w:r>
    </w:p>
    <w:p>
      <w:r>
        <w:drawing>
          <wp:inline xmlns:a="http://schemas.openxmlformats.org/drawingml/2006/main" xmlns:pic="http://schemas.openxmlformats.org/drawingml/2006/picture">
            <wp:extent cx="35395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0_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9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郵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9-1450 逐字本义（共 4 字）。</w:t>
      </w:r>
    </w:p>
    <w:p>
      <w:pPr>
        <w:pStyle w:val="Heading1"/>
      </w:pPr>
      <w:r>
        <w:t>释文</w:t>
      </w:r>
    </w:p>
    <w:p>
      <w:r>
        <w:t>沅郵陽郵　9-1450</w:t>
      </w:r>
    </w:p>
    <w:p>
      <w:pPr>
        <w:pStyle w:val="Heading1"/>
      </w:pPr>
      <w:r>
        <w:t>文字</w:t>
      </w:r>
    </w:p>
    <w:p>
      <w:r>
        <w:t>此为里耶古城一号井第九层出土简 9-1450，存字 4 个，释文「沅郵陽郵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