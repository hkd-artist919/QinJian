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J1⑧36：残简（愿予使者）</w:t>
      </w:r>
    </w:p>
    <w:p>
      <w:pPr>
        <w:pStyle w:val="Heading1"/>
      </w:pPr>
      <w:r>
        <w:t>来源出处</w:t>
      </w:r>
    </w:p>
    <w:p>
      <w:r>
        <w:t>里耶古城一号井第八层出土，原整理号 8-36。</w:t>
      </w:r>
    </w:p>
    <w:p>
      <w:r>
        <w:t>释文、注释：《里耶秦简牍校释》第一卷，第 37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949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949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2903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𩕾（願）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9526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予　</w:t>
      </w:r>
      <w:r>
        <w:t>推予也。象相予之形。凡予之屬皆从予。（《说文解字》卷四·予部）</w:t>
      </w:r>
    </w:p>
    <w:p>
      <w:r>
        <w:drawing>
          <wp:inline xmlns:a="http://schemas.openxmlformats.org/drawingml/2006/main" xmlns:pic="http://schemas.openxmlformats.org/drawingml/2006/picture">
            <wp:extent cx="62749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4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使　</w:t>
      </w:r>
      <w:r>
        <w:t>伶也。从人吏聲。（《说文解字》卷八·人部）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60415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pPr>
        <w:pStyle w:val="Caption"/>
      </w:pPr>
      <w:r>
        <w:t>图2  8-36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𩕾（愿）予使者</w:t>
      </w:r>
      <w:r>
        <w:rPr>
          <w:vertAlign w:val="superscript"/>
          <w:sz w:val="18"/>
          <w:szCs w:val="18"/>
        </w:rPr>
        <w:t xml:space="preserve">［1］</w:t>
      </w:r>
      <w:r>
        <w:t>。〼8-36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使者，奉命出使的人。《秦律十八种·传食律》178-179号简：“御史卒人使者，食稗米半斗，酱驷（四）分升一，采（菜）羹，给之韭葱。其有爵者，自官士大夫以上，爵食之。使者之从者，食䊪（粝）米半斗；仆，少半斗。”</w:t>
      </w:r>
    </w:p>
    <w:p>
      <w:pPr>
        <w:pStyle w:val="Heading1"/>
      </w:pPr>
      <w:r>
        <w:t>书法</w:t>
      </w:r>
    </w:p>
    <w:p>
      <w:r>
        <w:t>窄简一行，字小而匀。（据图1）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「使者」是出使的人，一句供给的请求。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