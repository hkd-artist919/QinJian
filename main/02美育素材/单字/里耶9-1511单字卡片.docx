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J9⑨9-1511：里耶秦简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9-1511。</w:t>
      </w:r>
    </w:p>
    <w:p>
      <w:r>
        <w:t>释文：「以書言必審」。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850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1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850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9-1511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94746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1_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74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46498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1_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9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61426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1_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2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3927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1_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7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必</w:t>
      </w:r>
    </w:p>
    <w:p>
      <w:r>
        <w:drawing>
          <wp:inline xmlns:a="http://schemas.openxmlformats.org/drawingml/2006/main" xmlns:pic="http://schemas.openxmlformats.org/drawingml/2006/picture">
            <wp:extent cx="59419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1_審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審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9-1511 逐字本义（共 5 字）。</w:t>
      </w:r>
    </w:p>
    <w:p>
      <w:pPr>
        <w:pStyle w:val="Heading1"/>
      </w:pPr>
      <w:r>
        <w:t>释文</w:t>
      </w:r>
    </w:p>
    <w:p>
      <w:r>
        <w:t>以書言必審　9-1511</w:t>
      </w:r>
    </w:p>
    <w:p>
      <w:pPr>
        <w:pStyle w:val="Heading1"/>
      </w:pPr>
      <w:r>
        <w:t>文字</w:t>
      </w:r>
    </w:p>
    <w:p>
      <w:r>
        <w:t>此为里耶古城一号井第九层出土简 9-1511，存字 5 个，释文「以書言必審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