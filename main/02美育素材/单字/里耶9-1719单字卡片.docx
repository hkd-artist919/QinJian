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9-1719。</w:t>
      </w:r>
    </w:p>
    <w:p>
      <w:r>
        <w:t>释文：「弋弓一用馬筋」。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023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02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162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9_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弋</w:t>
      </w:r>
    </w:p>
    <w:p>
      <w:r>
        <w:drawing>
          <wp:inline xmlns:a="http://schemas.openxmlformats.org/drawingml/2006/main" xmlns:pic="http://schemas.openxmlformats.org/drawingml/2006/picture">
            <wp:extent cx="54893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9_弓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弓</w:t>
      </w:r>
    </w:p>
    <w:p>
      <w:r>
        <w:drawing>
          <wp:inline xmlns:a="http://schemas.openxmlformats.org/drawingml/2006/main" xmlns:pic="http://schemas.openxmlformats.org/drawingml/2006/picture">
            <wp:extent cx="10214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9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14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2554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9_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用</w:t>
      </w:r>
    </w:p>
    <w:p>
      <w:r>
        <w:drawing>
          <wp:inline xmlns:a="http://schemas.openxmlformats.org/drawingml/2006/main" xmlns:pic="http://schemas.openxmlformats.org/drawingml/2006/picture">
            <wp:extent cx="62237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9_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3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馬</w:t>
      </w:r>
    </w:p>
    <w:p>
      <w:r>
        <w:drawing>
          <wp:inline xmlns:a="http://schemas.openxmlformats.org/drawingml/2006/main" xmlns:pic="http://schemas.openxmlformats.org/drawingml/2006/picture">
            <wp:extent cx="54193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9_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9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9-1719 逐字本义（共 6 字）。</w:t>
      </w:r>
    </w:p>
    <w:p>
      <w:pPr>
        <w:pStyle w:val="Heading1"/>
      </w:pPr>
      <w:r>
        <w:t>释文</w:t>
      </w:r>
    </w:p>
    <w:p>
      <w:r>
        <w:t>弋弓一用馬筋　9-1719</w:t>
      </w:r>
    </w:p>
    <w:p>
      <w:pPr>
        <w:pStyle w:val="Heading1"/>
      </w:pPr>
      <w:r>
        <w:t>文字</w:t>
      </w:r>
    </w:p>
    <w:p>
      <w:r>
        <w:t>此为里耶古城一号井第九层出土简 9-1719，存字 6 个，释文「弋弓一用馬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