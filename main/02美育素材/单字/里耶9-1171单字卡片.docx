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9-1171。</w:t>
      </w:r>
    </w:p>
    <w:p>
      <w:r>
        <w:t>释文：「不從給事論」。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78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7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82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2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3904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從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32163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6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41097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論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9-1171 逐字本义（共 5 字）。</w:t>
      </w:r>
    </w:p>
    <w:p>
      <w:pPr>
        <w:pStyle w:val="Heading1"/>
      </w:pPr>
      <w:r>
        <w:t>释文</w:t>
      </w:r>
    </w:p>
    <w:p>
      <w:r>
        <w:t>不從給事論　9-1171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9-1171，存字 5 个，释文「不從給事論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