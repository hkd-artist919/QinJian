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9-1497。</w:t>
      </w:r>
    </w:p>
    <w:p>
      <w:r>
        <w:t>释文：「癸亥朔己巳少內守狐佐卻入高里大」。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42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42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23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癸</w:t>
      </w:r>
    </w:p>
    <w:p>
      <w:r>
        <w:drawing>
          <wp:inline xmlns:a="http://schemas.openxmlformats.org/drawingml/2006/main" xmlns:pic="http://schemas.openxmlformats.org/drawingml/2006/picture">
            <wp:extent cx="45122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2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drawing>
          <wp:inline xmlns:a="http://schemas.openxmlformats.org/drawingml/2006/main" xmlns:pic="http://schemas.openxmlformats.org/drawingml/2006/picture">
            <wp:extent cx="456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7565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己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6294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r>
        <w:drawing>
          <wp:inline xmlns:a="http://schemas.openxmlformats.org/drawingml/2006/main" xmlns:pic="http://schemas.openxmlformats.org/drawingml/2006/picture">
            <wp:extent cx="79480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少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48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64114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狐</w:t>
      </w:r>
    </w:p>
    <w:p>
      <w:r>
        <w:drawing>
          <wp:inline xmlns:a="http://schemas.openxmlformats.org/drawingml/2006/main" xmlns:pic="http://schemas.openxmlformats.org/drawingml/2006/picture">
            <wp:extent cx="53961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佐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9277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卻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7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卻</w:t>
      </w:r>
    </w:p>
    <w:p>
      <w:r>
        <w:drawing>
          <wp:inline xmlns:a="http://schemas.openxmlformats.org/drawingml/2006/main" xmlns:pic="http://schemas.openxmlformats.org/drawingml/2006/picture">
            <wp:extent cx="59065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入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6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51927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高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高</w:t>
      </w:r>
    </w:p>
    <w:p>
      <w:r>
        <w:drawing>
          <wp:inline xmlns:a="http://schemas.openxmlformats.org/drawingml/2006/main" xmlns:pic="http://schemas.openxmlformats.org/drawingml/2006/picture">
            <wp:extent cx="53244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里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4335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7_大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9-1497 逐字本义（共 15 字）。</w:t>
      </w:r>
    </w:p>
    <w:p>
      <w:pPr>
        <w:pStyle w:val="Heading1"/>
      </w:pPr>
      <w:r>
        <w:t>释文</w:t>
      </w:r>
    </w:p>
    <w:p>
      <w:r>
        <w:t>癸亥朔己巳少內守狐佐卻入高里大　9-1497</w:t>
      </w:r>
    </w:p>
    <w:p>
      <w:pPr>
        <w:pStyle w:val="Heading1"/>
      </w:pPr>
      <w:r>
        <w:t>文字</w:t>
      </w:r>
    </w:p>
    <w:p>
      <w:r>
        <w:t>此为里耶古城一号井第九层出土简 9-1497，存字 15 个，释文「癸亥朔己巳少內守狐佐卻入高里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