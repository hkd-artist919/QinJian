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9-1339。</w:t>
      </w:r>
    </w:p>
    <w:p>
      <w:r>
        <w:t>释文：「買白翰羽□少內𤻮等六十所」。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070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07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514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買</w:t>
      </w:r>
    </w:p>
    <w:p>
      <w:r>
        <w:drawing>
          <wp:inline xmlns:a="http://schemas.openxmlformats.org/drawingml/2006/main" xmlns:pic="http://schemas.openxmlformats.org/drawingml/2006/picture">
            <wp:extent cx="4980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白</w:t>
      </w:r>
    </w:p>
    <w:p>
      <w:r>
        <w:drawing>
          <wp:inline xmlns:a="http://schemas.openxmlformats.org/drawingml/2006/main" xmlns:pic="http://schemas.openxmlformats.org/drawingml/2006/picture">
            <wp:extent cx="38006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翰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羽</w:t>
      </w:r>
    </w:p>
    <w:p>
      <w:r>
        <w:drawing>
          <wp:inline xmlns:a="http://schemas.openxmlformats.org/drawingml/2006/main" xmlns:pic="http://schemas.openxmlformats.org/drawingml/2006/picture">
            <wp:extent cx="51291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5733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少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35875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27894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𤻮</w:t>
      </w:r>
    </w:p>
    <w:p>
      <w:r>
        <w:drawing>
          <wp:inline xmlns:a="http://schemas.openxmlformats.org/drawingml/2006/main" xmlns:pic="http://schemas.openxmlformats.org/drawingml/2006/picture">
            <wp:extent cx="30229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2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等</w:t>
      </w:r>
    </w:p>
    <w:p>
      <w:r>
        <w:drawing>
          <wp:inline xmlns:a="http://schemas.openxmlformats.org/drawingml/2006/main" xmlns:pic="http://schemas.openxmlformats.org/drawingml/2006/picture">
            <wp:extent cx="55112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六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2941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十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30753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9_所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9-1339 逐字本义（共 12 字）。</w:t>
      </w:r>
    </w:p>
    <w:p>
      <w:pPr>
        <w:pStyle w:val="Heading1"/>
      </w:pPr>
      <w:r>
        <w:t>释文</w:t>
      </w:r>
    </w:p>
    <w:p>
      <w:r>
        <w:t>買白翰羽□少內𤻮等六十所　9-1339</w:t>
      </w:r>
    </w:p>
    <w:p>
      <w:pPr>
        <w:pStyle w:val="Heading1"/>
      </w:pPr>
      <w:r>
        <w:t>文字</w:t>
      </w:r>
    </w:p>
    <w:p>
      <w:r>
        <w:t>此为里耶古城一号井第九层出土简 9-1339，存字 12 个，释文「買白翰羽□少內𤻮等六十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