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9-1717。</w:t>
      </w:r>
    </w:p>
    <w:p>
      <w:r>
        <w:t>释文：「有罪耐爲」。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624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62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652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7_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有</w:t>
      </w:r>
    </w:p>
    <w:p>
      <w:r>
        <w:drawing>
          <wp:inline xmlns:a="http://schemas.openxmlformats.org/drawingml/2006/main" xmlns:pic="http://schemas.openxmlformats.org/drawingml/2006/picture">
            <wp:extent cx="52110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7_罪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1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罪</w:t>
      </w:r>
    </w:p>
    <w:p>
      <w:r>
        <w:drawing>
          <wp:inline xmlns:a="http://schemas.openxmlformats.org/drawingml/2006/main" xmlns:pic="http://schemas.openxmlformats.org/drawingml/2006/picture">
            <wp:extent cx="5635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7_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5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耐</w:t>
      </w:r>
    </w:p>
    <w:p>
      <w:r>
        <w:drawing>
          <wp:inline xmlns:a="http://schemas.openxmlformats.org/drawingml/2006/main" xmlns:pic="http://schemas.openxmlformats.org/drawingml/2006/picture">
            <wp:extent cx="58316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7_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9-1717 逐字本义（共 4 字）。</w:t>
      </w:r>
    </w:p>
    <w:p>
      <w:pPr>
        <w:pStyle w:val="Heading1"/>
      </w:pPr>
      <w:r>
        <w:t>释文</w:t>
      </w:r>
    </w:p>
    <w:p>
      <w:r>
        <w:t>有罪耐爲　9-1717</w:t>
      </w:r>
    </w:p>
    <w:p>
      <w:pPr>
        <w:pStyle w:val="Heading1"/>
      </w:pPr>
      <w:r>
        <w:t>文字</w:t>
      </w:r>
    </w:p>
    <w:p>
      <w:r>
        <w:t>此为里耶古城一号井第九层出土简 9-1717，存字 4 个，释文「有罪耐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