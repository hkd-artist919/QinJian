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9-1373。</w:t>
      </w:r>
    </w:p>
    <w:p>
      <w:r>
        <w:t>释文：「敢卅四年月」。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985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8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467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3_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3_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47715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3_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1420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3_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2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9217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3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9-1373 逐字本义（共 5 字）。</w:t>
      </w:r>
    </w:p>
    <w:p>
      <w:pPr>
        <w:pStyle w:val="Heading1"/>
      </w:pPr>
      <w:r>
        <w:t>释文</w:t>
      </w:r>
    </w:p>
    <w:p>
      <w:r>
        <w:t>敢卅四年月　9-1373</w:t>
      </w:r>
    </w:p>
    <w:p>
      <w:pPr>
        <w:pStyle w:val="Heading1"/>
      </w:pPr>
      <w:r>
        <w:t>文字</w:t>
      </w:r>
    </w:p>
    <w:p>
      <w:r>
        <w:t>此为里耶古城一号井第九层出土简 9-1373，存字 5 个，释文「敢卅四年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