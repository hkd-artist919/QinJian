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J1⑧10：残简（徒令与瘳恒将）</w:t>
      </w:r>
    </w:p>
    <w:p>
      <w:pPr>
        <w:pStyle w:val="Heading1"/>
      </w:pPr>
      <w:r>
        <w:t>来源出处</w:t>
      </w:r>
    </w:p>
    <w:p>
      <w:r>
        <w:t>里耶古城一号井第八层出土，原整理号 8-10。</w:t>
      </w:r>
    </w:p>
    <w:p>
      <w:r>
        <w:t>释文、注释：《里耶秦简牍校释》第一卷，第 30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31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633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3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9941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瘳　</w:t>
      </w:r>
      <w:r>
        <w:t>疾瘉也。从疒翏聲。（《说文解字》卷七·疒部）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37832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8008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將　</w:t>
      </w:r>
      <w:r>
        <w:t>帥也。从寸，𤖕省聲。（《说文解字》卷三·寸部）</w:t>
      </w:r>
    </w:p>
    <w:p>
      <w:pPr>
        <w:pStyle w:val="Caption"/>
      </w:pPr>
      <w:r>
        <w:t>图2  8-10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〼徒令与瘳恒将8-10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窄简一行，字小而匀，字距紧。（据图1）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「徒令」「瘳恒」是职名加人名。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