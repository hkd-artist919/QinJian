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J9⑨9-1538：里耶秦简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9-1538。</w:t>
      </w:r>
    </w:p>
    <w:p>
      <w:r>
        <w:t>释文：「遷陵以郵行·洞庭」。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25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3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2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9-1538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6356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8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5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36134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8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3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44723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8_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2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38468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8_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6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郵</w:t>
      </w:r>
    </w:p>
    <w:p>
      <w:r>
        <w:drawing>
          <wp:inline xmlns:a="http://schemas.openxmlformats.org/drawingml/2006/main" xmlns:pic="http://schemas.openxmlformats.org/drawingml/2006/picture">
            <wp:extent cx="56516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8_行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1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行</w:t>
      </w:r>
    </w:p>
    <w:p>
      <w:r>
        <w:drawing>
          <wp:inline xmlns:a="http://schemas.openxmlformats.org/drawingml/2006/main" xmlns:pic="http://schemas.openxmlformats.org/drawingml/2006/picture">
            <wp:extent cx="1135161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8_·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351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·</w:t>
      </w:r>
    </w:p>
    <w:p>
      <w:r>
        <w:drawing>
          <wp:inline xmlns:a="http://schemas.openxmlformats.org/drawingml/2006/main" xmlns:pic="http://schemas.openxmlformats.org/drawingml/2006/picture">
            <wp:extent cx="68850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8_洞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8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403364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8_庭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3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9-1538 逐字本义（共 8 字）。</w:t>
      </w:r>
    </w:p>
    <w:p>
      <w:pPr>
        <w:pStyle w:val="Heading1"/>
      </w:pPr>
      <w:r>
        <w:t>释文</w:t>
      </w:r>
    </w:p>
    <w:p>
      <w:r>
        <w:t>遷陵以郵行·洞庭　9-1538</w:t>
      </w:r>
    </w:p>
    <w:p>
      <w:pPr>
        <w:pStyle w:val="Heading1"/>
      </w:pPr>
      <w:r>
        <w:t>文字</w:t>
      </w:r>
    </w:p>
    <w:p>
      <w:r>
        <w:t>此为里耶古城一号井第九层出土简 9-1538，存字 8 个，释文「遷陵以郵行·洞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8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8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8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8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