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J9⑨9-1174：里耶秦简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9-1174。</w:t>
      </w:r>
    </w:p>
    <w:p>
      <w:r>
        <w:t>释文：「牒北及署其出」。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198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19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9-1174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985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牒</w:t>
      </w:r>
    </w:p>
    <w:p>
      <w:r>
        <w:drawing>
          <wp:inline xmlns:a="http://schemas.openxmlformats.org/drawingml/2006/main" xmlns:pic="http://schemas.openxmlformats.org/drawingml/2006/picture">
            <wp:extent cx="5427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北</w:t>
      </w:r>
    </w:p>
    <w:p>
      <w:r>
        <w:drawing>
          <wp:inline xmlns:a="http://schemas.openxmlformats.org/drawingml/2006/main" xmlns:pic="http://schemas.openxmlformats.org/drawingml/2006/picture">
            <wp:extent cx="38845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及</w:t>
      </w:r>
    </w:p>
    <w:p>
      <w:r>
        <w:drawing>
          <wp:inline xmlns:a="http://schemas.openxmlformats.org/drawingml/2006/main" xmlns:pic="http://schemas.openxmlformats.org/drawingml/2006/picture">
            <wp:extent cx="40489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r>
        <w:drawing>
          <wp:inline xmlns:a="http://schemas.openxmlformats.org/drawingml/2006/main" xmlns:pic="http://schemas.openxmlformats.org/drawingml/2006/picture">
            <wp:extent cx="61818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47841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4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9-1174 逐字本义（共 6 字）。</w:t>
      </w:r>
    </w:p>
    <w:p>
      <w:pPr>
        <w:pStyle w:val="Heading1"/>
      </w:pPr>
      <w:r>
        <w:t>释文</w:t>
      </w:r>
    </w:p>
    <w:p>
      <w:r>
        <w:t>牒北及署其出　9-1174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9-1174，存字 6 个，释文「牒北及署其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