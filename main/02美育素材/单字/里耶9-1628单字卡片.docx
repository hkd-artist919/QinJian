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9-1628。</w:t>
      </w:r>
    </w:p>
    <w:p>
      <w:r>
        <w:t>释文：「遷陵以郵行洞庭」。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6700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670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452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5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0346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85242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2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8053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5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38517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1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44272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4151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8_庭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9-1628 逐字本义（共 7 字）。</w:t>
      </w:r>
    </w:p>
    <w:p>
      <w:pPr>
        <w:pStyle w:val="Heading1"/>
      </w:pPr>
      <w:r>
        <w:t>释文</w:t>
      </w:r>
    </w:p>
    <w:p>
      <w:r>
        <w:t>遷陵以郵行洞庭　9-1628</w:t>
      </w:r>
    </w:p>
    <w:p>
      <w:pPr>
        <w:pStyle w:val="Heading1"/>
      </w:pPr>
      <w:r>
        <w:t>文字</w:t>
      </w:r>
    </w:p>
    <w:p>
      <w:r>
        <w:t>此为里耶古城一号井第九层出土简 9-1628，存字 7 个，释文「遷陵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