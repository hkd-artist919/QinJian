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J9⑨9-1518：里耶秦简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9-1518。</w:t>
      </w:r>
    </w:p>
    <w:p>
      <w:r>
        <w:t>释文：「以八月中歸令家」。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578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1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578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9-1518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82136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8_以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13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101514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8_八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51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八</w:t>
      </w:r>
    </w:p>
    <w:p>
      <w:r>
        <w:drawing>
          <wp:inline xmlns:a="http://schemas.openxmlformats.org/drawingml/2006/main" xmlns:pic="http://schemas.openxmlformats.org/drawingml/2006/picture">
            <wp:extent cx="60131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8_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3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41717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8_中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1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中</w:t>
      </w:r>
    </w:p>
    <w:p>
      <w:r>
        <w:drawing>
          <wp:inline xmlns:a="http://schemas.openxmlformats.org/drawingml/2006/main" xmlns:pic="http://schemas.openxmlformats.org/drawingml/2006/picture">
            <wp:extent cx="40205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8_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0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歸</w:t>
      </w:r>
    </w:p>
    <w:p>
      <w:r>
        <w:drawing>
          <wp:inline xmlns:a="http://schemas.openxmlformats.org/drawingml/2006/main" xmlns:pic="http://schemas.openxmlformats.org/drawingml/2006/picture">
            <wp:extent cx="411923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8_令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38546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8_家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4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家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9-1518 逐字本义（共 7 字）。</w:t>
      </w:r>
    </w:p>
    <w:p>
      <w:pPr>
        <w:pStyle w:val="Heading1"/>
      </w:pPr>
      <w:r>
        <w:t>释文</w:t>
      </w:r>
    </w:p>
    <w:p>
      <w:r>
        <w:t>以八月中歸令家　9-1518</w:t>
      </w:r>
    </w:p>
    <w:p>
      <w:pPr>
        <w:pStyle w:val="Heading1"/>
      </w:pPr>
      <w:r>
        <w:t>文字</w:t>
      </w:r>
    </w:p>
    <w:p>
      <w:r>
        <w:t>此为里耶古城一号井第九层出土简 9-1518，存字 7 个，释文「以八月中歸令家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