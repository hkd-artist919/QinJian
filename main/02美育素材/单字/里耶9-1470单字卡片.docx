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J9⑨9-1470：里耶秦简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9-1470。</w:t>
      </w:r>
    </w:p>
    <w:p>
      <w:r>
        <w:t>释文：「□私錢廿到」。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19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7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19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9-1470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3837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0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3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5371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0_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私</w:t>
      </w:r>
    </w:p>
    <w:p>
      <w:r>
        <w:drawing>
          <wp:inline xmlns:a="http://schemas.openxmlformats.org/drawingml/2006/main" xmlns:pic="http://schemas.openxmlformats.org/drawingml/2006/picture">
            <wp:extent cx="31884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0_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8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錢</w:t>
      </w:r>
    </w:p>
    <w:p>
      <w:r>
        <w:drawing>
          <wp:inline xmlns:a="http://schemas.openxmlformats.org/drawingml/2006/main" xmlns:pic="http://schemas.openxmlformats.org/drawingml/2006/picture">
            <wp:extent cx="81710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0_廿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71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57430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0_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3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到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9-1470 逐字本义（共 5 字）。</w:t>
      </w:r>
    </w:p>
    <w:p>
      <w:pPr>
        <w:pStyle w:val="Heading1"/>
      </w:pPr>
      <w:r>
        <w:t>释文</w:t>
      </w:r>
    </w:p>
    <w:p>
      <w:r>
        <w:t>□私錢廿到　9-1470</w:t>
      </w:r>
    </w:p>
    <w:p>
      <w:pPr>
        <w:pStyle w:val="Heading1"/>
      </w:pPr>
      <w:r>
        <w:t>文字</w:t>
      </w:r>
    </w:p>
    <w:p>
      <w:r>
        <w:t>此为里耶古城一号井第九层出土简 9-1470，存字 5 个，释文「□私錢廿到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