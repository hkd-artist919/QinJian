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J9⑨9-1308：里耶秦简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9-1308。</w:t>
      </w:r>
    </w:p>
    <w:p>
      <w:r>
        <w:t>释文：「及邑季在益」。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609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609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9-1308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762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8_及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6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及</w:t>
      </w:r>
    </w:p>
    <w:p>
      <w:r>
        <w:drawing>
          <wp:inline xmlns:a="http://schemas.openxmlformats.org/drawingml/2006/main" xmlns:pic="http://schemas.openxmlformats.org/drawingml/2006/picture">
            <wp:extent cx="33056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8_邑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邑</w:t>
      </w:r>
    </w:p>
    <w:p>
      <w:r>
        <w:drawing>
          <wp:inline xmlns:a="http://schemas.openxmlformats.org/drawingml/2006/main" xmlns:pic="http://schemas.openxmlformats.org/drawingml/2006/picture">
            <wp:extent cx="21780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8_季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8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季</w:t>
      </w:r>
    </w:p>
    <w:p>
      <w:r>
        <w:drawing>
          <wp:inline xmlns:a="http://schemas.openxmlformats.org/drawingml/2006/main" xmlns:pic="http://schemas.openxmlformats.org/drawingml/2006/picture">
            <wp:extent cx="5712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8_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在</w:t>
      </w:r>
    </w:p>
    <w:p>
      <w:r>
        <w:drawing>
          <wp:inline xmlns:a="http://schemas.openxmlformats.org/drawingml/2006/main" xmlns:pic="http://schemas.openxmlformats.org/drawingml/2006/picture">
            <wp:extent cx="43443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8_益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益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9-1308 逐字本义（共 5 字）。</w:t>
      </w:r>
    </w:p>
    <w:p>
      <w:pPr>
        <w:pStyle w:val="Heading1"/>
      </w:pPr>
      <w:r>
        <w:t>释文</w:t>
      </w:r>
    </w:p>
    <w:p>
      <w:r>
        <w:t>及邑季在益　9-1308</w:t>
      </w:r>
    </w:p>
    <w:p>
      <w:pPr>
        <w:pStyle w:val="Heading1"/>
      </w:pPr>
      <w:r>
        <w:t>文字</w:t>
      </w:r>
    </w:p>
    <w:p>
      <w:r>
        <w:t>此为里耶古城一号井第九层出土简 9-1308，存字 5 个，释文「及邑季在益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