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J9⑨9-1710：里耶秦简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9-1710。</w:t>
      </w:r>
    </w:p>
    <w:p>
      <w:r>
        <w:t>释文：「廷發」。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33376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71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3337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9-1710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730451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10_廷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3045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廷</w:t>
      </w:r>
    </w:p>
    <w:p>
      <w:r>
        <w:drawing>
          <wp:inline xmlns:a="http://schemas.openxmlformats.org/drawingml/2006/main" xmlns:pic="http://schemas.openxmlformats.org/drawingml/2006/picture">
            <wp:extent cx="339382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10_發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938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發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9-1710 逐字本义（共 2 字）。</w:t>
      </w:r>
    </w:p>
    <w:p>
      <w:pPr>
        <w:pStyle w:val="Heading1"/>
      </w:pPr>
      <w:r>
        <w:t>释文</w:t>
      </w:r>
    </w:p>
    <w:p>
      <w:r>
        <w:t>廷發　9-1710</w:t>
      </w:r>
    </w:p>
    <w:p>
      <w:pPr>
        <w:pStyle w:val="Heading1"/>
      </w:pPr>
      <w:r>
        <w:t>文字</w:t>
      </w:r>
    </w:p>
    <w:p>
      <w:r>
        <w:t>此为里耶古城一号井第九层出土简 9-1710，存字 2 个，释文「廷發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2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2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2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2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