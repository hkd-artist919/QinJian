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J9⑨9-1390：里耶秦简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9-1390。</w:t>
      </w:r>
    </w:p>
    <w:p>
      <w:r>
        <w:t>释文：「月輸少□」。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9011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9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901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9-1390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5806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90_月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0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552404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90_輸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輸</w:t>
      </w:r>
    </w:p>
    <w:p>
      <w:r>
        <w:drawing>
          <wp:inline xmlns:a="http://schemas.openxmlformats.org/drawingml/2006/main" xmlns:pic="http://schemas.openxmlformats.org/drawingml/2006/picture">
            <wp:extent cx="829909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90_少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99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少</w:t>
      </w:r>
    </w:p>
    <w:p>
      <w:r>
        <w:drawing>
          <wp:inline xmlns:a="http://schemas.openxmlformats.org/drawingml/2006/main" xmlns:pic="http://schemas.openxmlformats.org/drawingml/2006/picture">
            <wp:extent cx="583011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90_□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01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9-1390 逐字本义（共 4 字）。</w:t>
      </w:r>
    </w:p>
    <w:p>
      <w:pPr>
        <w:pStyle w:val="Heading1"/>
      </w:pPr>
      <w:r>
        <w:t>释文</w:t>
      </w:r>
    </w:p>
    <w:p>
      <w:r>
        <w:t>月輸少□　9-1390</w:t>
      </w:r>
    </w:p>
    <w:p>
      <w:pPr>
        <w:pStyle w:val="Heading1"/>
      </w:pPr>
      <w:r>
        <w:t>文字</w:t>
      </w:r>
    </w:p>
    <w:p>
      <w:r>
        <w:t>此为里耶古城一号井第九层出土简 9-1390，存字 4 个，释文「月輸少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