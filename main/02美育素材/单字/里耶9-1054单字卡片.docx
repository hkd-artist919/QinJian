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J9⑨9-1054：里耶秦简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9-1054。</w:t>
      </w:r>
    </w:p>
    <w:p>
      <w:r>
        <w:t>释文：「年後□辛敢」。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53995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05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5399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9-1054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32297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29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年</w:t>
      </w:r>
    </w:p>
    <w:p>
      <w:r>
        <w:rPr>
          <w:rFonts w:ascii="宋体" w:hAnsi="宋体" w:eastAsia="宋体"/>
          <w:b/>
          <w:sz w:val="18"/>
        </w:rPr>
        <w:t xml:space="preserve">　後</w:t>
      </w:r>
    </w:p>
    <w:p>
      <w:r>
        <w:drawing>
          <wp:inline xmlns:a="http://schemas.openxmlformats.org/drawingml/2006/main" xmlns:pic="http://schemas.openxmlformats.org/drawingml/2006/picture">
            <wp:extent cx="386703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70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33660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辛</w:t>
      </w:r>
    </w:p>
    <w:p>
      <w:r>
        <w:drawing>
          <wp:inline xmlns:a="http://schemas.openxmlformats.org/drawingml/2006/main" xmlns:pic="http://schemas.openxmlformats.org/drawingml/2006/picture">
            <wp:extent cx="440872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8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敢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9-1054 逐字本义（共 5 字）。</w:t>
      </w:r>
    </w:p>
    <w:p>
      <w:pPr>
        <w:pStyle w:val="Heading1"/>
      </w:pPr>
      <w:r>
        <w:t>释文</w:t>
      </w:r>
    </w:p>
    <w:p>
      <w:r>
        <w:t>年後□辛敢　9-1054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9-1054，存字 5 个，释文「年後□辛敢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