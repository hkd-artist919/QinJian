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J1⑧221：送达记录（佐敬以来、圂发）</w:t>
      </w:r>
    </w:p>
    <w:p>
      <w:pPr>
        <w:pStyle w:val="Heading1"/>
      </w:pPr>
      <w:r>
        <w:t>来源出处</w:t>
      </w:r>
    </w:p>
    <w:p>
      <w:r>
        <w:t>里耶古城一号井第八层出土，原整理号 8-221。</w:t>
      </w:r>
    </w:p>
    <w:p>
      <w:r>
        <w:t>释文、注释：《里耶秦简牍校释》第一卷，第 118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8395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395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8-221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066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321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71843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2664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68618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05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圂　</w:t>
      </w:r>
      <w:r>
        <w:t>廁也。从囗，象豕在囗中也。會意。（《说文解字》卷六·囗部）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40535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图2  8-221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〼佐敬以来</w:t>
      </w:r>
      <w:r>
        <w:rPr>
          <w:vertAlign w:val="superscript"/>
          <w:sz w:val="18"/>
          <w:szCs w:val="18"/>
        </w:rPr>
        <w:t xml:space="preserve">［1］</w:t>
      </w:r>
      <w:r>
        <w:t>。/圂发</w:t>
      </w:r>
      <w:r>
        <w:rPr>
          <w:vertAlign w:val="superscript"/>
          <w:sz w:val="18"/>
          <w:szCs w:val="18"/>
        </w:rPr>
        <w:t xml:space="preserve">［2］</w:t>
      </w:r>
      <w:r>
        <w:t>。8-221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敬，人名。</w:t>
      </w:r>
    </w:p>
    <w:p>
      <w:r>
        <w:t>[2] 圂，人名。</w:t>
      </w:r>
    </w:p>
    <w:p>
      <w:pPr>
        <w:pStyle w:val="Heading1"/>
      </w:pPr>
      <w:r>
        <w:t>书法</w:t>
      </w:r>
    </w:p>
    <w:p>
      <w:r>
        <w:t>窄牍一行「佐敬以来。／圂发」，字小而匀。（据图1）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送件人和拆封人写在一行里，是文书流转的最后一笔。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