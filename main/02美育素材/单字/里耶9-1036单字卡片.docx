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J9⑨9-1036：里耶秦简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9-1036。</w:t>
      </w:r>
    </w:p>
    <w:p>
      <w:r>
        <w:t>释文：「□□之□」。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073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07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9-1036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7255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2725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3307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27255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9-1036 逐字本义（共 4 字）。</w:t>
      </w:r>
    </w:p>
    <w:p>
      <w:pPr>
        <w:pStyle w:val="Heading1"/>
      </w:pPr>
      <w:r>
        <w:t>释文</w:t>
      </w:r>
    </w:p>
    <w:p>
      <w:r>
        <w:t>□□之□　9-1036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9-1036，存字 4 个，释文「□□之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