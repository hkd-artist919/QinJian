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J9⑨9-1343：里耶秦简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9-1343。</w:t>
      </w:r>
    </w:p>
    <w:p>
      <w:r>
        <w:t>释文：「謁寫之戶課下遷」。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505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4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50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9-1343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8520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3_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2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謁</w:t>
      </w:r>
    </w:p>
    <w:p>
      <w:r>
        <w:drawing>
          <wp:inline xmlns:a="http://schemas.openxmlformats.org/drawingml/2006/main" xmlns:pic="http://schemas.openxmlformats.org/drawingml/2006/picture">
            <wp:extent cx="34523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3_寫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寫</w:t>
      </w:r>
    </w:p>
    <w:p>
      <w:r>
        <w:drawing>
          <wp:inline xmlns:a="http://schemas.openxmlformats.org/drawingml/2006/main" xmlns:pic="http://schemas.openxmlformats.org/drawingml/2006/picture">
            <wp:extent cx="38546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3_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60844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3_戶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戶</w:t>
      </w:r>
    </w:p>
    <w:p>
      <w:r>
        <w:drawing>
          <wp:inline xmlns:a="http://schemas.openxmlformats.org/drawingml/2006/main" xmlns:pic="http://schemas.openxmlformats.org/drawingml/2006/picture">
            <wp:extent cx="46181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3_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8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課</w:t>
      </w:r>
    </w:p>
    <w:p>
      <w:r>
        <w:drawing>
          <wp:inline xmlns:a="http://schemas.openxmlformats.org/drawingml/2006/main" xmlns:pic="http://schemas.openxmlformats.org/drawingml/2006/picture">
            <wp:extent cx="67913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3_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1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49560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3_遷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9-1343 逐字本义（共 7 字）。</w:t>
      </w:r>
    </w:p>
    <w:p>
      <w:pPr>
        <w:pStyle w:val="Heading1"/>
      </w:pPr>
      <w:r>
        <w:t>释文</w:t>
      </w:r>
    </w:p>
    <w:p>
      <w:r>
        <w:t>謁寫之戶課下遷　9-1343</w:t>
      </w:r>
    </w:p>
    <w:p>
      <w:pPr>
        <w:pStyle w:val="Heading1"/>
      </w:pPr>
      <w:r>
        <w:t>文字</w:t>
      </w:r>
    </w:p>
    <w:p>
      <w:r>
        <w:t>此为里耶古城一号井第九层出土简 9-1343，存字 7 个，释文「謁寫之戶課下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