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J1⑧33：残简（少内）</w:t>
      </w:r>
    </w:p>
    <w:p>
      <w:pPr>
        <w:pStyle w:val="Heading1"/>
      </w:pPr>
      <w:r>
        <w:t>来源出处</w:t>
      </w:r>
    </w:p>
    <w:p>
      <w:r>
        <w:t>里耶古城一号井第八层出土，原整理号 8-33。</w:t>
      </w:r>
    </w:p>
    <w:p>
      <w:r>
        <w:t>释文、注释：《里耶秦简牍校释》第一卷，第 36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995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95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8-33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972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72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5574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pPr>
        <w:pStyle w:val="Caption"/>
      </w:pPr>
      <w:r>
        <w:t>图2  8-33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少内</w:t>
      </w:r>
      <w:r>
        <w:rPr>
          <w:vertAlign w:val="superscript"/>
          <w:sz w:val="18"/>
          <w:szCs w:val="18"/>
        </w:rPr>
        <w:t xml:space="preserve">［1］</w:t>
      </w:r>
      <w:r>
        <w:t>。8-33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少内，朝廷、县府掌管钱财的官署。睡虎地秦简《秦律十八种·金布》80-81号简：“县、都官坐效、计以负偿者，已论，啬夫即以其值钱分负其官长及冗吏，而人与参辨券，以效少内，少内以收责之。”整理小组注释云：“少内，《汉书·丙吉传》有‘少内啬夫’，注：‘少内，掖庭主府臧（藏）之官也。’汉末郑玄注《周礼·职内》也说：‘……若今之泉所入谓之少内。’简文此处的少内可能也是朝廷管理钱财的机构。另有县少内，见下《法律答问》及《封诊式》。《十钟山房印举》卷二有‘少内’半通印。”又《法律答问》32号简：“何谓‘府中’？唯县少内为‘府中’，其它不为。”整理小组注释云：“县少内，县中收储钱财的机构，参看《秦律十八种》中的《金布律》‘县、都官坐效、计以负偿者’条注[四]。《封泥汇编》所收西汉封泥有“少内”关通印，可能即县少内的官印。”</w:t>
      </w:r>
    </w:p>
    <w:p>
      <w:pPr>
        <w:pStyle w:val="Heading1"/>
      </w:pPr>
      <w:r>
        <w:t>书法</w:t>
      </w:r>
    </w:p>
    <w:p>
      <w:r>
        <w:t>窄简，正面存「少内」二字。（据图1）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「少内」是管钱的官署，两个字就是机构名。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