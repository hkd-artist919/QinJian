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J1⑧14：残牍（洞庭）</w:t>
      </w:r>
    </w:p>
    <w:p>
      <w:pPr>
        <w:pStyle w:val="Heading1"/>
      </w:pPr>
      <w:r>
        <w:t>来源出处</w:t>
      </w:r>
    </w:p>
    <w:p>
      <w:r>
        <w:t>里耶古城一号井第八层出土，原整理号 8-14。</w:t>
      </w:r>
    </w:p>
    <w:p>
      <w:r>
        <w:t>释文、注释：《里耶秦简牍校释》第一卷，第 31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3157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157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21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03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8-14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〼□□□Ⅰ</w:t>
      </w:r>
    </w:p>
    <w:p>
      <w:r>
        <w:t>〼洞庭Ⅱ8-14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残片，正面存两栏：一栏残画，一栏「洞庭」。（据图1）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「洞庭」二字说明这枚简与洞庭郡有关。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