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J9⑨9-1715：里耶秦简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9-1715。</w:t>
      </w:r>
    </w:p>
    <w:p>
      <w:r>
        <w:t>释文：「進書趙季自發」。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70798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715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70798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9-1715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59000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5_進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進</w:t>
      </w:r>
    </w:p>
    <w:p>
      <w:r>
        <w:drawing>
          <wp:inline xmlns:a="http://schemas.openxmlformats.org/drawingml/2006/main" xmlns:pic="http://schemas.openxmlformats.org/drawingml/2006/picture">
            <wp:extent cx="439444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5_書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4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書</w:t>
      </w:r>
    </w:p>
    <w:p>
      <w:r>
        <w:drawing>
          <wp:inline xmlns:a="http://schemas.openxmlformats.org/drawingml/2006/main" xmlns:pic="http://schemas.openxmlformats.org/drawingml/2006/picture">
            <wp:extent cx="423692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5_趙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369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趙</w:t>
      </w:r>
    </w:p>
    <w:p>
      <w:r>
        <w:drawing>
          <wp:inline xmlns:a="http://schemas.openxmlformats.org/drawingml/2006/main" xmlns:pic="http://schemas.openxmlformats.org/drawingml/2006/picture">
            <wp:extent cx="300462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5_季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04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季</w:t>
      </w:r>
    </w:p>
    <w:p>
      <w:r>
        <w:drawing>
          <wp:inline xmlns:a="http://schemas.openxmlformats.org/drawingml/2006/main" xmlns:pic="http://schemas.openxmlformats.org/drawingml/2006/picture">
            <wp:extent cx="619116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5_自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1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自</w:t>
      </w:r>
    </w:p>
    <w:p>
      <w:r>
        <w:drawing>
          <wp:inline xmlns:a="http://schemas.openxmlformats.org/drawingml/2006/main" xmlns:pic="http://schemas.openxmlformats.org/drawingml/2006/picture">
            <wp:extent cx="286098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715_發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60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發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9-1715 逐字本义（共 6 字）。</w:t>
      </w:r>
    </w:p>
    <w:p>
      <w:pPr>
        <w:pStyle w:val="Heading1"/>
      </w:pPr>
      <w:r>
        <w:t>释文</w:t>
      </w:r>
    </w:p>
    <w:p>
      <w:r>
        <w:t>進書趙季自發　9-1715</w:t>
      </w:r>
    </w:p>
    <w:p>
      <w:pPr>
        <w:pStyle w:val="Heading1"/>
      </w:pPr>
      <w:r>
        <w:t>文字</w:t>
      </w:r>
    </w:p>
    <w:p>
      <w:r>
        <w:t>此为里耶古城一号井第九层出土简 9-1715，存字 6 个，释文「進書趙季自發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6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6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6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6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