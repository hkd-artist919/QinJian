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9-1167。</w:t>
      </w:r>
    </w:p>
    <w:p>
      <w:r>
        <w:t>释文：「□徒爲林運食書廷」。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119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19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701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0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7251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5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64175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6320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林</w:t>
      </w:r>
    </w:p>
    <w:p>
      <w:r>
        <w:drawing>
          <wp:inline xmlns:a="http://schemas.openxmlformats.org/drawingml/2006/main" xmlns:pic="http://schemas.openxmlformats.org/drawingml/2006/picture">
            <wp:extent cx="51507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運</w:t>
      </w:r>
    </w:p>
    <w:p>
      <w:r>
        <w:drawing>
          <wp:inline xmlns:a="http://schemas.openxmlformats.org/drawingml/2006/main" xmlns:pic="http://schemas.openxmlformats.org/drawingml/2006/picture">
            <wp:extent cx="57367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56381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6188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9-1167 逐字本义（共 8 字）。</w:t>
      </w:r>
    </w:p>
    <w:p>
      <w:pPr>
        <w:pStyle w:val="Heading1"/>
      </w:pPr>
      <w:r>
        <w:t>释文</w:t>
      </w:r>
    </w:p>
    <w:p>
      <w:r>
        <w:t>□徒爲林運食書廷　9-1167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9-1167，存字 8 个，释文「□徒爲林運食書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