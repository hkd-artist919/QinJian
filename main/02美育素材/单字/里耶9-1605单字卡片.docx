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9-1605。</w:t>
      </w:r>
    </w:p>
    <w:p>
      <w:r>
        <w:t>释文：「主倉發它如律」。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91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91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274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5_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7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29620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5_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34909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5_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0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r>
        <w:drawing>
          <wp:inline xmlns:a="http://schemas.openxmlformats.org/drawingml/2006/main" xmlns:pic="http://schemas.openxmlformats.org/drawingml/2006/picture">
            <wp:extent cx="2992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5_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它</w:t>
      </w:r>
    </w:p>
    <w:p>
      <w:r>
        <w:drawing>
          <wp:inline xmlns:a="http://schemas.openxmlformats.org/drawingml/2006/main" xmlns:pic="http://schemas.openxmlformats.org/drawingml/2006/picture">
            <wp:extent cx="54099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5_如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9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如</w:t>
      </w:r>
    </w:p>
    <w:p>
      <w:r>
        <w:drawing>
          <wp:inline xmlns:a="http://schemas.openxmlformats.org/drawingml/2006/main" xmlns:pic="http://schemas.openxmlformats.org/drawingml/2006/picture">
            <wp:extent cx="47754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5_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9-1605 逐字本义（共 6 字）。</w:t>
      </w:r>
    </w:p>
    <w:p>
      <w:pPr>
        <w:pStyle w:val="Heading1"/>
      </w:pPr>
      <w:r>
        <w:t>释文</w:t>
      </w:r>
    </w:p>
    <w:p>
      <w:r>
        <w:t>主倉發它如律　9-1605</w:t>
      </w:r>
    </w:p>
    <w:p>
      <w:pPr>
        <w:pStyle w:val="Heading1"/>
      </w:pPr>
      <w:r>
        <w:t>文字</w:t>
      </w:r>
    </w:p>
    <w:p>
      <w:r>
        <w:t>此为里耶古城一号井第九层出土简 9-1605，存字 6 个，释文「主倉發它如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