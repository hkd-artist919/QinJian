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J9⑨9-1365：里耶秦简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9-1365。</w:t>
      </w:r>
    </w:p>
    <w:p>
      <w:r>
        <w:t>释文：「固□莞共船∠城」。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695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6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69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9-1365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808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5_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固</w:t>
      </w:r>
    </w:p>
    <w:p>
      <w:r>
        <w:drawing>
          <wp:inline xmlns:a="http://schemas.openxmlformats.org/drawingml/2006/main" xmlns:pic="http://schemas.openxmlformats.org/drawingml/2006/picture">
            <wp:extent cx="53273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5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0572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5_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莞</w:t>
      </w:r>
    </w:p>
    <w:p>
      <w:r>
        <w:drawing>
          <wp:inline xmlns:a="http://schemas.openxmlformats.org/drawingml/2006/main" xmlns:pic="http://schemas.openxmlformats.org/drawingml/2006/picture">
            <wp:extent cx="42817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5_共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1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共</w:t>
      </w:r>
    </w:p>
    <w:p>
      <w:r>
        <w:drawing>
          <wp:inline xmlns:a="http://schemas.openxmlformats.org/drawingml/2006/main" xmlns:pic="http://schemas.openxmlformats.org/drawingml/2006/picture">
            <wp:extent cx="51966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5_船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6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船</w:t>
      </w:r>
    </w:p>
    <w:p>
      <w:r>
        <w:drawing>
          <wp:inline xmlns:a="http://schemas.openxmlformats.org/drawingml/2006/main" xmlns:pic="http://schemas.openxmlformats.org/drawingml/2006/picture">
            <wp:extent cx="61522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5_∠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44357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5_城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城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9-1365 逐字本义（共 7 字）。</w:t>
      </w:r>
    </w:p>
    <w:p>
      <w:pPr>
        <w:pStyle w:val="Heading1"/>
      </w:pPr>
      <w:r>
        <w:t>释文</w:t>
      </w:r>
    </w:p>
    <w:p>
      <w:r>
        <w:t>固□莞共船∠城　9-1365</w:t>
      </w:r>
    </w:p>
    <w:p>
      <w:pPr>
        <w:pStyle w:val="Heading1"/>
      </w:pPr>
      <w:r>
        <w:t>文字</w:t>
      </w:r>
    </w:p>
    <w:p>
      <w:r>
        <w:t>此为里耶古城一号井第九层出土简 9-1365，存字 7 个，释文「固□莞共船∠城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