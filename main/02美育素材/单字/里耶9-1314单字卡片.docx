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J9⑨9-1314：里耶秦简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9-1314。</w:t>
      </w:r>
    </w:p>
    <w:p>
      <w:r>
        <w:t>释文：「□□使□」。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14981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31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1498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9-1314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16864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14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686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316864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14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686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512471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14_使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4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使</w:t>
      </w:r>
    </w:p>
    <w:p>
      <w:r>
        <w:drawing>
          <wp:inline xmlns:a="http://schemas.openxmlformats.org/drawingml/2006/main" xmlns:pic="http://schemas.openxmlformats.org/drawingml/2006/picture">
            <wp:extent cx="316864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14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686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9-1314 逐字本义（共 4 字）。</w:t>
      </w:r>
    </w:p>
    <w:p>
      <w:pPr>
        <w:pStyle w:val="Heading1"/>
      </w:pPr>
      <w:r>
        <w:t>释文</w:t>
      </w:r>
    </w:p>
    <w:p>
      <w:r>
        <w:t>□□使□　9-1314</w:t>
      </w:r>
    </w:p>
    <w:p>
      <w:pPr>
        <w:pStyle w:val="Heading1"/>
      </w:pPr>
      <w:r>
        <w:t>文字</w:t>
      </w:r>
    </w:p>
    <w:p>
      <w:r>
        <w:t>此为里耶古城一号井第九层出土简 9-1314，存字 4 个，释文「□□使□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4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4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4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4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