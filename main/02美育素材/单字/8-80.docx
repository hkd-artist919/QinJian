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J1⑧80：残牍（迁陵）</w:t>
      </w:r>
    </w:p>
    <w:p>
      <w:pPr>
        <w:pStyle w:val="Heading1"/>
      </w:pPr>
      <w:r>
        <w:t>来源出处</w:t>
      </w:r>
    </w:p>
    <w:p>
      <w:r>
        <w:t>里耶古城一号井第八层出土，原整理号 8-80。</w:t>
      </w:r>
    </w:p>
    <w:p>
      <w:r>
        <w:t>释文、注释：《里耶秦简牍校释》第一卷，第 58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7150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0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150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8-80正 正面实物照片。出处：秦簡字形庫（www.kaom.net）《里耶1》图版。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4242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1527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pPr>
        <w:pStyle w:val="Caption"/>
      </w:pPr>
      <w:r>
        <w:t>图2  8-80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〼□迁陵〼8-80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残片，正面存「迁陵」二字及一字残笔。（据图1）</w:t>
      </w:r>
    </w:p>
    <w:p>
      <w:pPr>
        <w:pStyle w:val="Heading1"/>
      </w:pPr>
      <w:r>
        <w:t>简牍形制</w:t>
      </w:r>
    </w:p>
    <w:p>
      <w:r>
        <w:t>残片，单面书写。（据图1）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「迁陵」是这批简里出现最多的县名。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