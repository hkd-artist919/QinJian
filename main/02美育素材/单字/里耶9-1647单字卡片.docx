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J9⑨9-1647：里耶秦简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9-1647。</w:t>
      </w:r>
    </w:p>
    <w:p>
      <w:r>
        <w:t>释文：「田徒當用大男子百五十八人·今九十五人當」。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311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4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31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9-1647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87861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7_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86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田</w:t>
      </w:r>
    </w:p>
    <w:p>
      <w:r>
        <w:drawing>
          <wp:inline xmlns:a="http://schemas.openxmlformats.org/drawingml/2006/main" xmlns:pic="http://schemas.openxmlformats.org/drawingml/2006/picture">
            <wp:extent cx="54683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7_徒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徒</w:t>
      </w:r>
    </w:p>
    <w:p>
      <w:r>
        <w:drawing>
          <wp:inline xmlns:a="http://schemas.openxmlformats.org/drawingml/2006/main" xmlns:pic="http://schemas.openxmlformats.org/drawingml/2006/picture">
            <wp:extent cx="57208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7_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0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當</w:t>
      </w:r>
    </w:p>
    <w:p>
      <w:r>
        <w:drawing>
          <wp:inline xmlns:a="http://schemas.openxmlformats.org/drawingml/2006/main" xmlns:pic="http://schemas.openxmlformats.org/drawingml/2006/picture">
            <wp:extent cx="73342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7_用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34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用</w:t>
      </w:r>
    </w:p>
    <w:p>
      <w:r>
        <w:drawing>
          <wp:inline xmlns:a="http://schemas.openxmlformats.org/drawingml/2006/main" xmlns:pic="http://schemas.openxmlformats.org/drawingml/2006/picture">
            <wp:extent cx="58061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7_大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大</w:t>
      </w:r>
    </w:p>
    <w:p>
      <w:r>
        <w:drawing>
          <wp:inline xmlns:a="http://schemas.openxmlformats.org/drawingml/2006/main" xmlns:pic="http://schemas.openxmlformats.org/drawingml/2006/picture">
            <wp:extent cx="61553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7_男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男</w:t>
      </w:r>
    </w:p>
    <w:p>
      <w:r>
        <w:drawing>
          <wp:inline xmlns:a="http://schemas.openxmlformats.org/drawingml/2006/main" xmlns:pic="http://schemas.openxmlformats.org/drawingml/2006/picture">
            <wp:extent cx="65875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7_子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子</w:t>
      </w:r>
    </w:p>
    <w:p>
      <w:r>
        <w:drawing>
          <wp:inline xmlns:a="http://schemas.openxmlformats.org/drawingml/2006/main" xmlns:pic="http://schemas.openxmlformats.org/drawingml/2006/picture">
            <wp:extent cx="82043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7_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04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r>
        <w:drawing>
          <wp:inline xmlns:a="http://schemas.openxmlformats.org/drawingml/2006/main" xmlns:pic="http://schemas.openxmlformats.org/drawingml/2006/picture">
            <wp:extent cx="755129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7_五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1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413198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7_十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1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945818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7_八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45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八</w:t>
      </w:r>
    </w:p>
    <w:p>
      <w:r>
        <w:drawing>
          <wp:inline xmlns:a="http://schemas.openxmlformats.org/drawingml/2006/main" xmlns:pic="http://schemas.openxmlformats.org/drawingml/2006/picture">
            <wp:extent cx="890182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7_人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901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903429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7_·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034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·</w:t>
      </w:r>
    </w:p>
    <w:p>
      <w:r>
        <w:drawing>
          <wp:inline xmlns:a="http://schemas.openxmlformats.org/drawingml/2006/main" xmlns:pic="http://schemas.openxmlformats.org/drawingml/2006/picture">
            <wp:extent cx="615778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7_今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7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今</w:t>
      </w:r>
    </w:p>
    <w:p>
      <w:r>
        <w:drawing>
          <wp:inline xmlns:a="http://schemas.openxmlformats.org/drawingml/2006/main" xmlns:pic="http://schemas.openxmlformats.org/drawingml/2006/picture">
            <wp:extent cx="56319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7_九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1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413198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7_十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1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755129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7_五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1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890182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7_人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901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572087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7_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0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當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9-1647 逐字本义（共 19 字）。</w:t>
      </w:r>
    </w:p>
    <w:p>
      <w:pPr>
        <w:pStyle w:val="Heading1"/>
      </w:pPr>
      <w:r>
        <w:t>释文</w:t>
      </w:r>
    </w:p>
    <w:p>
      <w:r>
        <w:t>田徒當用大男子百五十八人·今九十五人當　9-1647</w:t>
      </w:r>
    </w:p>
    <w:p>
      <w:pPr>
        <w:pStyle w:val="Heading1"/>
      </w:pPr>
      <w:r>
        <w:t>文字</w:t>
      </w:r>
    </w:p>
    <w:p>
      <w:r>
        <w:t>此为里耶古城一号井第九层出土简 9-1647，存字 19 个，释文「田徒當用大男子百五十八人·今九十五人當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