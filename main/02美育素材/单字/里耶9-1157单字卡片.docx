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9-1157。</w:t>
      </w:r>
    </w:p>
    <w:p>
      <w:r>
        <w:t>释文：「司𦡌」。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13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13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41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033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9-1157 逐字本义（共 2 字）。</w:t>
      </w:r>
    </w:p>
    <w:p>
      <w:pPr>
        <w:pStyle w:val="Heading1"/>
      </w:pPr>
      <w:r>
        <w:t>释文</w:t>
      </w:r>
    </w:p>
    <w:p>
      <w:r>
        <w:t>司𦡌　9-1157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9-1157，存字 2 个，释文「司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